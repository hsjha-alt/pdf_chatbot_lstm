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PDF QA Chatbot System</w:t>
      </w:r>
    </w:p>
    <w:p>
      <w:pPr>
        <w:pStyle w:val="Heading1"/>
        <w:jc w:val="center"/>
      </w:pPr>
      <w:r>
        <w:t>Developer Documentation</w:t>
      </w:r>
    </w:p>
    <w:p/>
    <w:p>
      <w:pPr>
        <w:jc w:val="center"/>
      </w:pPr>
      <w:r>
        <w:t>Version 1.0</w:t>
      </w:r>
    </w:p>
    <w:p/>
    <w:p>
      <w:pPr>
        <w:jc w:val="center"/>
      </w:pPr>
      <w:r>
        <w:t>Last Updated: November 30, 2025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Bullet"/>
      </w:pPr>
      <w:r>
        <w:t>1. Introduction</w:t>
      </w:r>
    </w:p>
    <w:p>
      <w:pPr>
        <w:pStyle w:val="ListBullet"/>
      </w:pPr>
      <w:r>
        <w:t>2. System Architecture</w:t>
      </w:r>
    </w:p>
    <w:p>
      <w:pPr>
        <w:pStyle w:val="ListBullet"/>
      </w:pPr>
      <w:r>
        <w:t>3. Development Environment Setup</w:t>
      </w:r>
    </w:p>
    <w:p>
      <w:pPr>
        <w:pStyle w:val="ListBullet"/>
      </w:pPr>
      <w:r>
        <w:t>4. Code Structure and Organization</w:t>
      </w:r>
    </w:p>
    <w:p>
      <w:pPr>
        <w:pStyle w:val="ListBullet"/>
      </w:pPr>
      <w:r>
        <w:t>5. Core Modules Documentation</w:t>
      </w:r>
    </w:p>
    <w:p>
      <w:pPr>
        <w:pStyle w:val="ListBullet"/>
      </w:pPr>
      <w:r>
        <w:t>6. API Reference</w:t>
      </w:r>
    </w:p>
    <w:p>
      <w:pPr>
        <w:pStyle w:val="ListBullet"/>
      </w:pPr>
      <w:r>
        <w:t>7. Data Models and Structures</w:t>
      </w:r>
    </w:p>
    <w:p>
      <w:pPr>
        <w:pStyle w:val="ListBullet"/>
      </w:pPr>
      <w:r>
        <w:t>8. Configuration and Customization</w:t>
      </w:r>
    </w:p>
    <w:p>
      <w:pPr>
        <w:pStyle w:val="ListBullet"/>
      </w:pPr>
      <w:r>
        <w:t>9. Testing and Debugging</w:t>
      </w:r>
    </w:p>
    <w:p>
      <w:pPr>
        <w:pStyle w:val="ListBullet"/>
      </w:pPr>
      <w:r>
        <w:t>10. Deployment Guide</w:t>
      </w:r>
    </w:p>
    <w:p>
      <w:pPr>
        <w:pStyle w:val="ListBullet"/>
      </w:pPr>
      <w:r>
        <w:t>11. Contributing Guidelines</w:t>
      </w:r>
    </w:p>
    <w:p>
      <w:pPr>
        <w:pStyle w:val="ListBullet"/>
      </w:pPr>
      <w:r>
        <w:t>12. Troubleshooting</w:t>
      </w:r>
    </w:p>
    <w:p>
      <w:pPr>
        <w:pStyle w:val="ListBullet"/>
      </w:pPr>
      <w:r>
        <w:t>13. Best Practices</w:t>
      </w:r>
    </w:p>
    <w:p>
      <w:pPr>
        <w:pStyle w:val="ListBullet"/>
      </w:pPr>
      <w:r>
        <w:t>14. Appendix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developer documentation provides comprehensive technical information for developers working on the PDF QA Chatbot System. It covers system architecture, code structure, API references, and development guidelines.</w:t>
      </w:r>
    </w:p>
    <w:p>
      <w:pPr>
        <w:pStyle w:val="Heading2"/>
      </w:pPr>
      <w:r>
        <w:t>1.2 Target Audience</w:t>
      </w:r>
    </w:p>
    <w:p>
      <w:r>
        <w:t>This documentation is intended for:</w:t>
      </w:r>
    </w:p>
    <w:p>
      <w:pPr>
        <w:pStyle w:val="ListBullet"/>
      </w:pPr>
      <w:r>
        <w:t>Software developers implementing new features</w:t>
      </w:r>
    </w:p>
    <w:p>
      <w:pPr>
        <w:pStyle w:val="ListBullet"/>
      </w:pPr>
      <w:r>
        <w:t>System architects designing system extensions</w:t>
      </w:r>
    </w:p>
    <w:p>
      <w:pPr>
        <w:pStyle w:val="ListBullet"/>
      </w:pPr>
      <w:r>
        <w:t>DevOps engineers deploying the system</w:t>
      </w:r>
    </w:p>
    <w:p>
      <w:pPr>
        <w:pStyle w:val="ListBullet"/>
      </w:pPr>
      <w:r>
        <w:t>QA engineers writing tests</w:t>
      </w:r>
    </w:p>
    <w:p>
      <w:pPr>
        <w:pStyle w:val="ListBullet"/>
      </w:pPr>
      <w:r>
        <w:t>Technical contributors to the project</w:t>
      </w:r>
    </w:p>
    <w:p>
      <w:pPr>
        <w:pStyle w:val="Heading2"/>
      </w:pPr>
      <w:r>
        <w:t>1.3 Technology Stack</w:t>
      </w:r>
    </w:p>
    <w:p>
      <w:r>
        <w:t>Core technologies used: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Technology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Python 3.8+</w:t>
            </w:r>
          </w:p>
        </w:tc>
        <w:tc>
          <w:tcPr>
            <w:tcW w:type="dxa" w:w="4680"/>
          </w:tcPr>
          <w:p>
            <w:r>
              <w:t>Primary programming language</w:t>
            </w:r>
          </w:p>
        </w:tc>
      </w:tr>
      <w:tr>
        <w:tc>
          <w:tcPr>
            <w:tcW w:type="dxa" w:w="4680"/>
          </w:tcPr>
          <w:p>
            <w:r>
              <w:t>TensorFlow/Keras</w:t>
            </w:r>
          </w:p>
        </w:tc>
        <w:tc>
          <w:tcPr>
            <w:tcW w:type="dxa" w:w="4680"/>
          </w:tcPr>
          <w:p>
            <w:r>
              <w:t>LSTM model implementation</w:t>
            </w:r>
          </w:p>
        </w:tc>
      </w:tr>
      <w:tr>
        <w:tc>
          <w:tcPr>
            <w:tcW w:type="dxa" w:w="4680"/>
          </w:tcPr>
          <w:p>
            <w:r>
              <w:t>Sentence Transformers</w:t>
            </w:r>
          </w:p>
        </w:tc>
        <w:tc>
          <w:tcPr>
            <w:tcW w:type="dxa" w:w="4680"/>
          </w:tcPr>
          <w:p>
            <w:r>
              <w:t>Semantic embedding generation</w:t>
            </w:r>
          </w:p>
        </w:tc>
      </w:tr>
      <w:tr>
        <w:tc>
          <w:tcPr>
            <w:tcW w:type="dxa" w:w="4680"/>
          </w:tcPr>
          <w:p>
            <w:r>
              <w:t>PyMuPDF (fitz)</w:t>
            </w:r>
          </w:p>
        </w:tc>
        <w:tc>
          <w:tcPr>
            <w:tcW w:type="dxa" w:w="4680"/>
          </w:tcPr>
          <w:p>
            <w:r>
              <w:t>PDF text extraction</w:t>
            </w:r>
          </w:p>
        </w:tc>
      </w:tr>
      <w:tr>
        <w:tc>
          <w:tcPr>
            <w:tcW w:type="dxa" w:w="4680"/>
          </w:tcPr>
          <w:p>
            <w:r>
              <w:t>Streamlit</w:t>
            </w:r>
          </w:p>
        </w:tc>
        <w:tc>
          <w:tcPr>
            <w:tcW w:type="dxa" w:w="4680"/>
          </w:tcPr>
          <w:p>
            <w:r>
              <w:t>Web user interface</w:t>
            </w:r>
          </w:p>
        </w:tc>
      </w:tr>
      <w:tr>
        <w:tc>
          <w:tcPr>
            <w:tcW w:type="dxa" w:w="4680"/>
          </w:tcPr>
          <w:p>
            <w:r>
              <w:t>NumPy</w:t>
            </w:r>
          </w:p>
        </w:tc>
        <w:tc>
          <w:tcPr>
            <w:tcW w:type="dxa" w:w="4680"/>
          </w:tcPr>
          <w:p>
            <w:r>
              <w:t>Numerical operations</w:t>
            </w:r>
          </w:p>
        </w:tc>
      </w:tr>
      <w:tr>
        <w:tc>
          <w:tcPr>
            <w:tcW w:type="dxa" w:w="4680"/>
          </w:tcPr>
          <w:p>
            <w:r>
              <w:t>scikit-learn</w:t>
            </w:r>
          </w:p>
        </w:tc>
        <w:tc>
          <w:tcPr>
            <w:tcW w:type="dxa" w:w="4680"/>
          </w:tcPr>
          <w:p>
            <w:r>
              <w:t>BM25 and similarity metrics</w:t>
            </w:r>
          </w:p>
        </w:tc>
      </w:tr>
      <w:tr>
        <w:tc>
          <w:tcPr>
            <w:tcW w:type="dxa" w:w="4680"/>
          </w:tcPr>
          <w:p>
            <w:r>
              <w:t>LangChain</w:t>
            </w:r>
          </w:p>
        </w:tc>
        <w:tc>
          <w:tcPr>
            <w:tcW w:type="dxa" w:w="4680"/>
          </w:tcPr>
          <w:p>
            <w:r>
              <w:t>Text splitting and chunking</w:t>
            </w:r>
          </w:p>
        </w:tc>
      </w:tr>
    </w:tbl>
    <w:p>
      <w:r>
        <w:br w:type="page"/>
      </w:r>
    </w:p>
    <w:p>
      <w:pPr>
        <w:pStyle w:val="Heading1"/>
      </w:pPr>
      <w:r>
        <w:t>2. System Architecture</w:t>
      </w:r>
    </w:p>
    <w:p>
      <w:pPr>
        <w:pStyle w:val="Heading2"/>
      </w:pPr>
      <w:r>
        <w:t>2.1 High-Level Architecture</w:t>
      </w:r>
    </w:p>
    <w:p>
      <w:r>
        <w:t>The system follows a modular architecture with clear separation of concerns:</w:t>
      </w:r>
    </w:p>
    <w:p>
      <w:pPr>
        <w:pStyle w:val="IntenseQuote"/>
      </w:pPr>
      <w:r>
        <w:t>Architecture Layers:</w:t>
      </w:r>
    </w:p>
    <w:p>
      <w:pPr>
        <w:pStyle w:val="ListBullet"/>
      </w:pPr>
      <w:r>
        <w:t>Presentation Layer: Streamlit web interface (app_new.py)</w:t>
      </w:r>
    </w:p>
    <w:p>
      <w:pPr>
        <w:pStyle w:val="ListBullet"/>
      </w:pPr>
      <w:r>
        <w:t>Application Layer: QA system orchestration (qa_system.py)</w:t>
      </w:r>
    </w:p>
    <w:p>
      <w:pPr>
        <w:pStyle w:val="ListBullet"/>
      </w:pPr>
      <w:r>
        <w:t>Business Logic Layer: Core modules (data_loader, embeddings, similarity_search)</w:t>
      </w:r>
    </w:p>
    <w:p>
      <w:pPr>
        <w:pStyle w:val="ListBullet"/>
      </w:pPr>
      <w:r>
        <w:t>Model Layer: LSTM and embedding models (lstm_model.py, embeddings.py)</w:t>
      </w:r>
    </w:p>
    <w:p>
      <w:pPr>
        <w:pStyle w:val="ListBullet"/>
      </w:pPr>
      <w:r>
        <w:t>Data Layer: File system storage (data/, models/ directories)</w:t>
      </w:r>
    </w:p>
    <w:p>
      <w:pPr>
        <w:pStyle w:val="Heading2"/>
      </w:pPr>
      <w:r>
        <w:t>2.2 Component Diagram</w:t>
      </w:r>
    </w:p>
    <w:p>
      <w:r>
        <w:t>Main components and their relationships:</w:t>
      </w:r>
    </w:p>
    <w:p>
      <w:pPr>
        <w:pStyle w:val="ListBullet"/>
      </w:pPr>
      <w:r>
        <w:rPr>
          <w:b/>
        </w:rPr>
        <w:t xml:space="preserve">PDFDataLoader: </w:t>
      </w:r>
      <w:r>
        <w:t>Handles PDF loading, text extraction, and chunking</w:t>
      </w:r>
    </w:p>
    <w:p>
      <w:pPr>
        <w:pStyle w:val="ListBullet"/>
      </w:pPr>
      <w:r>
        <w:rPr>
          <w:b/>
        </w:rPr>
        <w:t xml:space="preserve">SentenceTransformerEmbedder: </w:t>
      </w:r>
      <w:r>
        <w:t>Generates semantic embeddings using pre-trained models</w:t>
      </w:r>
    </w:p>
    <w:p>
      <w:pPr>
        <w:pStyle w:val="ListBullet"/>
      </w:pPr>
      <w:r>
        <w:rPr>
          <w:b/>
        </w:rPr>
        <w:t xml:space="preserve">BM25Embedder: </w:t>
      </w:r>
      <w:r>
        <w:t>Implements keyword-based search using BM25 algorithm</w:t>
      </w:r>
    </w:p>
    <w:p>
      <w:pPr>
        <w:pStyle w:val="ListBullet"/>
      </w:pPr>
      <w:r>
        <w:rPr>
          <w:b/>
        </w:rPr>
        <w:t xml:space="preserve">LSTMModel: </w:t>
      </w:r>
      <w:r>
        <w:t>Optional LSTM model for enhanced question-answer matching</w:t>
      </w:r>
    </w:p>
    <w:p>
      <w:pPr>
        <w:pStyle w:val="ListBullet"/>
      </w:pPr>
      <w:r>
        <w:rPr>
          <w:b/>
        </w:rPr>
        <w:t xml:space="preserve">SimilaritySearch: </w:t>
      </w:r>
      <w:r>
        <w:t>Performs cosine similarity search on embeddings</w:t>
      </w:r>
    </w:p>
    <w:p>
      <w:pPr>
        <w:pStyle w:val="ListBullet"/>
      </w:pPr>
      <w:r>
        <w:rPr>
          <w:b/>
        </w:rPr>
        <w:t xml:space="preserve">QASystem: </w:t>
      </w:r>
      <w:r>
        <w:t>Orchestrates all components for end-to-end QA functionality</w:t>
      </w:r>
    </w:p>
    <w:p>
      <w:pPr>
        <w:pStyle w:val="Heading2"/>
      </w:pPr>
      <w:r>
        <w:t>2.3 Data Flow</w:t>
      </w:r>
    </w:p>
    <w:p>
      <w:r>
        <w:t>Data flow through the system:</w:t>
      </w:r>
    </w:p>
    <w:p>
      <w:r>
        <w:t>PDF Documents → Text Extraction → Chunking → Embedding Generation → Storage → Query Processing → Search → Answer Generation → User Interface</w:t>
      </w:r>
    </w:p>
    <w:p>
      <w:r>
        <w:br w:type="page"/>
      </w:r>
    </w:p>
    <w:p>
      <w:pPr>
        <w:pStyle w:val="Heading1"/>
      </w:pPr>
      <w:r>
        <w:t>3. Development Environment Setup</w:t>
      </w:r>
    </w:p>
    <w:p>
      <w:pPr>
        <w:pStyle w:val="Heading2"/>
      </w:pPr>
      <w:r>
        <w:t>3.1 Prerequisites</w:t>
      </w:r>
    </w:p>
    <w:p>
      <w:r>
        <w:t>Required software:</w:t>
      </w:r>
    </w:p>
    <w:p>
      <w:pPr>
        <w:pStyle w:val="ListBullet"/>
      </w:pPr>
      <w:r>
        <w:t>Python 3.8 or higher</w:t>
      </w:r>
    </w:p>
    <w:p>
      <w:pPr>
        <w:pStyle w:val="ListBullet"/>
      </w:pPr>
      <w:r>
        <w:t>pip (Python package manager)</w:t>
      </w:r>
    </w:p>
    <w:p>
      <w:pPr>
        <w:pStyle w:val="ListBullet"/>
      </w:pPr>
      <w:r>
        <w:t>Git (for version control)</w:t>
      </w:r>
    </w:p>
    <w:p>
      <w:pPr>
        <w:pStyle w:val="ListBullet"/>
      </w:pPr>
      <w:r>
        <w:t>Code editor (VS Code, PyCharm, etc.)</w:t>
      </w:r>
    </w:p>
    <w:p>
      <w:pPr>
        <w:pStyle w:val="ListBullet"/>
      </w:pPr>
      <w:r>
        <w:t>Web browser (for testing UI)</w:t>
      </w:r>
    </w:p>
    <w:p>
      <w:pPr>
        <w:pStyle w:val="Heading2"/>
      </w:pPr>
      <w:r>
        <w:t>3.2 Installation Steps</w:t>
      </w:r>
    </w:p>
    <w:p>
      <w:pPr>
        <w:pStyle w:val="Heading3"/>
      </w:pPr>
      <w:r>
        <w:t>3.2.1 Clone Repository</w:t>
      </w:r>
    </w:p>
    <w:p>
      <w:r>
        <w:t>Clone or navigate to the project directory:</w:t>
      </w:r>
    </w:p>
    <w:p>
      <w:pPr>
        <w:pStyle w:val="IntenseQuote"/>
      </w:pPr>
      <w:r>
        <w:t>```bash</w:t>
        <w:br/>
        <w:t>cd pdf_chatbot_lstm</w:t>
        <w:br/>
        <w:t>```</w:t>
      </w:r>
    </w:p>
    <w:p>
      <w:pPr>
        <w:pStyle w:val="Heading3"/>
      </w:pPr>
      <w:r>
        <w:t>3.2.2 Create Virtual Environment</w:t>
      </w:r>
    </w:p>
    <w:p>
      <w:r>
        <w:t>Create and activate virtual environment:</w:t>
      </w:r>
    </w:p>
    <w:p>
      <w:pPr>
        <w:pStyle w:val="IntenseQuote"/>
      </w:pPr>
      <w:r>
        <w:t>```bash</w:t>
        <w:br/>
        <w:t>python -m venv venv</w:t>
        <w:br/>
        <w:t># Windows:</w:t>
        <w:br/>
        <w:t>venv\Scripts\activate</w:t>
        <w:br/>
        <w:t># Linux/Mac:</w:t>
        <w:br/>
        <w:t>source venv/bin/activate</w:t>
        <w:br/>
        <w:t>```</w:t>
      </w:r>
    </w:p>
    <w:p>
      <w:pPr>
        <w:pStyle w:val="Heading3"/>
      </w:pPr>
      <w:r>
        <w:t>3.2.3 Install Dependencies</w:t>
      </w:r>
    </w:p>
    <w:p>
      <w:r>
        <w:t>Install required packages:</w:t>
      </w:r>
    </w:p>
    <w:p>
      <w:pPr>
        <w:pStyle w:val="IntenseQuote"/>
      </w:pPr>
      <w:r>
        <w:t>```bash</w:t>
        <w:br/>
        <w:t>pip install -r requirements_new.txt</w:t>
        <w:br/>
        <w:t>```</w:t>
      </w:r>
    </w:p>
    <w:p>
      <w:pPr>
        <w:pStyle w:val="Heading2"/>
      </w:pPr>
      <w:r>
        <w:t>3.3 IDE Configuration</w:t>
      </w:r>
    </w:p>
    <w:p>
      <w:r>
        <w:t>Recommended IDE settings:</w:t>
      </w:r>
    </w:p>
    <w:p>
      <w:pPr>
        <w:pStyle w:val="ListBullet"/>
      </w:pPr>
      <w:r>
        <w:t>Python interpreter: Point to venv Python executable</w:t>
      </w:r>
    </w:p>
    <w:p>
      <w:pPr>
        <w:pStyle w:val="ListBullet"/>
      </w:pPr>
      <w:r>
        <w:t>Linting: Enable pylint or flake8</w:t>
      </w:r>
    </w:p>
    <w:p>
      <w:pPr>
        <w:pStyle w:val="ListBullet"/>
      </w:pPr>
      <w:r>
        <w:t>Formatting: Use black or autopep8</w:t>
      </w:r>
    </w:p>
    <w:p>
      <w:pPr>
        <w:pStyle w:val="ListBullet"/>
      </w:pPr>
      <w:r>
        <w:t>Type checking: Use mypy (optional)</w:t>
      </w:r>
    </w:p>
    <w:p>
      <w:pPr>
        <w:pStyle w:val="ListBullet"/>
      </w:pPr>
      <w:r>
        <w:t>Debugging: Configure Python debugger</w:t>
      </w:r>
    </w:p>
    <w:p>
      <w:r>
        <w:br w:type="page"/>
      </w:r>
    </w:p>
    <w:p>
      <w:pPr>
        <w:pStyle w:val="Heading1"/>
      </w:pPr>
      <w:r>
        <w:t>4. Code Structure and Organization</w:t>
      </w:r>
    </w:p>
    <w:p>
      <w:pPr>
        <w:pStyle w:val="Heading2"/>
      </w:pPr>
      <w:r>
        <w:t>4.1 Directory Structure</w:t>
      </w:r>
    </w:p>
    <w:p>
      <w:r>
        <w:t>Project directory layout:</w:t>
      </w:r>
    </w:p>
    <w:p>
      <w:pPr>
        <w:pStyle w:val="IntenseQuote"/>
      </w:pPr>
      <w:r>
        <w:t>```</w:t>
      </w:r>
    </w:p>
    <w:p>
      <w:pPr>
        <w:pStyle w:val="IntenseQuote"/>
      </w:pPr>
      <w:r>
        <w:t>pdf_chatbot_lstm/</w:t>
      </w:r>
    </w:p>
    <w:p>
      <w:pPr>
        <w:pStyle w:val="IntenseQuote"/>
      </w:pPr>
      <w:r>
        <w:t>├── app_new.py              # Streamlit UI application</w:t>
      </w:r>
    </w:p>
    <w:p>
      <w:pPr>
        <w:pStyle w:val="IntenseQuote"/>
      </w:pPr>
      <w:r>
        <w:t>├── qa_system.py            # Main QA system integration</w:t>
      </w:r>
    </w:p>
    <w:p>
      <w:pPr>
        <w:pStyle w:val="IntenseQuote"/>
      </w:pPr>
      <w:r>
        <w:t>├── train_model.py          # Training/processing script</w:t>
      </w:r>
    </w:p>
    <w:p>
      <w:pPr>
        <w:pStyle w:val="IntenseQuote"/>
      </w:pPr>
      <w:r>
        <w:t>├── data_loader.py          # PDF loading and chunking</w:t>
      </w:r>
    </w:p>
    <w:p>
      <w:pPr>
        <w:pStyle w:val="IntenseQuote"/>
      </w:pPr>
      <w:r>
        <w:t>├── embeddings.py           # Embedding generation</w:t>
      </w:r>
    </w:p>
    <w:p>
      <w:pPr>
        <w:pStyle w:val="IntenseQuote"/>
      </w:pPr>
      <w:r>
        <w:t>├── lstm_model.py           # LSTM model implementation</w:t>
      </w:r>
    </w:p>
    <w:p>
      <w:pPr>
        <w:pStyle w:val="IntenseQuote"/>
      </w:pPr>
      <w:r>
        <w:t>├── similarity_search.py    # Similarity search module</w:t>
      </w:r>
    </w:p>
    <w:p>
      <w:pPr>
        <w:pStyle w:val="IntenseQuote"/>
      </w:pPr>
      <w:r>
        <w:t>├── requirements_new.txt    # Python dependencies</w:t>
      </w:r>
    </w:p>
    <w:p>
      <w:pPr>
        <w:pStyle w:val="IntenseQuote"/>
      </w:pPr>
      <w:r>
        <w:t>├── data/                   # Stored chunks and embeddings</w:t>
      </w:r>
    </w:p>
    <w:p>
      <w:pPr>
        <w:pStyle w:val="IntenseQuote"/>
      </w:pPr>
      <w:r>
        <w:t>│   ├── chunks.pkl</w:t>
      </w:r>
    </w:p>
    <w:p>
      <w:pPr>
        <w:pStyle w:val="IntenseQuote"/>
      </w:pPr>
      <w:r>
        <w:t>│   └── chunk_embeddings.npy</w:t>
      </w:r>
    </w:p>
    <w:p>
      <w:pPr>
        <w:pStyle w:val="IntenseQuote"/>
      </w:pPr>
      <w:r>
        <w:t>├── models/                 # Trained models</w:t>
      </w:r>
    </w:p>
    <w:p>
      <w:pPr>
        <w:pStyle w:val="IntenseQuote"/>
      </w:pPr>
      <w:r>
        <w:t>│   ├── embedder/</w:t>
      </w:r>
    </w:p>
    <w:p>
      <w:pPr>
        <w:pStyle w:val="IntenseQuote"/>
      </w:pPr>
      <w:r>
        <w:t>│   └── lstm/</w:t>
      </w:r>
    </w:p>
    <w:p>
      <w:pPr>
        <w:pStyle w:val="IntenseQuote"/>
      </w:pPr>
      <w:r>
        <w:t>└── pdfs/                   # Sample PDFs</w:t>
      </w:r>
    </w:p>
    <w:p>
      <w:pPr>
        <w:pStyle w:val="IntenseQuote"/>
      </w:pPr>
      <w:r>
        <w:t>```</w:t>
      </w:r>
    </w:p>
    <w:p>
      <w:pPr>
        <w:pStyle w:val="Heading2"/>
      </w:pPr>
      <w:r>
        <w:t>4.2 Module Organization</w:t>
      </w:r>
    </w:p>
    <w:p>
      <w:r>
        <w:t>Each module has a specific responsibility:</w:t>
      </w:r>
    </w:p>
    <w:p>
      <w:pPr>
        <w:pStyle w:val="Heading3"/>
      </w:pPr>
      <w:r>
        <w:t>4.2.1 data_loader.py</w:t>
      </w:r>
    </w:p>
    <w:p>
      <w:pPr>
        <w:pStyle w:val="ListBullet"/>
      </w:pPr>
      <w:r>
        <w:rPr>
          <w:b/>
        </w:rPr>
        <w:t xml:space="preserve">Purpose: </w:t>
      </w:r>
      <w:r>
        <w:t>PDF processing and text chunking</w:t>
      </w:r>
    </w:p>
    <w:p>
      <w:pPr>
        <w:pStyle w:val="ListBullet"/>
      </w:pPr>
      <w:r>
        <w:rPr>
          <w:b/>
        </w:rPr>
        <w:t xml:space="preserve">Classes: </w:t>
      </w:r>
      <w:r>
        <w:t>PDFDataLoader</w:t>
      </w:r>
    </w:p>
    <w:p>
      <w:pPr>
        <w:pStyle w:val="ListBullet"/>
      </w:pPr>
      <w:r>
        <w:rPr>
          <w:b/>
        </w:rPr>
        <w:t xml:space="preserve">Key Methods: </w:t>
      </w:r>
      <w:r>
        <w:t>load_pdf(), create_chunks(), load_folder()</w:t>
      </w:r>
    </w:p>
    <w:p>
      <w:pPr>
        <w:pStyle w:val="Heading3"/>
      </w:pPr>
      <w:r>
        <w:t>4.2.2 embeddings.py</w:t>
      </w:r>
    </w:p>
    <w:p>
      <w:pPr>
        <w:pStyle w:val="ListBullet"/>
      </w:pPr>
      <w:r>
        <w:rPr>
          <w:b/>
        </w:rPr>
        <w:t xml:space="preserve">Purpose: </w:t>
      </w:r>
      <w:r>
        <w:t>Semantic embedding generation</w:t>
      </w:r>
    </w:p>
    <w:p>
      <w:pPr>
        <w:pStyle w:val="ListBullet"/>
      </w:pPr>
      <w:r>
        <w:rPr>
          <w:b/>
        </w:rPr>
        <w:t xml:space="preserve">Classes: </w:t>
      </w:r>
      <w:r>
        <w:t>SentenceTransformerEmbedder, BM25Embedder</w:t>
      </w:r>
    </w:p>
    <w:p>
      <w:pPr>
        <w:pStyle w:val="ListBullet"/>
      </w:pPr>
      <w:r>
        <w:rPr>
          <w:b/>
        </w:rPr>
        <w:t xml:space="preserve">Key Methods: </w:t>
      </w:r>
      <w:r>
        <w:t>encode(), fit(), score()</w:t>
      </w:r>
    </w:p>
    <w:p>
      <w:pPr>
        <w:pStyle w:val="Heading3"/>
      </w:pPr>
      <w:r>
        <w:t>4.2.3 lstm_model.py</w:t>
      </w:r>
    </w:p>
    <w:p>
      <w:pPr>
        <w:pStyle w:val="ListBullet"/>
      </w:pPr>
      <w:r>
        <w:rPr>
          <w:b/>
        </w:rPr>
        <w:t xml:space="preserve">Purpose: </w:t>
      </w:r>
      <w:r>
        <w:t>LSTM model for question-answer matching</w:t>
      </w:r>
    </w:p>
    <w:p>
      <w:pPr>
        <w:pStyle w:val="ListBullet"/>
      </w:pPr>
      <w:r>
        <w:rPr>
          <w:b/>
        </w:rPr>
        <w:t xml:space="preserve">Classes: </w:t>
      </w:r>
      <w:r>
        <w:t>LSTMModel</w:t>
      </w:r>
    </w:p>
    <w:p>
      <w:pPr>
        <w:pStyle w:val="ListBullet"/>
      </w:pPr>
      <w:r>
        <w:rPr>
          <w:b/>
        </w:rPr>
        <w:t xml:space="preserve">Key Methods: </w:t>
      </w:r>
      <w:r>
        <w:t>build_model(), train(), encode_question()</w:t>
      </w:r>
    </w:p>
    <w:p>
      <w:pPr>
        <w:pStyle w:val="Heading3"/>
      </w:pPr>
      <w:r>
        <w:t>4.2.4 similarity_search.py</w:t>
      </w:r>
    </w:p>
    <w:p>
      <w:pPr>
        <w:pStyle w:val="ListBullet"/>
      </w:pPr>
      <w:r>
        <w:rPr>
          <w:b/>
        </w:rPr>
        <w:t xml:space="preserve">Purpose: </w:t>
      </w:r>
      <w:r>
        <w:t>Similarity search and retrieval</w:t>
      </w:r>
    </w:p>
    <w:p>
      <w:pPr>
        <w:pStyle w:val="ListBullet"/>
      </w:pPr>
      <w:r>
        <w:rPr>
          <w:b/>
        </w:rPr>
        <w:t xml:space="preserve">Classes: </w:t>
      </w:r>
      <w:r>
        <w:t>SimilaritySearch</w:t>
      </w:r>
    </w:p>
    <w:p>
      <w:pPr>
        <w:pStyle w:val="ListBullet"/>
      </w:pPr>
      <w:r>
        <w:rPr>
          <w:b/>
        </w:rPr>
        <w:t xml:space="preserve">Key Methods: </w:t>
      </w:r>
      <w:r>
        <w:t>search(), search_with_threshold()</w:t>
      </w:r>
    </w:p>
    <w:p>
      <w:pPr>
        <w:pStyle w:val="Heading3"/>
      </w:pPr>
      <w:r>
        <w:t>4.2.5 qa_system.py</w:t>
      </w:r>
    </w:p>
    <w:p>
      <w:pPr>
        <w:pStyle w:val="ListBullet"/>
      </w:pPr>
      <w:r>
        <w:rPr>
          <w:b/>
        </w:rPr>
        <w:t xml:space="preserve">Purpose: </w:t>
      </w:r>
      <w:r>
        <w:t>Main system orchestration</w:t>
      </w:r>
    </w:p>
    <w:p>
      <w:pPr>
        <w:pStyle w:val="ListBullet"/>
      </w:pPr>
      <w:r>
        <w:rPr>
          <w:b/>
        </w:rPr>
        <w:t xml:space="preserve">Classes: </w:t>
      </w:r>
      <w:r>
        <w:t>QASystem</w:t>
      </w:r>
    </w:p>
    <w:p>
      <w:pPr>
        <w:pStyle w:val="ListBullet"/>
      </w:pPr>
      <w:r>
        <w:rPr>
          <w:b/>
        </w:rPr>
        <w:t xml:space="preserve">Key Methods: </w:t>
      </w:r>
      <w:r>
        <w:t>load_pdfs(), create_embeddings(), query()</w:t>
      </w:r>
    </w:p>
    <w:p>
      <w:r>
        <w:br w:type="page"/>
      </w:r>
    </w:p>
    <w:p>
      <w:pPr>
        <w:pStyle w:val="Heading1"/>
      </w:pPr>
      <w:r>
        <w:t>5. Core Modules Documentation</w:t>
      </w:r>
    </w:p>
    <w:p>
      <w:pPr>
        <w:pStyle w:val="Heading2"/>
      </w:pPr>
      <w:r>
        <w:t>5.1 PDFDataLoader Class</w:t>
      </w:r>
    </w:p>
    <w:p>
      <w:r>
        <w:t>Handles PDF loading and text chunking.</w:t>
      </w:r>
    </w:p>
    <w:p>
      <w:pPr>
        <w:pStyle w:val="Heading3"/>
      </w:pPr>
      <w:r>
        <w:t>5.1.1 Class Definition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class PDFDataLoader:</w:t>
      </w:r>
    </w:p>
    <w:p>
      <w:pPr>
        <w:pStyle w:val="IntenseQuote"/>
      </w:pPr>
      <w:r>
        <w:t xml:space="preserve">    def __init__(self, chunk_size: int = 1000, overlap: int = 200)</w:t>
      </w:r>
    </w:p>
    <w:p>
      <w:pPr>
        <w:pStyle w:val="IntenseQuote"/>
      </w:pPr>
      <w:r>
        <w:t>```</w:t>
      </w:r>
    </w:p>
    <w:p>
      <w:pPr>
        <w:pStyle w:val="Heading3"/>
      </w:pPr>
      <w:r>
        <w:t>5.1.2 Key Methods</w:t>
      </w:r>
    </w:p>
    <w:p>
      <w:pPr>
        <w:pStyle w:val="ListBullet"/>
      </w:pPr>
      <w:r>
        <w:rPr>
          <w:b/>
        </w:rPr>
        <w:t xml:space="preserve">load_pdf(pdf_path, max_pages, max_text_per_page): </w:t>
      </w:r>
      <w:r>
        <w:t>Extract text from PDF file</w:t>
      </w:r>
    </w:p>
    <w:p>
      <w:pPr>
        <w:pStyle w:val="ListBullet"/>
      </w:pPr>
      <w:r>
        <w:rPr>
          <w:b/>
        </w:rPr>
        <w:t xml:space="preserve">create_chunks(text, source_file, max_text_size, max_chunks): </w:t>
      </w:r>
      <w:r>
        <w:t>Split text into chunks</w:t>
      </w:r>
    </w:p>
    <w:p>
      <w:pPr>
        <w:pStyle w:val="ListBullet"/>
      </w:pPr>
      <w:r>
        <w:rPr>
          <w:b/>
        </w:rPr>
        <w:t xml:space="preserve">load_folder(folder_path): </w:t>
      </w:r>
      <w:r>
        <w:t>Load all PDFs from folder</w:t>
      </w:r>
    </w:p>
    <w:p>
      <w:pPr>
        <w:pStyle w:val="ListBullet"/>
      </w:pPr>
      <w:r>
        <w:rPr>
          <w:b/>
        </w:rPr>
        <w:t xml:space="preserve">save_chunks(filepath): </w:t>
      </w:r>
      <w:r>
        <w:t>Save chunks to pickle file</w:t>
      </w:r>
    </w:p>
    <w:p>
      <w:pPr>
        <w:pStyle w:val="ListBullet"/>
      </w:pPr>
      <w:r>
        <w:rPr>
          <w:b/>
        </w:rPr>
        <w:t xml:space="preserve">load_chunks(filepath): </w:t>
      </w:r>
      <w:r>
        <w:t>Load chunks from pickle file</w:t>
      </w:r>
    </w:p>
    <w:p>
      <w:pPr>
        <w:pStyle w:val="Heading2"/>
      </w:pPr>
      <w:r>
        <w:t>5.2 SentenceTransformerEmbedder Class</w:t>
      </w:r>
    </w:p>
    <w:p>
      <w:r>
        <w:t>Generates semantic embeddings using pre-trained models.</w:t>
      </w:r>
    </w:p>
    <w:p>
      <w:pPr>
        <w:pStyle w:val="Heading3"/>
      </w:pPr>
      <w:r>
        <w:t>5.2.1 Class Definition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class SentenceTransformerEmbedder:</w:t>
      </w:r>
    </w:p>
    <w:p>
      <w:pPr>
        <w:pStyle w:val="IntenseQuote"/>
      </w:pPr>
      <w:r>
        <w:t xml:space="preserve">    def __init__(self, model_name: str = "all-MiniLM-L6-v2")</w:t>
      </w:r>
    </w:p>
    <w:p>
      <w:pPr>
        <w:pStyle w:val="IntenseQuote"/>
      </w:pPr>
      <w:r>
        <w:t>```</w:t>
      </w:r>
    </w:p>
    <w:p>
      <w:pPr>
        <w:pStyle w:val="Heading3"/>
      </w:pPr>
      <w:r>
        <w:t>5.2.2 Key Methods</w:t>
      </w:r>
    </w:p>
    <w:p>
      <w:pPr>
        <w:pStyle w:val="ListBullet"/>
      </w:pPr>
      <w:r>
        <w:rPr>
          <w:b/>
        </w:rPr>
        <w:t xml:space="preserve">load_model(): </w:t>
      </w:r>
      <w:r>
        <w:t>Load sentence transformer model</w:t>
      </w:r>
    </w:p>
    <w:p>
      <w:pPr>
        <w:pStyle w:val="ListBullet"/>
      </w:pPr>
      <w:r>
        <w:rPr>
          <w:b/>
        </w:rPr>
        <w:t xml:space="preserve">encode(texts, batch_size, show_progress): </w:t>
      </w:r>
      <w:r>
        <w:t>Generate embeddings for texts</w:t>
      </w:r>
    </w:p>
    <w:p>
      <w:pPr>
        <w:pStyle w:val="ListBullet"/>
      </w:pPr>
      <w:r>
        <w:rPr>
          <w:b/>
        </w:rPr>
        <w:t xml:space="preserve">encode_single(text): </w:t>
      </w:r>
      <w:r>
        <w:t>Generate embedding for single text</w:t>
      </w:r>
    </w:p>
    <w:p>
      <w:pPr>
        <w:pStyle w:val="ListBullet"/>
      </w:pPr>
      <w:r>
        <w:rPr>
          <w:b/>
        </w:rPr>
        <w:t xml:space="preserve">save(directory): </w:t>
      </w:r>
      <w:r>
        <w:t>Save model configuration</w:t>
      </w:r>
    </w:p>
    <w:p>
      <w:pPr>
        <w:pStyle w:val="ListBullet"/>
      </w:pPr>
      <w:r>
        <w:rPr>
          <w:b/>
        </w:rPr>
        <w:t xml:space="preserve">load(directory): </w:t>
      </w:r>
      <w:r>
        <w:t>Load model configuration</w:t>
      </w:r>
    </w:p>
    <w:p>
      <w:pPr>
        <w:pStyle w:val="Heading2"/>
      </w:pPr>
      <w:r>
        <w:t>5.3 QASystem Class</w:t>
      </w:r>
    </w:p>
    <w:p>
      <w:r>
        <w:t>Main system class that orchestrates all components.</w:t>
      </w:r>
    </w:p>
    <w:p>
      <w:pPr>
        <w:pStyle w:val="Heading3"/>
      </w:pPr>
      <w:r>
        <w:t>5.3.1 Class Definition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class QASystem:</w:t>
      </w:r>
    </w:p>
    <w:p>
      <w:pPr>
        <w:pStyle w:val="IntenseQuote"/>
      </w:pPr>
      <w:r>
        <w:t xml:space="preserve">    def __init__(self, data_dir: str = "data", models_dir: str = "models")</w:t>
      </w:r>
    </w:p>
    <w:p>
      <w:pPr>
        <w:pStyle w:val="IntenseQuote"/>
      </w:pPr>
      <w:r>
        <w:t>```</w:t>
      </w:r>
    </w:p>
    <w:p>
      <w:pPr>
        <w:pStyle w:val="Heading3"/>
      </w:pPr>
      <w:r>
        <w:t>5.3.2 Key Methods</w:t>
      </w:r>
    </w:p>
    <w:p>
      <w:pPr>
        <w:pStyle w:val="ListBullet"/>
      </w:pPr>
      <w:r>
        <w:rPr>
          <w:b/>
        </w:rPr>
        <w:t xml:space="preserve">load_pdfs(pdf_folder): </w:t>
      </w:r>
      <w:r>
        <w:t>Load PDFs from folder and create chunks</w:t>
      </w:r>
    </w:p>
    <w:p>
      <w:pPr>
        <w:pStyle w:val="ListBullet"/>
      </w:pPr>
      <w:r>
        <w:rPr>
          <w:b/>
        </w:rPr>
        <w:t xml:space="preserve">create_embeddings(retrain): </w:t>
      </w:r>
      <w:r>
        <w:t>Generate embeddings for chunks</w:t>
      </w:r>
    </w:p>
    <w:p>
      <w:pPr>
        <w:pStyle w:val="ListBullet"/>
      </w:pPr>
      <w:r>
        <w:rPr>
          <w:b/>
        </w:rPr>
        <w:t xml:space="preserve">train_lstm(epochs, batch_size): </w:t>
      </w:r>
      <w:r>
        <w:t>Train LSTM model (optional)</w:t>
      </w:r>
    </w:p>
    <w:p>
      <w:pPr>
        <w:pStyle w:val="ListBullet"/>
      </w:pPr>
      <w:r>
        <w:rPr>
          <w:b/>
        </w:rPr>
        <w:t xml:space="preserve">query(question, top_k, use_lstm, selected_files): </w:t>
      </w:r>
      <w:r>
        <w:t>Answer user question</w:t>
      </w:r>
    </w:p>
    <w:p>
      <w:pPr>
        <w:pStyle w:val="ListBullet"/>
      </w:pPr>
      <w:r>
        <w:rPr>
          <w:b/>
        </w:rPr>
        <w:t xml:space="preserve">load_saved_data(): </w:t>
      </w:r>
      <w:r>
        <w:t>Load previously saved chunks and embeddings</w:t>
      </w:r>
    </w:p>
    <w:p>
      <w:r>
        <w:br w:type="page"/>
      </w:r>
    </w:p>
    <w:p>
      <w:pPr>
        <w:pStyle w:val="Heading1"/>
      </w:pPr>
      <w:r>
        <w:t>6. API Reference</w:t>
      </w:r>
    </w:p>
    <w:p>
      <w:pPr>
        <w:pStyle w:val="Heading2"/>
      </w:pPr>
      <w:r>
        <w:t>6.1 QASystem API</w:t>
      </w:r>
    </w:p>
    <w:p>
      <w:pPr>
        <w:pStyle w:val="Heading3"/>
      </w:pPr>
      <w:r>
        <w:t>6.1.1 load_pdfs()</w:t>
      </w:r>
    </w:p>
    <w:p>
      <w:pPr>
        <w:pStyle w:val="IntenseQuote"/>
      </w:pPr>
      <w:r>
        <w:t>Load PDFs from a folder and create chunks.</w:t>
      </w:r>
    </w:p>
    <w:p>
      <w:pPr>
        <w:pStyle w:val="IntenseQuote"/>
      </w:pPr>
      <w:r>
        <w:t>Parameters:</w:t>
      </w:r>
    </w:p>
    <w:p>
      <w:pPr>
        <w:pStyle w:val="IntenseQuote"/>
      </w:pPr>
      <w:r>
        <w:t xml:space="preserve">  - pdf_folder (str): Path to folder containing PDFs</w:t>
      </w:r>
    </w:p>
    <w:p>
      <w:pPr>
        <w:pStyle w:val="IntenseQuote"/>
      </w:pPr>
      <w:r>
        <w:t>Returns:</w:t>
      </w:r>
    </w:p>
    <w:p>
      <w:pPr>
        <w:pStyle w:val="IntenseQuote"/>
      </w:pPr>
      <w:r>
        <w:t xml:space="preserve">  - List[Dict]: List of chunk dictionaries</w:t>
      </w:r>
    </w:p>
    <w:p>
      <w:pPr>
        <w:pStyle w:val="IntenseQuote"/>
      </w:pPr>
      <w:r>
        <w:t>Example: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qa = QASystem()</w:t>
      </w:r>
    </w:p>
    <w:p>
      <w:pPr>
        <w:pStyle w:val="IntenseQuote"/>
      </w:pPr>
      <w:r>
        <w:t>chunks = qa.load_pdfs("path/to/pdfs")</w:t>
      </w:r>
    </w:p>
    <w:p>
      <w:pPr>
        <w:pStyle w:val="IntenseQuote"/>
      </w:pPr>
      <w:r>
        <w:t>```</w:t>
      </w:r>
    </w:p>
    <w:p>
      <w:pPr>
        <w:pStyle w:val="Heading3"/>
      </w:pPr>
      <w:r>
        <w:t>6.1.2 query()</w:t>
      </w:r>
    </w:p>
    <w:p>
      <w:pPr>
        <w:pStyle w:val="IntenseQuote"/>
      </w:pPr>
      <w:r>
        <w:t>Answer a user question using hybrid search.</w:t>
      </w:r>
    </w:p>
    <w:p>
      <w:pPr>
        <w:pStyle w:val="IntenseQuote"/>
      </w:pPr>
      <w:r>
        <w:t>Parameters:</w:t>
      </w:r>
    </w:p>
    <w:p>
      <w:pPr>
        <w:pStyle w:val="IntenseQuote"/>
      </w:pPr>
      <w:r>
        <w:t xml:space="preserve">  - question (str): User question</w:t>
      </w:r>
    </w:p>
    <w:p>
      <w:pPr>
        <w:pStyle w:val="IntenseQuote"/>
      </w:pPr>
      <w:r>
        <w:t xml:space="preserve">  - top_k (int): Number of results (default: 5)</w:t>
      </w:r>
    </w:p>
    <w:p>
      <w:pPr>
        <w:pStyle w:val="IntenseQuote"/>
      </w:pPr>
      <w:r>
        <w:t xml:space="preserve">  - use_lstm (bool): Use LSTM model (default: False)</w:t>
      </w:r>
    </w:p>
    <w:p>
      <w:pPr>
        <w:pStyle w:val="IntenseQuote"/>
      </w:pPr>
      <w:r>
        <w:t xml:space="preserve">  - selected_files (List[str]): Filter by PDF files (optional)</w:t>
      </w:r>
    </w:p>
    <w:p>
      <w:pPr>
        <w:pStyle w:val="IntenseQuote"/>
      </w:pPr>
      <w:r>
        <w:t>Returns:</w:t>
      </w:r>
    </w:p>
    <w:p>
      <w:pPr>
        <w:pStyle w:val="IntenseQuote"/>
      </w:pPr>
      <w:r>
        <w:t xml:space="preserve">  - Dict: {answer, chunks, scores, sources}</w:t>
      </w:r>
    </w:p>
    <w:p>
      <w:pPr>
        <w:pStyle w:val="IntenseQuote"/>
      </w:pPr>
      <w:r>
        <w:t>Example: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result = qa.query("What is machine learning?")</w:t>
      </w:r>
    </w:p>
    <w:p>
      <w:pPr>
        <w:pStyle w:val="IntenseQuote"/>
      </w:pPr>
      <w:r>
        <w:t>print(result["answer"])</w:t>
      </w:r>
    </w:p>
    <w:p>
      <w:pPr>
        <w:pStyle w:val="IntenseQuote"/>
      </w:pPr>
      <w:r>
        <w:t>```</w:t>
      </w:r>
    </w:p>
    <w:p>
      <w:r>
        <w:br w:type="page"/>
      </w:r>
    </w:p>
    <w:p>
      <w:pPr>
        <w:pStyle w:val="Heading1"/>
      </w:pPr>
      <w:r>
        <w:t>7. Data Models and Structures</w:t>
      </w:r>
    </w:p>
    <w:p>
      <w:pPr>
        <w:pStyle w:val="Heading2"/>
      </w:pPr>
      <w:r>
        <w:t>7.1 Chunk Structure</w:t>
      </w:r>
    </w:p>
    <w:p>
      <w:r>
        <w:t>Chunk dictionary structure: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chunk = {</w:t>
      </w:r>
    </w:p>
    <w:p>
      <w:pPr>
        <w:pStyle w:val="IntenseQuote"/>
      </w:pPr>
      <w:r>
        <w:t xml:space="preserve">    "text": str,              # Chunk text content</w:t>
      </w:r>
    </w:p>
    <w:p>
      <w:pPr>
        <w:pStyle w:val="IntenseQuote"/>
      </w:pPr>
      <w:r>
        <w:t xml:space="preserve">    "source_file": str,       # Source PDF filename</w:t>
      </w:r>
    </w:p>
    <w:p>
      <w:pPr>
        <w:pStyle w:val="IntenseQuote"/>
      </w:pPr>
      <w:r>
        <w:t xml:space="preserve">    "chunk_id": int,          # Unique chunk identifier</w:t>
      </w:r>
    </w:p>
    <w:p>
      <w:pPr>
        <w:pStyle w:val="IntenseQuote"/>
      </w:pPr>
      <w:r>
        <w:t xml:space="preserve">    "start_pos": int,         # Start position in source</w:t>
      </w:r>
    </w:p>
    <w:p>
      <w:pPr>
        <w:pStyle w:val="IntenseQuote"/>
      </w:pPr>
      <w:r>
        <w:t xml:space="preserve">    "end_pos": int            # End position in source</w:t>
      </w:r>
    </w:p>
    <w:p>
      <w:pPr>
        <w:pStyle w:val="IntenseQuote"/>
      </w:pPr>
      <w:r>
        <w:t>}</w:t>
      </w:r>
    </w:p>
    <w:p>
      <w:pPr>
        <w:pStyle w:val="IntenseQuote"/>
      </w:pPr>
      <w:r>
        <w:t>```</w:t>
      </w:r>
    </w:p>
    <w:p>
      <w:pPr>
        <w:pStyle w:val="Heading2"/>
      </w:pPr>
      <w:r>
        <w:t>7.2 Query Result Structure</w:t>
      </w:r>
    </w:p>
    <w:p>
      <w:r>
        <w:t>Query result dictionary structure: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result = {</w:t>
      </w:r>
    </w:p>
    <w:p>
      <w:pPr>
        <w:pStyle w:val="IntenseQuote"/>
      </w:pPr>
      <w:r>
        <w:t xml:space="preserve">    "answer": str,            # Generated answer text</w:t>
      </w:r>
    </w:p>
    <w:p>
      <w:pPr>
        <w:pStyle w:val="IntenseQuote"/>
      </w:pPr>
      <w:r>
        <w:t xml:space="preserve">    "chunks": List[Dict],     # Retrieved chunk dictionaries</w:t>
      </w:r>
    </w:p>
    <w:p>
      <w:pPr>
        <w:pStyle w:val="IntenseQuote"/>
      </w:pPr>
      <w:r>
        <w:t xml:space="preserve">    "scores": List[float],   # Similarity scores for chunks</w:t>
      </w:r>
    </w:p>
    <w:p>
      <w:pPr>
        <w:pStyle w:val="IntenseQuote"/>
      </w:pPr>
      <w:r>
        <w:t xml:space="preserve">    "sources": List[str]      # Source PDF filenames</w:t>
      </w:r>
    </w:p>
    <w:p>
      <w:pPr>
        <w:pStyle w:val="IntenseQuote"/>
      </w:pPr>
      <w:r>
        <w:t>}</w:t>
      </w:r>
    </w:p>
    <w:p>
      <w:pPr>
        <w:pStyle w:val="IntenseQuote"/>
      </w:pPr>
      <w:r>
        <w:t>```</w:t>
      </w:r>
    </w:p>
    <w:p>
      <w:pPr>
        <w:pStyle w:val="Heading2"/>
      </w:pPr>
      <w:r>
        <w:t>7.3 Storage Formats</w:t>
      </w:r>
    </w:p>
    <w:p>
      <w:r>
        <w:t>Data storage formats:</w:t>
      </w:r>
    </w:p>
    <w:p>
      <w:pPr>
        <w:pStyle w:val="ListBullet"/>
      </w:pPr>
      <w:r>
        <w:rPr>
          <w:b/>
        </w:rPr>
        <w:t xml:space="preserve">chunks.pkl: </w:t>
      </w:r>
      <w:r>
        <w:t>Pickle file containing list of chunk dictionaries</w:t>
      </w:r>
    </w:p>
    <w:p>
      <w:pPr>
        <w:pStyle w:val="ListBullet"/>
      </w:pPr>
      <w:r>
        <w:rPr>
          <w:b/>
        </w:rPr>
        <w:t xml:space="preserve">chunk_embeddings.npy: </w:t>
      </w:r>
      <w:r>
        <w:t>NumPy array of embeddings (shape: [n_chunks, 384])</w:t>
      </w:r>
    </w:p>
    <w:p>
      <w:pPr>
        <w:pStyle w:val="ListBullet"/>
      </w:pPr>
      <w:r>
        <w:rPr>
          <w:b/>
        </w:rPr>
        <w:t xml:space="preserve">lstm_model.h5: </w:t>
      </w:r>
      <w:r>
        <w:t>Keras H5 format for LSTM model</w:t>
      </w:r>
    </w:p>
    <w:p>
      <w:pPr>
        <w:pStyle w:val="ListBullet"/>
      </w:pPr>
      <w:r>
        <w:rPr>
          <w:b/>
        </w:rPr>
        <w:t xml:space="preserve">config.pkl: </w:t>
      </w:r>
      <w:r>
        <w:t>Pickle file for model configurations</w:t>
      </w:r>
    </w:p>
    <w:p>
      <w:r>
        <w:br w:type="page"/>
      </w:r>
    </w:p>
    <w:p>
      <w:pPr>
        <w:pStyle w:val="Heading1"/>
      </w:pPr>
      <w:r>
        <w:t>8. Configuration and Customization</w:t>
      </w:r>
    </w:p>
    <w:p>
      <w:pPr>
        <w:pStyle w:val="Heading2"/>
      </w:pPr>
      <w:r>
        <w:t>8.1 Configuration Parameters</w:t>
      </w:r>
    </w:p>
    <w:p>
      <w:r>
        <w:t>Key configuration parameters: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Parameter</w:t>
            </w:r>
          </w:p>
        </w:tc>
        <w:tc>
          <w:tcPr>
            <w:tcW w:type="dxa" w:w="2340"/>
          </w:tcPr>
          <w:p>
            <w:r>
              <w:t>Default</w:t>
            </w:r>
          </w:p>
        </w:tc>
        <w:tc>
          <w:tcPr>
            <w:tcW w:type="dxa" w:w="2340"/>
          </w:tcPr>
          <w:p>
            <w:r>
              <w:t>Location</w:t>
            </w:r>
          </w:p>
        </w:tc>
        <w:tc>
          <w:tcPr>
            <w:tcW w:type="dxa" w:w="2340"/>
          </w:tcPr>
          <w:p>
            <w:r>
              <w:t>Description</w:t>
            </w:r>
          </w:p>
        </w:tc>
      </w:tr>
      <w:tr>
        <w:tc>
          <w:tcPr>
            <w:tcW w:type="dxa" w:w="2340"/>
          </w:tcPr>
          <w:p>
            <w:r>
              <w:t>chunk_size</w:t>
            </w:r>
          </w:p>
        </w:tc>
        <w:tc>
          <w:tcPr>
            <w:tcW w:type="dxa" w:w="2340"/>
          </w:tcPr>
          <w:p>
            <w:r>
              <w:t>1000</w:t>
            </w:r>
          </w:p>
        </w:tc>
        <w:tc>
          <w:tcPr>
            <w:tcW w:type="dxa" w:w="2340"/>
          </w:tcPr>
          <w:p>
            <w:r>
              <w:t>PDFDataLoader.__init__()</w:t>
            </w:r>
          </w:p>
        </w:tc>
        <w:tc>
          <w:tcPr>
            <w:tcW w:type="dxa" w:w="2340"/>
          </w:tcPr>
          <w:p>
            <w:r>
              <w:t>Maximum characters per chunk</w:t>
            </w:r>
          </w:p>
        </w:tc>
      </w:tr>
      <w:tr>
        <w:tc>
          <w:tcPr>
            <w:tcW w:type="dxa" w:w="2340"/>
          </w:tcPr>
          <w:p>
            <w:r>
              <w:t>chunk_overlap</w:t>
            </w:r>
          </w:p>
        </w:tc>
        <w:tc>
          <w:tcPr>
            <w:tcW w:type="dxa" w:w="2340"/>
          </w:tcPr>
          <w:p>
            <w:r>
              <w:t>200</w:t>
            </w:r>
          </w:p>
        </w:tc>
        <w:tc>
          <w:tcPr>
            <w:tcW w:type="dxa" w:w="2340"/>
          </w:tcPr>
          <w:p>
            <w:r>
              <w:t>PDFDataLoader.__init__()</w:t>
            </w:r>
          </w:p>
        </w:tc>
        <w:tc>
          <w:tcPr>
            <w:tcW w:type="dxa" w:w="2340"/>
          </w:tcPr>
          <w:p>
            <w:r>
              <w:t>Overlap between chunks</w:t>
            </w:r>
          </w:p>
        </w:tc>
      </w:tr>
      <w:tr>
        <w:tc>
          <w:tcPr>
            <w:tcW w:type="dxa" w:w="2340"/>
          </w:tcPr>
          <w:p>
            <w:r>
              <w:t>embedding_model</w:t>
            </w:r>
          </w:p>
        </w:tc>
        <w:tc>
          <w:tcPr>
            <w:tcW w:type="dxa" w:w="2340"/>
          </w:tcPr>
          <w:p>
            <w:r>
              <w:t>all-MiniLM-L6-v2</w:t>
            </w:r>
          </w:p>
        </w:tc>
        <w:tc>
          <w:tcPr>
            <w:tcW w:type="dxa" w:w="2340"/>
          </w:tcPr>
          <w:p>
            <w:r>
              <w:t>SentenceTransformerEmbedder.__init__()</w:t>
            </w:r>
          </w:p>
        </w:tc>
        <w:tc>
          <w:tcPr>
            <w:tcW w:type="dxa" w:w="2340"/>
          </w:tcPr>
          <w:p>
            <w:r>
              <w:t>Sentence transformer model</w:t>
            </w:r>
          </w:p>
        </w:tc>
      </w:tr>
      <w:tr>
        <w:tc>
          <w:tcPr>
            <w:tcW w:type="dxa" w:w="2340"/>
          </w:tcPr>
          <w:p>
            <w:r>
              <w:t>top_k</w:t>
            </w:r>
          </w:p>
        </w:tc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QASystem.query()</w:t>
            </w:r>
          </w:p>
        </w:tc>
        <w:tc>
          <w:tcPr>
            <w:tcW w:type="dxa" w:w="2340"/>
          </w:tcPr>
          <w:p>
            <w:r>
              <w:t>Number of results to return</w:t>
            </w:r>
          </w:p>
        </w:tc>
      </w:tr>
      <w:tr>
        <w:tc>
          <w:tcPr>
            <w:tcW w:type="dxa" w:w="2340"/>
          </w:tcPr>
          <w:p>
            <w:r>
              <w:t>semantic_weight</w:t>
            </w:r>
          </w:p>
        </w:tc>
        <w:tc>
          <w:tcPr>
            <w:tcW w:type="dxa" w:w="2340"/>
          </w:tcPr>
          <w:p>
            <w:r>
              <w:t>0.7</w:t>
            </w:r>
          </w:p>
        </w:tc>
        <w:tc>
          <w:tcPr>
            <w:tcW w:type="dxa" w:w="2340"/>
          </w:tcPr>
          <w:p>
            <w:r>
              <w:t>QASystem.query()</w:t>
            </w:r>
          </w:p>
        </w:tc>
        <w:tc>
          <w:tcPr>
            <w:tcW w:type="dxa" w:w="2340"/>
          </w:tcPr>
          <w:p>
            <w:r>
              <w:t>Weight for semantic search</w:t>
            </w:r>
          </w:p>
        </w:tc>
      </w:tr>
      <w:tr>
        <w:tc>
          <w:tcPr>
            <w:tcW w:type="dxa" w:w="2340"/>
          </w:tcPr>
          <w:p>
            <w:r>
              <w:t>keyword_weight</w:t>
            </w:r>
          </w:p>
        </w:tc>
        <w:tc>
          <w:tcPr>
            <w:tcW w:type="dxa" w:w="2340"/>
          </w:tcPr>
          <w:p>
            <w:r>
              <w:t>0.3</w:t>
            </w:r>
          </w:p>
        </w:tc>
        <w:tc>
          <w:tcPr>
            <w:tcW w:type="dxa" w:w="2340"/>
          </w:tcPr>
          <w:p>
            <w:r>
              <w:t>QASystem.query()</w:t>
            </w:r>
          </w:p>
        </w:tc>
        <w:tc>
          <w:tcPr>
            <w:tcW w:type="dxa" w:w="2340"/>
          </w:tcPr>
          <w:p>
            <w:r>
              <w:t>Weight for keyword search</w:t>
            </w:r>
          </w:p>
        </w:tc>
      </w:tr>
      <w:tr>
        <w:tc>
          <w:tcPr>
            <w:tcW w:type="dxa" w:w="2340"/>
          </w:tcPr>
          <w:p>
            <w:r>
              <w:t>lstm_units</w:t>
            </w:r>
          </w:p>
        </w:tc>
        <w:tc>
          <w:tcPr>
            <w:tcW w:type="dxa" w:w="2340"/>
          </w:tcPr>
          <w:p>
            <w:r>
              <w:t>64</w:t>
            </w:r>
          </w:p>
        </w:tc>
        <w:tc>
          <w:tcPr>
            <w:tcW w:type="dxa" w:w="2340"/>
          </w:tcPr>
          <w:p>
            <w:r>
              <w:t>LSTMModel.__init__()</w:t>
            </w:r>
          </w:p>
        </w:tc>
        <w:tc>
          <w:tcPr>
            <w:tcW w:type="dxa" w:w="2340"/>
          </w:tcPr>
          <w:p>
            <w:r>
              <w:t>Number of LSTM units</w:t>
            </w:r>
          </w:p>
        </w:tc>
      </w:tr>
      <w:tr>
        <w:tc>
          <w:tcPr>
            <w:tcW w:type="dxa" w:w="2340"/>
          </w:tcPr>
          <w:p>
            <w:r>
              <w:t>batch_size</w:t>
            </w:r>
          </w:p>
        </w:tc>
        <w:tc>
          <w:tcPr>
            <w:tcW w:type="dxa" w:w="2340"/>
          </w:tcPr>
          <w:p>
            <w:r>
              <w:t>32</w:t>
            </w:r>
          </w:p>
        </w:tc>
        <w:tc>
          <w:tcPr>
            <w:tcW w:type="dxa" w:w="2340"/>
          </w:tcPr>
          <w:p>
            <w:r>
              <w:t>Various methods</w:t>
            </w:r>
          </w:p>
        </w:tc>
        <w:tc>
          <w:tcPr>
            <w:tcW w:type="dxa" w:w="2340"/>
          </w:tcPr>
          <w:p>
            <w:r>
              <w:t>Batch size for processing</w:t>
            </w:r>
          </w:p>
        </w:tc>
      </w:tr>
    </w:tbl>
    <w:p>
      <w:pPr>
        <w:pStyle w:val="Heading2"/>
      </w:pPr>
      <w:r>
        <w:t>8.2 Customization Examples</w:t>
      </w:r>
    </w:p>
    <w:p>
      <w:pPr>
        <w:pStyle w:val="Heading3"/>
      </w:pPr>
      <w:r>
        <w:t>8.2.1 Custom Chunk Size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loader = PDFDataLoader(chunk_size=2000, overlap=400)</w:t>
      </w:r>
    </w:p>
    <w:p>
      <w:pPr>
        <w:pStyle w:val="IntenseQuote"/>
      </w:pPr>
      <w:r>
        <w:t>```</w:t>
      </w:r>
    </w:p>
    <w:p>
      <w:pPr>
        <w:pStyle w:val="Heading3"/>
      </w:pPr>
      <w:r>
        <w:t>8.2.2 Custom Embedding Model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embedder = SentenceTransformerEmbedder(model_name="all-mpnet-base-v2")</w:t>
      </w:r>
    </w:p>
    <w:p>
      <w:pPr>
        <w:pStyle w:val="IntenseQuote"/>
      </w:pPr>
      <w:r>
        <w:t>```</w:t>
      </w:r>
    </w:p>
    <w:p>
      <w:pPr>
        <w:pStyle w:val="Heading3"/>
      </w:pPr>
      <w:r>
        <w:t>8.2.3 Custom Search Weights</w:t>
      </w:r>
    </w:p>
    <w:p>
      <w:pPr>
        <w:pStyle w:val="IntenseQuote"/>
      </w:pPr>
      <w:r>
        <w:t>Modify in qa_system.py query() method:</w:t>
      </w:r>
    </w:p>
    <w:p>
      <w:pPr>
        <w:pStyle w:val="IntenseQuote"/>
      </w:pPr>
      <w:r>
        <w:t>```python</w:t>
      </w:r>
    </w:p>
    <w:p>
      <w:pPr>
        <w:pStyle w:val="IntenseQuote"/>
      </w:pPr>
      <w:r>
        <w:t>final_score = 0.8 * scores["semantic"] + 0.2 * scores["keyword"]</w:t>
      </w:r>
    </w:p>
    <w:p>
      <w:pPr>
        <w:pStyle w:val="IntenseQuote"/>
      </w:pPr>
      <w:r>
        <w:t>```</w:t>
      </w:r>
    </w:p>
    <w:p>
      <w:r>
        <w:br w:type="page"/>
      </w:r>
    </w:p>
    <w:p>
      <w:pPr>
        <w:pStyle w:val="Heading1"/>
      </w:pPr>
      <w:r>
        <w:t>9. Testing and Debugging</w:t>
      </w:r>
    </w:p>
    <w:p>
      <w:pPr>
        <w:pStyle w:val="Heading2"/>
      </w:pPr>
      <w:r>
        <w:t>9.1 Running Tests</w:t>
      </w:r>
    </w:p>
    <w:p>
      <w:r>
        <w:t>Test individual components:</w:t>
      </w:r>
    </w:p>
    <w:p>
      <w:pPr>
        <w:pStyle w:val="ListBullet"/>
      </w:pPr>
      <w:r>
        <w:t>Test PDF loading: python -c "from data_loader import PDFDataLoader; loader = PDFDataLoader(); print(loader.load_pdf('test.pdf'))"</w:t>
      </w:r>
    </w:p>
    <w:p>
      <w:pPr>
        <w:pStyle w:val="ListBullet"/>
      </w:pPr>
      <w:r>
        <w:t>Test embeddings: python -c "from embeddings import SentenceTransformerEmbedder; e = SentenceTransformerEmbedder(); e.load_model(); print(e.encode(['test']))"</w:t>
      </w:r>
    </w:p>
    <w:p>
      <w:pPr>
        <w:pStyle w:val="ListBullet"/>
      </w:pPr>
      <w:r>
        <w:t>Test QA system: python train_model.py (interactive testing)</w:t>
      </w:r>
    </w:p>
    <w:p>
      <w:pPr>
        <w:pStyle w:val="Heading2"/>
      </w:pPr>
      <w:r>
        <w:t>9.2 Debugging Tips</w:t>
      </w:r>
    </w:p>
    <w:p>
      <w:pPr>
        <w:pStyle w:val="ListBullet"/>
      </w:pPr>
      <w:r>
        <w:t>Enable verbose logging in modules</w:t>
      </w:r>
    </w:p>
    <w:p>
      <w:pPr>
        <w:pStyle w:val="ListBullet"/>
      </w:pPr>
      <w:r>
        <w:t>Use Python debugger (pdb) for breakpoints</w:t>
      </w:r>
    </w:p>
    <w:p>
      <w:pPr>
        <w:pStyle w:val="ListBullet"/>
      </w:pPr>
      <w:r>
        <w:t>Check data shapes: print(embeddings.shape)</w:t>
      </w:r>
    </w:p>
    <w:p>
      <w:pPr>
        <w:pStyle w:val="ListBullet"/>
      </w:pPr>
      <w:r>
        <w:t>Validate chunk structure: print(chunk.keys())</w:t>
      </w:r>
    </w:p>
    <w:p>
      <w:pPr>
        <w:pStyle w:val="ListBullet"/>
      </w:pPr>
      <w:r>
        <w:t>Monitor memory usage during processing</w:t>
      </w:r>
    </w:p>
    <w:p>
      <w:pPr>
        <w:pStyle w:val="ListBullet"/>
      </w:pPr>
      <w:r>
        <w:t>Test with small datasets first</w:t>
      </w:r>
    </w:p>
    <w:p>
      <w:pPr>
        <w:pStyle w:val="Heading2"/>
      </w:pPr>
      <w:r>
        <w:t>9.3 Common Issues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Issue</w:t>
            </w:r>
          </w:p>
        </w:tc>
        <w:tc>
          <w:tcPr>
            <w:tcW w:type="dxa" w:w="3120"/>
          </w:tcPr>
          <w:p>
            <w:r>
              <w:t>Cause</w:t>
            </w:r>
          </w:p>
        </w:tc>
        <w:tc>
          <w:tcPr>
            <w:tcW w:type="dxa" w:w="3120"/>
          </w:tcPr>
          <w:p>
            <w:r>
              <w:t>Solution</w:t>
            </w:r>
          </w:p>
        </w:tc>
      </w:tr>
      <w:tr>
        <w:tc>
          <w:tcPr>
            <w:tcW w:type="dxa" w:w="3120"/>
          </w:tcPr>
          <w:p>
            <w:r>
              <w:t>Import errors</w:t>
            </w:r>
          </w:p>
        </w:tc>
        <w:tc>
          <w:tcPr>
            <w:tcW w:type="dxa" w:w="3120"/>
          </w:tcPr>
          <w:p>
            <w:r>
              <w:t>Missing dependencies</w:t>
            </w:r>
          </w:p>
        </w:tc>
        <w:tc>
          <w:tcPr>
            <w:tcW w:type="dxa" w:w="3120"/>
          </w:tcPr>
          <w:p>
            <w:r>
              <w:t>pip install -r requirements_new.txt</w:t>
            </w:r>
          </w:p>
        </w:tc>
      </w:tr>
      <w:tr>
        <w:tc>
          <w:tcPr>
            <w:tcW w:type="dxa" w:w="3120"/>
          </w:tcPr>
          <w:p>
            <w:r>
              <w:t>Memory errors</w:t>
            </w:r>
          </w:p>
        </w:tc>
        <w:tc>
          <w:tcPr>
            <w:tcW w:type="dxa" w:w="3120"/>
          </w:tcPr>
          <w:p>
            <w:r>
              <w:t>Large PDFs or batches</w:t>
            </w:r>
          </w:p>
        </w:tc>
        <w:tc>
          <w:tcPr>
            <w:tcW w:type="dxa" w:w="3120"/>
          </w:tcPr>
          <w:p>
            <w:r>
              <w:t>Reduce batch_size or chunk_size</w:t>
            </w:r>
          </w:p>
        </w:tc>
      </w:tr>
      <w:tr>
        <w:tc>
          <w:tcPr>
            <w:tcW w:type="dxa" w:w="3120"/>
          </w:tcPr>
          <w:p>
            <w:r>
              <w:t>Model not found</w:t>
            </w:r>
          </w:p>
        </w:tc>
        <w:tc>
          <w:tcPr>
            <w:tcW w:type="dxa" w:w="3120"/>
          </w:tcPr>
          <w:p>
            <w:r>
              <w:t>Model not downloaded</w:t>
            </w:r>
          </w:p>
        </w:tc>
        <w:tc>
          <w:tcPr>
            <w:tcW w:type="dxa" w:w="3120"/>
          </w:tcPr>
          <w:p>
            <w:r>
              <w:t>Check internet connection, model downloads automatically</w:t>
            </w:r>
          </w:p>
        </w:tc>
      </w:tr>
      <w:tr>
        <w:tc>
          <w:tcPr>
            <w:tcW w:type="dxa" w:w="3120"/>
          </w:tcPr>
          <w:p>
            <w:r>
              <w:t>Empty results</w:t>
            </w:r>
          </w:p>
        </w:tc>
        <w:tc>
          <w:tcPr>
            <w:tcW w:type="dxa" w:w="3120"/>
          </w:tcPr>
          <w:p>
            <w:r>
              <w:t>No matching chunks</w:t>
            </w:r>
          </w:p>
        </w:tc>
        <w:tc>
          <w:tcPr>
            <w:tcW w:type="dxa" w:w="3120"/>
          </w:tcPr>
          <w:p>
            <w:r>
              <w:t>Check query, try different keywords</w:t>
            </w:r>
          </w:p>
        </w:tc>
      </w:tr>
      <w:tr>
        <w:tc>
          <w:tcPr>
            <w:tcW w:type="dxa" w:w="3120"/>
          </w:tcPr>
          <w:p>
            <w:r>
              <w:t>Slow processing</w:t>
            </w:r>
          </w:p>
        </w:tc>
        <w:tc>
          <w:tcPr>
            <w:tcW w:type="dxa" w:w="3120"/>
          </w:tcPr>
          <w:p>
            <w:r>
              <w:t>Large datasets</w:t>
            </w:r>
          </w:p>
        </w:tc>
        <w:tc>
          <w:tcPr>
            <w:tcW w:type="dxa" w:w="3120"/>
          </w:tcPr>
          <w:p>
            <w:r>
              <w:t>Use GPU if available, optimize batch size</w:t>
            </w:r>
          </w:p>
        </w:tc>
      </w:tr>
    </w:tbl>
    <w:p>
      <w:r>
        <w:br w:type="page"/>
      </w:r>
    </w:p>
    <w:p>
      <w:pPr>
        <w:pStyle w:val="Heading1"/>
      </w:pPr>
      <w:r>
        <w:t>10. Deployment Guide</w:t>
      </w:r>
    </w:p>
    <w:p>
      <w:pPr>
        <w:pStyle w:val="Heading2"/>
      </w:pPr>
      <w:r>
        <w:t>10.1 Production Deployment</w:t>
      </w:r>
    </w:p>
    <w:p>
      <w:r>
        <w:t>Steps for production deployment:</w:t>
      </w:r>
    </w:p>
    <w:p>
      <w:pPr>
        <w:pStyle w:val="ListBullet"/>
      </w:pPr>
      <w:r>
        <w:t>Install dependencies: pip install -r requirements_new.txt</w:t>
      </w:r>
    </w:p>
    <w:p>
      <w:pPr>
        <w:pStyle w:val="ListBullet"/>
      </w:pPr>
      <w:r>
        <w:t>Process PDFs: python train_model.py</w:t>
      </w:r>
    </w:p>
    <w:p>
      <w:pPr>
        <w:pStyle w:val="ListBullet"/>
      </w:pPr>
      <w:r>
        <w:t>Start Streamlit app: streamlit run app_new.py</w:t>
      </w:r>
    </w:p>
    <w:p>
      <w:pPr>
        <w:pStyle w:val="ListBullet"/>
      </w:pPr>
      <w:r>
        <w:t>Configure port: streamlit run app_new.py --server.port 8501</w:t>
      </w:r>
    </w:p>
    <w:p>
      <w:pPr>
        <w:pStyle w:val="ListBullet"/>
      </w:pPr>
      <w:r>
        <w:t>Set up reverse proxy (nginx) if needed</w:t>
      </w:r>
    </w:p>
    <w:p>
      <w:pPr>
        <w:pStyle w:val="ListBullet"/>
      </w:pPr>
      <w:r>
        <w:t>Configure firewall rules</w:t>
      </w:r>
    </w:p>
    <w:p>
      <w:pPr>
        <w:pStyle w:val="ListBullet"/>
      </w:pPr>
      <w:r>
        <w:t>Set up monitoring and logging</w:t>
      </w:r>
    </w:p>
    <w:p>
      <w:pPr>
        <w:pStyle w:val="Heading2"/>
      </w:pPr>
      <w:r>
        <w:t>10.2 Docker Deployment (Optional)</w:t>
      </w:r>
    </w:p>
    <w:p>
      <w:r>
        <w:t>Create Dockerfile:</w:t>
      </w:r>
    </w:p>
    <w:p>
      <w:pPr>
        <w:pStyle w:val="IntenseQuote"/>
      </w:pPr>
      <w:r>
        <w:t>```dockerfile</w:t>
      </w:r>
    </w:p>
    <w:p>
      <w:pPr>
        <w:pStyle w:val="IntenseQuote"/>
      </w:pPr>
      <w:r>
        <w:t>FROM python:3.9</w:t>
      </w:r>
    </w:p>
    <w:p>
      <w:pPr>
        <w:pStyle w:val="IntenseQuote"/>
      </w:pPr>
      <w:r>
        <w:t>WORKDIR /app</w:t>
      </w:r>
    </w:p>
    <w:p>
      <w:pPr>
        <w:pStyle w:val="IntenseQuote"/>
      </w:pPr>
      <w:r>
        <w:t>COPY requirements_new.txt .</w:t>
      </w:r>
    </w:p>
    <w:p>
      <w:pPr>
        <w:pStyle w:val="IntenseQuote"/>
      </w:pPr>
      <w:r>
        <w:t>RUN pip install -r requirements_new.txt</w:t>
      </w:r>
    </w:p>
    <w:p>
      <w:pPr>
        <w:pStyle w:val="IntenseQuote"/>
      </w:pPr>
      <w:r>
        <w:t>COPY . .</w:t>
      </w:r>
    </w:p>
    <w:p>
      <w:pPr>
        <w:pStyle w:val="IntenseQuote"/>
      </w:pPr>
      <w:r>
        <w:t>CMD ["streamlit", "run", "app_new.py"]</w:t>
      </w:r>
    </w:p>
    <w:p>
      <w:pPr>
        <w:pStyle w:val="IntenseQuote"/>
      </w:pPr>
      <w:r>
        <w:t>```</w:t>
      </w:r>
    </w:p>
    <w:p>
      <w:pPr>
        <w:pStyle w:val="Heading2"/>
      </w:pPr>
      <w:r>
        <w:t>10.3 Environment Variables</w:t>
      </w:r>
    </w:p>
    <w:p>
      <w:r>
        <w:t>Configurable environment variables:</w:t>
      </w:r>
    </w:p>
    <w:p>
      <w:pPr>
        <w:pStyle w:val="ListBullet"/>
      </w:pPr>
      <w:r>
        <w:t>STREAMLIT_SERVER_PORT: Port for Streamlit (default: 8501)</w:t>
      </w:r>
    </w:p>
    <w:p>
      <w:pPr>
        <w:pStyle w:val="ListBullet"/>
      </w:pPr>
      <w:r>
        <w:t>DATA_DIR: Directory for data storage (default: data)</w:t>
      </w:r>
    </w:p>
    <w:p>
      <w:pPr>
        <w:pStyle w:val="ListBullet"/>
      </w:pPr>
      <w:r>
        <w:t>MODELS_DIR: Directory for models (default: models)</w:t>
      </w:r>
    </w:p>
    <w:p>
      <w:pPr>
        <w:pStyle w:val="ListBullet"/>
      </w:pPr>
      <w:r>
        <w:t>TF_ENABLE_ONEDNN_OPTS: TensorFlow optimization (default: 1)</w:t>
      </w:r>
    </w:p>
    <w:p>
      <w:r>
        <w:br w:type="page"/>
      </w:r>
    </w:p>
    <w:p>
      <w:pPr>
        <w:pStyle w:val="Heading1"/>
      </w:pPr>
      <w:r>
        <w:t>11. Contributing Guidelines</w:t>
      </w:r>
    </w:p>
    <w:p>
      <w:pPr>
        <w:pStyle w:val="Heading2"/>
      </w:pPr>
      <w:r>
        <w:t>11.1 Code Style</w:t>
      </w:r>
    </w:p>
    <w:p>
      <w:r>
        <w:t>Follow Python PEP 8 style guide:</w:t>
      </w:r>
    </w:p>
    <w:p>
      <w:pPr>
        <w:pStyle w:val="ListBullet"/>
      </w:pPr>
      <w:r>
        <w:t>Use 4 spaces for indentation</w:t>
      </w:r>
    </w:p>
    <w:p>
      <w:pPr>
        <w:pStyle w:val="ListBullet"/>
      </w:pPr>
      <w:r>
        <w:t>Maximum line length: 100 characters</w:t>
      </w:r>
    </w:p>
    <w:p>
      <w:pPr>
        <w:pStyle w:val="ListBullet"/>
      </w:pPr>
      <w:r>
        <w:t>Use descriptive variable and function names</w:t>
      </w:r>
    </w:p>
    <w:p>
      <w:pPr>
        <w:pStyle w:val="ListBullet"/>
      </w:pPr>
      <w:r>
        <w:t>Add docstrings to all classes and functions</w:t>
      </w:r>
    </w:p>
    <w:p>
      <w:pPr>
        <w:pStyle w:val="ListBullet"/>
      </w:pPr>
      <w:r>
        <w:t>Use type hints where appropriate</w:t>
      </w:r>
    </w:p>
    <w:p>
      <w:pPr>
        <w:pStyle w:val="Heading2"/>
      </w:pPr>
      <w:r>
        <w:t>11.2 Git Workflow</w:t>
      </w:r>
    </w:p>
    <w:p>
      <w:r>
        <w:t>Recommended git workflow:</w:t>
      </w:r>
    </w:p>
    <w:p>
      <w:pPr>
        <w:pStyle w:val="ListBullet"/>
      </w:pPr>
      <w:r>
        <w:t>Create feature branch: git checkout -b feature/new-feature</w:t>
      </w:r>
    </w:p>
    <w:p>
      <w:pPr>
        <w:pStyle w:val="ListBullet"/>
      </w:pPr>
      <w:r>
        <w:t>Make changes and commit: git commit -m "Description"</w:t>
      </w:r>
    </w:p>
    <w:p>
      <w:pPr>
        <w:pStyle w:val="ListBullet"/>
      </w:pPr>
      <w:r>
        <w:t>Push to remote: git push origin feature/new-feature</w:t>
      </w:r>
    </w:p>
    <w:p>
      <w:pPr>
        <w:pStyle w:val="ListBullet"/>
      </w:pPr>
      <w:r>
        <w:t>Create pull request for review</w:t>
      </w:r>
    </w:p>
    <w:p>
      <w:pPr>
        <w:pStyle w:val="ListBullet"/>
      </w:pPr>
      <w:r>
        <w:t>Ensure all tests pass before merging</w:t>
      </w:r>
    </w:p>
    <w:p>
      <w:pPr>
        <w:pStyle w:val="Heading2"/>
      </w:pPr>
      <w:r>
        <w:t>11.3 Code Review Checklist</w:t>
      </w:r>
    </w:p>
    <w:p>
      <w:pPr>
        <w:pStyle w:val="ListBullet"/>
      </w:pPr>
      <w:r>
        <w:t>Code follows style guidelines</w:t>
      </w:r>
    </w:p>
    <w:p>
      <w:pPr>
        <w:pStyle w:val="ListBullet"/>
      </w:pPr>
      <w:r>
        <w:t>Functions have proper docstrings</w:t>
      </w:r>
    </w:p>
    <w:p>
      <w:pPr>
        <w:pStyle w:val="ListBullet"/>
      </w:pPr>
      <w:r>
        <w:t>Error handling is implemented</w:t>
      </w:r>
    </w:p>
    <w:p>
      <w:pPr>
        <w:pStyle w:val="ListBullet"/>
      </w:pPr>
      <w:r>
        <w:t>No hardcoded values (use configuration)</w:t>
      </w:r>
    </w:p>
    <w:p>
      <w:pPr>
        <w:pStyle w:val="ListBullet"/>
      </w:pPr>
      <w:r>
        <w:t>Tests are included for new features</w:t>
      </w:r>
    </w:p>
    <w:p>
      <w:pPr>
        <w:pStyle w:val="ListBullet"/>
      </w:pPr>
      <w:r>
        <w:t>Documentation is updated</w:t>
      </w:r>
    </w:p>
    <w:p>
      <w:r>
        <w:br w:type="page"/>
      </w:r>
    </w:p>
    <w:p>
      <w:pPr>
        <w:pStyle w:val="Heading1"/>
      </w:pPr>
      <w:r>
        <w:t>12. Troubleshooting</w:t>
      </w:r>
    </w:p>
    <w:p>
      <w:pPr>
        <w:pStyle w:val="Heading2"/>
      </w:pPr>
      <w:r>
        <w:t>12.1 Common Errors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Solution</w:t>
            </w:r>
          </w:p>
        </w:tc>
      </w:tr>
      <w:tr>
        <w:tc>
          <w:tcPr>
            <w:tcW w:type="dxa" w:w="3120"/>
          </w:tcPr>
          <w:p>
            <w:r>
              <w:t>ModuleNotFoundError</w:t>
            </w:r>
          </w:p>
        </w:tc>
        <w:tc>
          <w:tcPr>
            <w:tcW w:type="dxa" w:w="3120"/>
          </w:tcPr>
          <w:p>
            <w:r>
              <w:t>Missing Python package</w:t>
            </w:r>
          </w:p>
        </w:tc>
        <w:tc>
          <w:tcPr>
            <w:tcW w:type="dxa" w:w="3120"/>
          </w:tcPr>
          <w:p>
            <w:r>
              <w:t>pip install &lt;package-name&gt;</w:t>
            </w:r>
          </w:p>
        </w:tc>
      </w:tr>
      <w:tr>
        <w:tc>
          <w:tcPr>
            <w:tcW w:type="dxa" w:w="3120"/>
          </w:tcPr>
          <w:p>
            <w:r>
              <w:t>FileNotFoundError</w:t>
            </w:r>
          </w:p>
        </w:tc>
        <w:tc>
          <w:tcPr>
            <w:tcW w:type="dxa" w:w="3120"/>
          </w:tcPr>
          <w:p>
            <w:r>
              <w:t>PDF file not found</w:t>
            </w:r>
          </w:p>
        </w:tc>
        <w:tc>
          <w:tcPr>
            <w:tcW w:type="dxa" w:w="3120"/>
          </w:tcPr>
          <w:p>
            <w:r>
              <w:t>Check file path and permissions</w:t>
            </w:r>
          </w:p>
        </w:tc>
      </w:tr>
      <w:tr>
        <w:tc>
          <w:tcPr>
            <w:tcW w:type="dxa" w:w="3120"/>
          </w:tcPr>
          <w:p>
            <w:r>
              <w:t>MemoryError</w:t>
            </w:r>
          </w:p>
        </w:tc>
        <w:tc>
          <w:tcPr>
            <w:tcW w:type="dxa" w:w="3120"/>
          </w:tcPr>
          <w:p>
            <w:r>
              <w:t>Insufficient RAM</w:t>
            </w:r>
          </w:p>
        </w:tc>
        <w:tc>
          <w:tcPr>
            <w:tcW w:type="dxa" w:w="3120"/>
          </w:tcPr>
          <w:p>
            <w:r>
              <w:t>Reduce batch_size or process fewer PDFs</w:t>
            </w:r>
          </w:p>
        </w:tc>
      </w:tr>
      <w:tr>
        <w:tc>
          <w:tcPr>
            <w:tcW w:type="dxa" w:w="3120"/>
          </w:tcPr>
          <w:p>
            <w:r>
              <w:t>CUDA out of memory</w:t>
            </w:r>
          </w:p>
        </w:tc>
        <w:tc>
          <w:tcPr>
            <w:tcW w:type="dxa" w:w="3120"/>
          </w:tcPr>
          <w:p>
            <w:r>
              <w:t>GPU memory full</w:t>
            </w:r>
          </w:p>
        </w:tc>
        <w:tc>
          <w:tcPr>
            <w:tcW w:type="dxa" w:w="3120"/>
          </w:tcPr>
          <w:p>
            <w:r>
              <w:t>Use CPU mode or reduce batch size</w:t>
            </w:r>
          </w:p>
        </w:tc>
      </w:tr>
      <w:tr>
        <w:tc>
          <w:tcPr>
            <w:tcW w:type="dxa" w:w="3120"/>
          </w:tcPr>
          <w:p>
            <w:r>
              <w:t>ValueError: empty vocabulary</w:t>
            </w:r>
          </w:p>
        </w:tc>
        <w:tc>
          <w:tcPr>
            <w:tcW w:type="dxa" w:w="3120"/>
          </w:tcPr>
          <w:p>
            <w:r>
              <w:t>No text extracted</w:t>
            </w:r>
          </w:p>
        </w:tc>
        <w:tc>
          <w:tcPr>
            <w:tcW w:type="dxa" w:w="3120"/>
          </w:tcPr>
          <w:p>
            <w:r>
              <w:t>Check PDF has text layer</w:t>
            </w:r>
          </w:p>
        </w:tc>
      </w:tr>
    </w:tbl>
    <w:p>
      <w:pPr>
        <w:pStyle w:val="Heading2"/>
      </w:pPr>
      <w:r>
        <w:t>12.2 Performance Issues</w:t>
      </w:r>
    </w:p>
    <w:p>
      <w:pPr>
        <w:pStyle w:val="ListBullet"/>
      </w:pPr>
      <w:r>
        <w:t>Slow PDF processing: Use PyMuPDF, process in batches</w:t>
      </w:r>
    </w:p>
    <w:p>
      <w:pPr>
        <w:pStyle w:val="ListBullet"/>
      </w:pPr>
      <w:r>
        <w:t>Slow embedding generation: Use GPU, increase batch_size</w:t>
      </w:r>
    </w:p>
    <w:p>
      <w:pPr>
        <w:pStyle w:val="ListBullet"/>
      </w:pPr>
      <w:r>
        <w:t>High memory usage: Reduce chunk_size, process incrementally</w:t>
      </w:r>
    </w:p>
    <w:p>
      <w:pPr>
        <w:pStyle w:val="ListBullet"/>
      </w:pPr>
      <w:r>
        <w:t>Slow queries: Implement caching, optimize search algorithm</w:t>
      </w:r>
    </w:p>
    <w:p>
      <w:r>
        <w:br w:type="page"/>
      </w:r>
    </w:p>
    <w:p>
      <w:pPr>
        <w:pStyle w:val="Heading1"/>
      </w:pPr>
      <w:r>
        <w:t>13. Best Practices</w:t>
      </w:r>
    </w:p>
    <w:p>
      <w:pPr>
        <w:pStyle w:val="Heading2"/>
      </w:pPr>
      <w:r>
        <w:t>13.1 Development Practices</w:t>
      </w:r>
    </w:p>
    <w:p>
      <w:pPr>
        <w:pStyle w:val="ListBullet"/>
      </w:pPr>
      <w:r>
        <w:t>Always use virtual environments</w:t>
      </w:r>
    </w:p>
    <w:p>
      <w:pPr>
        <w:pStyle w:val="ListBullet"/>
      </w:pPr>
      <w:r>
        <w:t>Keep dependencies up to date</w:t>
      </w:r>
    </w:p>
    <w:p>
      <w:pPr>
        <w:pStyle w:val="ListBullet"/>
      </w:pPr>
      <w:r>
        <w:t>Write clear and descriptive code</w:t>
      </w:r>
    </w:p>
    <w:p>
      <w:pPr>
        <w:pStyle w:val="ListBullet"/>
      </w:pPr>
      <w:r>
        <w:t>Add logging for debugging</w:t>
      </w:r>
    </w:p>
    <w:p>
      <w:pPr>
        <w:pStyle w:val="ListBullet"/>
      </w:pPr>
      <w:r>
        <w:t>Handle exceptions gracefully</w:t>
      </w:r>
    </w:p>
    <w:p>
      <w:pPr>
        <w:pStyle w:val="ListBullet"/>
      </w:pPr>
      <w:r>
        <w:t>Test with various PDF types</w:t>
      </w:r>
    </w:p>
    <w:p>
      <w:pPr>
        <w:pStyle w:val="ListBullet"/>
      </w:pPr>
      <w:r>
        <w:t>Document complex logic</w:t>
      </w:r>
    </w:p>
    <w:p>
      <w:pPr>
        <w:pStyle w:val="Heading2"/>
      </w:pPr>
      <w:r>
        <w:t>13.2 Performance Best Practices</w:t>
      </w:r>
    </w:p>
    <w:p>
      <w:pPr>
        <w:pStyle w:val="ListBullet"/>
      </w:pPr>
      <w:r>
        <w:t>Use batch processing for embeddings</w:t>
      </w:r>
    </w:p>
    <w:p>
      <w:pPr>
        <w:pStyle w:val="ListBullet"/>
      </w:pPr>
      <w:r>
        <w:t>Cache frequently used data</w:t>
      </w:r>
    </w:p>
    <w:p>
      <w:pPr>
        <w:pStyle w:val="ListBullet"/>
      </w:pPr>
      <w:r>
        <w:t>Optimize chunk size for your use case</w:t>
      </w:r>
    </w:p>
    <w:p>
      <w:pPr>
        <w:pStyle w:val="ListBullet"/>
      </w:pPr>
      <w:r>
        <w:t>Use appropriate batch sizes</w:t>
      </w:r>
    </w:p>
    <w:p>
      <w:pPr>
        <w:pStyle w:val="ListBullet"/>
      </w:pPr>
      <w:r>
        <w:t>Monitor memory usage</w:t>
      </w:r>
    </w:p>
    <w:p>
      <w:pPr>
        <w:pStyle w:val="ListBullet"/>
      </w:pPr>
      <w:r>
        <w:t>Implement lazy loading where possible</w:t>
      </w:r>
    </w:p>
    <w:p>
      <w:pPr>
        <w:pStyle w:val="Heading2"/>
      </w:pPr>
      <w:r>
        <w:t>13.3 Security Best Practices</w:t>
      </w:r>
    </w:p>
    <w:p>
      <w:pPr>
        <w:pStyle w:val="ListBullet"/>
      </w:pPr>
      <w:r>
        <w:t>Validate all user inputs</w:t>
      </w:r>
    </w:p>
    <w:p>
      <w:pPr>
        <w:pStyle w:val="ListBullet"/>
      </w:pPr>
      <w:r>
        <w:t>Sanitize file paths</w:t>
      </w:r>
    </w:p>
    <w:p>
      <w:pPr>
        <w:pStyle w:val="ListBullet"/>
      </w:pPr>
      <w:r>
        <w:t>Limit file size uploads</w:t>
      </w:r>
    </w:p>
    <w:p>
      <w:pPr>
        <w:pStyle w:val="ListBullet"/>
      </w:pPr>
      <w:r>
        <w:t>Don't execute code from PDFs</w:t>
      </w:r>
    </w:p>
    <w:p>
      <w:pPr>
        <w:pStyle w:val="ListBullet"/>
      </w:pPr>
      <w:r>
        <w:t>Store sensitive data securely</w:t>
      </w:r>
    </w:p>
    <w:p>
      <w:pPr>
        <w:pStyle w:val="ListBullet"/>
      </w:pPr>
      <w:r>
        <w:t>Use environment variables for secrets</w:t>
      </w:r>
    </w:p>
    <w:p>
      <w:r>
        <w:br w:type="page"/>
      </w:r>
    </w:p>
    <w:p>
      <w:pPr>
        <w:pStyle w:val="Heading1"/>
      </w:pPr>
      <w:r>
        <w:t>14. Appendix</w:t>
      </w:r>
    </w:p>
    <w:p>
      <w:pPr>
        <w:pStyle w:val="Heading2"/>
      </w:pPr>
      <w:r>
        <w:t>14.1 Useful Commands</w:t>
      </w:r>
    </w:p>
    <w:p>
      <w:pPr>
        <w:pStyle w:val="ListBullet"/>
      </w:pPr>
      <w:r>
        <w:rPr>
          <w:b/>
        </w:rPr>
        <w:t xml:space="preserve">Check Python version: </w:t>
      </w:r>
      <w:r>
        <w:t>`python --version`</w:t>
      </w:r>
    </w:p>
    <w:p>
      <w:pPr>
        <w:pStyle w:val="ListBullet"/>
      </w:pPr>
      <w:r>
        <w:rPr>
          <w:b/>
        </w:rPr>
        <w:t xml:space="preserve">List installed packages: </w:t>
      </w:r>
      <w:r>
        <w:t>`pip list`</w:t>
      </w:r>
    </w:p>
    <w:p>
      <w:pPr>
        <w:pStyle w:val="ListBullet"/>
      </w:pPr>
      <w:r>
        <w:rPr>
          <w:b/>
        </w:rPr>
        <w:t xml:space="preserve">Update package: </w:t>
      </w:r>
      <w:r>
        <w:t>`pip install --upgrade &lt;package&gt;`</w:t>
      </w:r>
    </w:p>
    <w:p>
      <w:pPr>
        <w:pStyle w:val="ListBullet"/>
      </w:pPr>
      <w:r>
        <w:rPr>
          <w:b/>
        </w:rPr>
        <w:t xml:space="preserve">Run Streamlit app: </w:t>
      </w:r>
      <w:r>
        <w:t>`streamlit run app_new.py`</w:t>
      </w:r>
    </w:p>
    <w:p>
      <w:pPr>
        <w:pStyle w:val="ListBullet"/>
      </w:pPr>
      <w:r>
        <w:rPr>
          <w:b/>
        </w:rPr>
        <w:t xml:space="preserve">Check system info: </w:t>
      </w:r>
      <w:r>
        <w:t>`python -c "import sys; print(sys.version)"`</w:t>
      </w:r>
    </w:p>
    <w:p>
      <w:pPr>
        <w:pStyle w:val="ListBullet"/>
      </w:pPr>
      <w:r>
        <w:rPr>
          <w:b/>
        </w:rPr>
        <w:t xml:space="preserve">Test import: </w:t>
      </w:r>
      <w:r>
        <w:t>`python -c "import data_loader; print('OK')"`</w:t>
      </w:r>
    </w:p>
    <w:p>
      <w:pPr>
        <w:pStyle w:val="Heading2"/>
      </w:pPr>
      <w:r>
        <w:t>14.2 Additional Resources</w:t>
      </w:r>
    </w:p>
    <w:p>
      <w:pPr>
        <w:pStyle w:val="ListBullet"/>
      </w:pPr>
      <w:r>
        <w:t>Sentence Transformers: https://www.sbert.net/</w:t>
      </w:r>
    </w:p>
    <w:p>
      <w:pPr>
        <w:pStyle w:val="ListBullet"/>
      </w:pPr>
      <w:r>
        <w:t>Streamlit Docs: https://docs.streamlit.io/</w:t>
      </w:r>
    </w:p>
    <w:p>
      <w:pPr>
        <w:pStyle w:val="ListBullet"/>
      </w:pPr>
      <w:r>
        <w:t>PyMuPDF Docs: https://pymupdf.readthedocs.io/</w:t>
      </w:r>
    </w:p>
    <w:p>
      <w:pPr>
        <w:pStyle w:val="ListBullet"/>
      </w:pPr>
      <w:r>
        <w:t>TensorFlow Docs: https://www.tensorflow.org/</w:t>
      </w:r>
    </w:p>
    <w:p>
      <w:pPr>
        <w:pStyle w:val="ListBullet"/>
      </w:pPr>
      <w:r>
        <w:t>Python Docs: https://docs.python.org/3/</w:t>
      </w:r>
    </w:p>
    <w:p>
      <w:pPr>
        <w:pStyle w:val="Heading2"/>
      </w:pPr>
      <w:r>
        <w:t>14.3 Contact and Support</w:t>
      </w:r>
    </w:p>
    <w:p>
      <w:r>
        <w:t>For technical support or questions, refer to the project README.md or create an issue in the project repository.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