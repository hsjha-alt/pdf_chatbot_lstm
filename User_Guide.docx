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QA Chatbot System</w:t>
      </w:r>
    </w:p>
    <w:p>
      <w:pPr>
        <w:pStyle w:val="Heading1"/>
        <w:jc w:val="center"/>
      </w:pPr>
      <w:r>
        <w:t>User Guide</w:t>
      </w:r>
    </w:p>
    <w:p/>
    <w:p>
      <w:pPr>
        <w:jc w:val="center"/>
      </w:pPr>
      <w:r>
        <w:t>Version 1.0</w:t>
      </w:r>
    </w:p>
    <w:p/>
    <w:p>
      <w:pPr>
        <w:jc w:val="center"/>
      </w:pPr>
      <w:r>
        <w:t>Last Updated: November 30,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Getting Started</w:t>
      </w:r>
    </w:p>
    <w:p>
      <w:pPr>
        <w:pStyle w:val="ListBullet"/>
      </w:pPr>
      <w:r>
        <w:t>2. Installation</w:t>
      </w:r>
    </w:p>
    <w:p>
      <w:pPr>
        <w:pStyle w:val="ListBullet"/>
      </w:pPr>
      <w:r>
        <w:t>3. First Steps</w:t>
      </w:r>
    </w:p>
    <w:p>
      <w:pPr>
        <w:pStyle w:val="ListBullet"/>
      </w:pPr>
      <w:r>
        <w:t>4. Loading PDF Documents</w:t>
      </w:r>
    </w:p>
    <w:p>
      <w:pPr>
        <w:pStyle w:val="ListBullet"/>
      </w:pPr>
      <w:r>
        <w:t>5. Asking Questions</w:t>
      </w:r>
    </w:p>
    <w:p>
      <w:pPr>
        <w:pStyle w:val="ListBullet"/>
      </w:pPr>
      <w:r>
        <w:t>6. Understanding Results</w:t>
      </w:r>
    </w:p>
    <w:p>
      <w:pPr>
        <w:pStyle w:val="ListBullet"/>
      </w:pPr>
      <w:r>
        <w:t>7. Tips and Best Practices</w:t>
      </w:r>
    </w:p>
    <w:p>
      <w:pPr>
        <w:pStyle w:val="ListBullet"/>
      </w:pPr>
      <w:r>
        <w:t>8. Troubleshooting</w:t>
      </w:r>
    </w:p>
    <w:p>
      <w:pPr>
        <w:pStyle w:val="ListBullet"/>
      </w:pPr>
      <w:r>
        <w:t>9. Frequently Asked Questions</w:t>
      </w:r>
    </w:p>
    <w:p>
      <w:pPr>
        <w:pStyle w:val="ListBullet"/>
      </w:pPr>
      <w:r>
        <w:t>10. Advanced Features</w:t>
      </w:r>
    </w:p>
    <w:p>
      <w:pPr>
        <w:pStyle w:val="ListBullet"/>
      </w:pPr>
      <w:r>
        <w:t>11. Appendix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pStyle w:val="Heading2"/>
      </w:pPr>
      <w:r>
        <w:t>1.1 What is PDF QA Chatbot?</w:t>
      </w:r>
    </w:p>
    <w:p>
      <w:r>
        <w:t>The PDF QA Chatbot System is an intelligent question-answering application that helps you find information in your PDF documents. Simply upload your PDFs, and ask questions in natural language to get instant answers based on the document content.</w:t>
      </w:r>
    </w:p>
    <w:p>
      <w:pPr>
        <w:pStyle w:val="Heading2"/>
      </w:pPr>
      <w:r>
        <w:t>1.2 Key Features</w:t>
      </w:r>
    </w:p>
    <w:p>
      <w:r>
        <w:t>The system offers:</w:t>
      </w:r>
    </w:p>
    <w:p>
      <w:pPr>
        <w:pStyle w:val="ListBullet"/>
      </w:pPr>
      <w:r>
        <w:t>Fast text extraction from PDF documents</w:t>
      </w:r>
    </w:p>
    <w:p>
      <w:pPr>
        <w:pStyle w:val="ListBullet"/>
      </w:pPr>
      <w:r>
        <w:t>Intelligent semantic search to understand your questions</w:t>
      </w:r>
    </w:p>
    <w:p>
      <w:pPr>
        <w:pStyle w:val="ListBullet"/>
      </w:pPr>
      <w:r>
        <w:t>Hybrid search combining meaning and keywords</w:t>
      </w:r>
    </w:p>
    <w:p>
      <w:pPr>
        <w:pStyle w:val="ListBullet"/>
      </w:pPr>
      <w:r>
        <w:t>Easy-to-use web interface</w:t>
      </w:r>
    </w:p>
    <w:p>
      <w:pPr>
        <w:pStyle w:val="ListBullet"/>
      </w:pPr>
      <w:r>
        <w:t>Works offline after initial setup</w:t>
      </w:r>
    </w:p>
    <w:p>
      <w:pPr>
        <w:pStyle w:val="ListBullet"/>
      </w:pPr>
      <w:r>
        <w:t>Supports multiple PDF documents</w:t>
      </w:r>
    </w:p>
    <w:p>
      <w:pPr>
        <w:pStyle w:val="ListBullet"/>
      </w:pPr>
      <w:r>
        <w:t>Fast and accurate answers</w:t>
      </w:r>
    </w:p>
    <w:p>
      <w:pPr>
        <w:pStyle w:val="Heading2"/>
      </w:pPr>
      <w:r>
        <w:t>1.3 System Requirements</w:t>
      </w:r>
    </w:p>
    <w:p>
      <w:r>
        <w:t>To use the system, you need:</w:t>
      </w:r>
    </w:p>
    <w:p>
      <w:pPr>
        <w:pStyle w:val="ListBullet"/>
      </w:pPr>
      <w:r>
        <w:t>Windows 10/11, Linux, or macOS</w:t>
      </w:r>
    </w:p>
    <w:p>
      <w:pPr>
        <w:pStyle w:val="ListBullet"/>
      </w:pPr>
      <w:r>
        <w:t>Python 3.8 or higher installed</w:t>
      </w:r>
    </w:p>
    <w:p>
      <w:pPr>
        <w:pStyle w:val="ListBullet"/>
      </w:pPr>
      <w:r>
        <w:t>At least 4 GB RAM (8 GB recommended)</w:t>
      </w:r>
    </w:p>
    <w:p>
      <w:pPr>
        <w:pStyle w:val="ListBullet"/>
      </w:pPr>
      <w:r>
        <w:t>2 GB free disk space</w:t>
      </w:r>
    </w:p>
    <w:p>
      <w:pPr>
        <w:pStyle w:val="ListBullet"/>
      </w:pPr>
      <w:r>
        <w:t>Internet connection (only for first-time setup)</w:t>
      </w:r>
    </w:p>
    <w:p>
      <w:pPr>
        <w:pStyle w:val="ListBullet"/>
      </w:pPr>
      <w:r>
        <w:t>A web browser (Chrome, Firefox, Edge, or Safari)</w:t>
      </w:r>
    </w:p>
    <w:p>
      <w:r>
        <w:br w:type="page"/>
      </w:r>
    </w:p>
    <w:p>
      <w:pPr>
        <w:pStyle w:val="Heading1"/>
      </w:pPr>
      <w:r>
        <w:t>2. Installation</w:t>
      </w:r>
    </w:p>
    <w:p>
      <w:pPr>
        <w:pStyle w:val="Heading2"/>
      </w:pPr>
      <w:r>
        <w:t>2.1 Step-by-Step Installation</w:t>
      </w:r>
    </w:p>
    <w:p>
      <w:pPr>
        <w:pStyle w:val="Heading3"/>
      </w:pPr>
      <w:r>
        <w:t>Step 1: Navigate to Project Directory</w:t>
      </w:r>
    </w:p>
    <w:p>
      <w:r>
        <w:t>Open a terminal or command prompt and navigate to the project folder:</w:t>
      </w:r>
    </w:p>
    <w:p>
      <w:pPr>
        <w:pStyle w:val="IntenseQuote"/>
      </w:pPr>
      <w:r>
        <w:t>```bash</w:t>
        <w:br/>
        <w:t>cd pdf_chatbot_lstm</w:t>
        <w:br/>
        <w:t>```</w:t>
      </w:r>
    </w:p>
    <w:p>
      <w:pPr>
        <w:pStyle w:val="Heading3"/>
      </w:pPr>
      <w:r>
        <w:t>Step 2: Create Virtual Environment (Recommended)</w:t>
      </w:r>
    </w:p>
    <w:p>
      <w:r>
        <w:t>Create a virtual environment to keep dependencies organized:</w:t>
      </w:r>
    </w:p>
    <w:p>
      <w:pPr>
        <w:pStyle w:val="IntenseQuote"/>
      </w:pPr>
      <w:r>
        <w:t>```bash</w:t>
      </w:r>
    </w:p>
    <w:p>
      <w:pPr>
        <w:pStyle w:val="IntenseQuote"/>
      </w:pPr>
      <w:r>
        <w:t>python -m venv venv</w:t>
      </w:r>
    </w:p>
    <w:p>
      <w:pPr>
        <w:pStyle w:val="IntenseQuote"/>
      </w:pPr>
      <w:r>
        <w:t>```</w:t>
      </w:r>
    </w:p>
    <w:p>
      <w:r>
        <w:t>Activate the virtual environment:</w:t>
      </w:r>
    </w:p>
    <w:p>
      <w:pPr>
        <w:pStyle w:val="IntenseQuote"/>
      </w:pPr>
      <w:r>
        <w:t>Windows:</w:t>
      </w:r>
    </w:p>
    <w:p>
      <w:pPr>
        <w:pStyle w:val="IntenseQuote"/>
      </w:pPr>
      <w:r>
        <w:t>```bash</w:t>
        <w:br/>
        <w:t>venv\Scripts\activate</w:t>
        <w:br/>
        <w:t>```</w:t>
      </w:r>
    </w:p>
    <w:p>
      <w:pPr>
        <w:pStyle w:val="IntenseQuote"/>
      </w:pPr>
      <w:r>
        <w:t>Linux/Mac:</w:t>
      </w:r>
    </w:p>
    <w:p>
      <w:pPr>
        <w:pStyle w:val="IntenseQuote"/>
      </w:pPr>
      <w:r>
        <w:t>```bash</w:t>
        <w:br/>
        <w:t>source venv/bin/activate</w:t>
        <w:br/>
        <w:t>```</w:t>
      </w:r>
    </w:p>
    <w:p>
      <w:pPr>
        <w:pStyle w:val="Heading3"/>
      </w:pPr>
      <w:r>
        <w:t>Step 3: Install Dependencies</w:t>
      </w:r>
    </w:p>
    <w:p>
      <w:r>
        <w:t>Install all required packages:</w:t>
      </w:r>
    </w:p>
    <w:p>
      <w:pPr>
        <w:pStyle w:val="IntenseQuote"/>
      </w:pPr>
      <w:r>
        <w:t>```bash</w:t>
        <w:br/>
        <w:t>pip install -r requirements_new.txt</w:t>
        <w:br/>
        <w:t>```</w:t>
      </w:r>
    </w:p>
    <w:p>
      <w:r>
        <w:t>Note: This may take a few minutes. The first time you run the system, it will download the embedding model (~80MB), which requires an internet connection.</w:t>
      </w:r>
    </w:p>
    <w:p>
      <w:pPr>
        <w:pStyle w:val="Heading2"/>
      </w:pPr>
      <w:r>
        <w:t>2.2 Verification</w:t>
      </w:r>
    </w:p>
    <w:p>
      <w:r>
        <w:t>Verify installation by running:</w:t>
      </w:r>
    </w:p>
    <w:p>
      <w:pPr>
        <w:pStyle w:val="IntenseQuote"/>
      </w:pPr>
      <w:r>
        <w:t>```bash</w:t>
        <w:br/>
        <w:t>python -c "import streamlit; print('Installation successful!')"</w:t>
        <w:br/>
        <w:t>```</w:t>
      </w:r>
    </w:p>
    <w:p>
      <w:r>
        <w:br w:type="page"/>
      </w:r>
    </w:p>
    <w:p>
      <w:pPr>
        <w:pStyle w:val="Heading1"/>
      </w:pPr>
      <w:r>
        <w:t>3. First Steps</w:t>
      </w:r>
    </w:p>
    <w:p>
      <w:pPr>
        <w:pStyle w:val="Heading2"/>
      </w:pPr>
      <w:r>
        <w:t>3.1 Starting the Application</w:t>
      </w:r>
    </w:p>
    <w:p>
      <w:r>
        <w:t>To start the application:</w:t>
      </w:r>
    </w:p>
    <w:p>
      <w:pPr>
        <w:pStyle w:val="IntenseQuote"/>
      </w:pPr>
      <w:r>
        <w:t>```bash</w:t>
        <w:br/>
        <w:t>streamlit run app_new.py</w:t>
        <w:br/>
        <w:t>```</w:t>
      </w:r>
    </w:p>
    <w:p>
      <w:r>
        <w:t>The application will open automatically in your web browser. If it doesn't, navigate to: http://localhost:8501</w:t>
      </w:r>
    </w:p>
    <w:p>
      <w:pPr>
        <w:pStyle w:val="Heading2"/>
      </w:pPr>
      <w:r>
        <w:t>3.2 Initial Setup Workflow</w:t>
      </w:r>
    </w:p>
    <w:p>
      <w:r>
        <w:t>Before asking questions, you need to process your PDFs:</w:t>
      </w:r>
    </w:p>
    <w:p>
      <w:pPr>
        <w:pStyle w:val="ListBullet"/>
      </w:pPr>
      <w:r>
        <w:t>Step 1: Prepare your PDF files in a folder</w:t>
      </w:r>
    </w:p>
    <w:p>
      <w:pPr>
        <w:pStyle w:val="ListBullet"/>
      </w:pPr>
      <w:r>
        <w:t>Step 2: Run the training script: python train_model.py</w:t>
      </w:r>
    </w:p>
    <w:p>
      <w:pPr>
        <w:pStyle w:val="ListBullet"/>
      </w:pPr>
      <w:r>
        <w:t>Step 3: Follow the prompts to load your PDFs</w:t>
      </w:r>
    </w:p>
    <w:p>
      <w:pPr>
        <w:pStyle w:val="ListBullet"/>
      </w:pPr>
      <w:r>
        <w:t>Step 4: Wait for processing to complete</w:t>
      </w:r>
    </w:p>
    <w:p>
      <w:pPr>
        <w:pStyle w:val="ListBullet"/>
      </w:pPr>
      <w:r>
        <w:t>Step 5: Start the Streamlit app and ask questions!</w:t>
      </w:r>
    </w:p>
    <w:p>
      <w:pPr>
        <w:pStyle w:val="Heading2"/>
      </w:pPr>
      <w:r>
        <w:t>3.3 Understanding the Interface</w:t>
      </w:r>
    </w:p>
    <w:p>
      <w:r>
        <w:t>The web interface includes:</w:t>
      </w:r>
    </w:p>
    <w:p>
      <w:pPr>
        <w:pStyle w:val="ListBullet"/>
      </w:pPr>
      <w:r>
        <w:t>Query input box: Type your questions here</w:t>
      </w:r>
    </w:p>
    <w:p>
      <w:pPr>
        <w:pStyle w:val="ListBullet"/>
      </w:pPr>
      <w:r>
        <w:t>Search button: Submit your query</w:t>
      </w:r>
    </w:p>
    <w:p>
      <w:pPr>
        <w:pStyle w:val="ListBullet"/>
      </w:pPr>
      <w:r>
        <w:t>Answer display area: Shows retrieved information</w:t>
      </w:r>
    </w:p>
    <w:p>
      <w:pPr>
        <w:pStyle w:val="ListBullet"/>
      </w:pPr>
      <w:r>
        <w:t>Source information: Displays which PDFs contain the answer</w:t>
      </w:r>
    </w:p>
    <w:p>
      <w:pPr>
        <w:pStyle w:val="ListBullet"/>
      </w:pPr>
      <w:r>
        <w:t>Similarity scores: Shows how relevant each result is</w:t>
      </w:r>
    </w:p>
    <w:p>
      <w:r>
        <w:br w:type="page"/>
      </w:r>
    </w:p>
    <w:p>
      <w:pPr>
        <w:pStyle w:val="Heading1"/>
      </w:pPr>
      <w:r>
        <w:t>4. Loading PDF Documents</w:t>
      </w:r>
    </w:p>
    <w:p>
      <w:pPr>
        <w:pStyle w:val="Heading2"/>
      </w:pPr>
      <w:r>
        <w:t>4.1 Preparing Your PDFs</w:t>
      </w:r>
    </w:p>
    <w:p>
      <w:r>
        <w:t>Before loading PDFs, ensure:</w:t>
      </w:r>
    </w:p>
    <w:p>
      <w:pPr>
        <w:pStyle w:val="ListBullet"/>
      </w:pPr>
      <w:r>
        <w:t>PDFs are text-based (not scanned images)</w:t>
      </w:r>
    </w:p>
    <w:p>
      <w:pPr>
        <w:pStyle w:val="ListBullet"/>
      </w:pPr>
      <w:r>
        <w:t>PDFs have extractable text layers</w:t>
      </w:r>
    </w:p>
    <w:p>
      <w:pPr>
        <w:pStyle w:val="ListBullet"/>
      </w:pPr>
      <w:r>
        <w:t>PDFs are in a single folder (recommended)</w:t>
      </w:r>
    </w:p>
    <w:p>
      <w:pPr>
        <w:pStyle w:val="ListBullet"/>
      </w:pPr>
      <w:r>
        <w:t>You have read permissions for the PDF files</w:t>
      </w:r>
    </w:p>
    <w:p>
      <w:pPr>
        <w:pStyle w:val="Heading2"/>
      </w:pPr>
      <w:r>
        <w:t>4.2 Loading PDFs Using Training Script</w:t>
      </w:r>
    </w:p>
    <w:p>
      <w:r>
        <w:t>To load PDFs:</w:t>
      </w:r>
    </w:p>
    <w:p>
      <w:pPr>
        <w:pStyle w:val="ListBullet"/>
      </w:pPr>
      <w:r>
        <w:t>Open terminal/command prompt</w:t>
      </w:r>
    </w:p>
    <w:p>
      <w:pPr>
        <w:pStyle w:val="ListBullet"/>
      </w:pPr>
      <w:r>
        <w:t>Navigate to project directory</w:t>
      </w:r>
    </w:p>
    <w:p>
      <w:pPr>
        <w:pStyle w:val="ListBullet"/>
      </w:pPr>
      <w:r>
        <w:t>Activate virtual environment (if using)</w:t>
      </w:r>
    </w:p>
    <w:p>
      <w:pPr>
        <w:pStyle w:val="ListBullet"/>
      </w:pPr>
      <w:r>
        <w:t>Run: python train_model.py</w:t>
      </w:r>
    </w:p>
    <w:p>
      <w:pPr>
        <w:pStyle w:val="ListBullet"/>
      </w:pPr>
      <w:r>
        <w:t>When prompted, enter the path to your PDF folder</w:t>
      </w:r>
    </w:p>
    <w:p>
      <w:pPr>
        <w:pStyle w:val="ListBullet"/>
      </w:pPr>
      <w:r>
        <w:t>Example: C:\Users\YourName\Documents\my_pdfs</w:t>
      </w:r>
    </w:p>
    <w:p>
      <w:pPr>
        <w:pStyle w:val="ListBullet"/>
      </w:pPr>
      <w:r>
        <w:t>Wait for processing to complete</w:t>
      </w:r>
    </w:p>
    <w:p>
      <w:pPr>
        <w:pStyle w:val="ListBullet"/>
      </w:pPr>
      <w:r>
        <w:t>You'll see confirmation messages as PDFs are processed</w:t>
      </w:r>
    </w:p>
    <w:p>
      <w:pPr>
        <w:pStyle w:val="Heading2"/>
      </w:pPr>
      <w:r>
        <w:t>4.3 Loading a Single PDF</w:t>
      </w:r>
    </w:p>
    <w:p>
      <w:r>
        <w:t>You can also load a single PDF file:</w:t>
      </w:r>
    </w:p>
    <w:p>
      <w:pPr>
        <w:pStyle w:val="IntenseQuote"/>
      </w:pPr>
      <w:r>
        <w:t>When prompted, enter the full path to the PDF file:</w:t>
      </w:r>
    </w:p>
    <w:p>
      <w:pPr>
        <w:pStyle w:val="IntenseQuote"/>
      </w:pPr>
      <w:r>
        <w:t>Example: C:\Users\YourName\Documents\report.pdf</w:t>
      </w:r>
    </w:p>
    <w:p>
      <w:pPr>
        <w:pStyle w:val="Heading2"/>
      </w:pPr>
      <w:r>
        <w:t>4.4 Adding More PDFs Later</w:t>
      </w:r>
    </w:p>
    <w:p>
      <w:r>
        <w:t>You can add more PDFs at any time by running the training script again. The system will automatically merge new PDFs with existing ones - your old PDFs remain in the system!</w:t>
      </w:r>
    </w:p>
    <w:p>
      <w:pPr>
        <w:pStyle w:val="IntenseQuote"/>
      </w:pPr>
      <w:r>
        <w:t>Important:</w:t>
      </w:r>
    </w:p>
    <w:p>
      <w:r>
        <w:t>When asked "Retrain embedding model?", answer "n" (no) - the pre-trained model doesn't need retraining.</w:t>
      </w:r>
    </w:p>
    <w:p>
      <w:r>
        <w:br w:type="page"/>
      </w:r>
    </w:p>
    <w:p>
      <w:pPr>
        <w:pStyle w:val="Heading1"/>
      </w:pPr>
      <w:r>
        <w:t>5. Asking Questions</w:t>
      </w:r>
    </w:p>
    <w:p>
      <w:pPr>
        <w:pStyle w:val="Heading2"/>
      </w:pPr>
      <w:r>
        <w:t>5.1 How to Ask Questions</w:t>
      </w:r>
    </w:p>
    <w:p>
      <w:r>
        <w:t>The system understands natural language questions. Simply type your question as you would ask a person, and the system will find relevant information from your documents.</w:t>
      </w:r>
    </w:p>
    <w:p>
      <w:pPr>
        <w:pStyle w:val="Heading2"/>
      </w:pPr>
      <w:r>
        <w:t>5.2 Question Examples</w:t>
      </w:r>
    </w:p>
    <w:p>
      <w:r>
        <w:t>Good question 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Question Type</w:t>
            </w:r>
          </w:p>
        </w:tc>
        <w:tc>
          <w:tcPr>
            <w:tcW w:type="dxa" w:w="4680"/>
          </w:tcPr>
          <w:p>
            <w:r>
              <w:t>Example</w:t>
            </w:r>
          </w:p>
        </w:tc>
      </w:tr>
      <w:tr>
        <w:tc>
          <w:tcPr>
            <w:tcW w:type="dxa" w:w="4680"/>
          </w:tcPr>
          <w:p>
            <w:r>
              <w:t>Factual</w:t>
            </w:r>
          </w:p>
        </w:tc>
        <w:tc>
          <w:tcPr>
            <w:tcW w:type="dxa" w:w="4680"/>
          </w:tcPr>
          <w:p>
            <w:r>
              <w:t>What is the main topic of the document?</w:t>
            </w:r>
          </w:p>
        </w:tc>
      </w:tr>
      <w:tr>
        <w:tc>
          <w:tcPr>
            <w:tcW w:type="dxa" w:w="4680"/>
          </w:tcPr>
          <w:p>
            <w:r>
              <w:t>Definition</w:t>
            </w:r>
          </w:p>
        </w:tc>
        <w:tc>
          <w:tcPr>
            <w:tcW w:type="dxa" w:w="4680"/>
          </w:tcPr>
          <w:p>
            <w:r>
              <w:t>What does machine learning mean?</w:t>
            </w:r>
          </w:p>
        </w:tc>
      </w:tr>
      <w:tr>
        <w:tc>
          <w:tcPr>
            <w:tcW w:type="dxa" w:w="4680"/>
          </w:tcPr>
          <w:p>
            <w:r>
              <w:t>Comparison</w:t>
            </w:r>
          </w:p>
        </w:tc>
        <w:tc>
          <w:tcPr>
            <w:tcW w:type="dxa" w:w="4680"/>
          </w:tcPr>
          <w:p>
            <w:r>
              <w:t>What are the differences between X and Y?</w:t>
            </w:r>
          </w:p>
        </w:tc>
      </w:tr>
      <w:tr>
        <w:tc>
          <w:tcPr>
            <w:tcW w:type="dxa" w:w="4680"/>
          </w:tcPr>
          <w:p>
            <w:r>
              <w:t>How-to</w:t>
            </w:r>
          </w:p>
        </w:tc>
        <w:tc>
          <w:tcPr>
            <w:tcW w:type="dxa" w:w="4680"/>
          </w:tcPr>
          <w:p>
            <w:r>
              <w:t>How do I implement this feature?</w:t>
            </w:r>
          </w:p>
        </w:tc>
      </w:tr>
      <w:tr>
        <w:tc>
          <w:tcPr>
            <w:tcW w:type="dxa" w:w="4680"/>
          </w:tcPr>
          <w:p>
            <w:r>
              <w:t>Summary</w:t>
            </w:r>
          </w:p>
        </w:tc>
        <w:tc>
          <w:tcPr>
            <w:tcW w:type="dxa" w:w="4680"/>
          </w:tcPr>
          <w:p>
            <w:r>
              <w:t>What are the key points in chapter 3?</w:t>
            </w:r>
          </w:p>
        </w:tc>
      </w:tr>
      <w:tr>
        <w:tc>
          <w:tcPr>
            <w:tcW w:type="dxa" w:w="4680"/>
          </w:tcPr>
          <w:p>
            <w:r>
              <w:t>Specific</w:t>
            </w:r>
          </w:p>
        </w:tc>
        <w:tc>
          <w:tcPr>
            <w:tcW w:type="dxa" w:w="4680"/>
          </w:tcPr>
          <w:p>
            <w:r>
              <w:t>What is the budget for project X?</w:t>
            </w:r>
          </w:p>
        </w:tc>
      </w:tr>
    </w:tbl>
    <w:p>
      <w:pPr>
        <w:pStyle w:val="Heading2"/>
      </w:pPr>
      <w:r>
        <w:t>5.3 Tips for Better Results</w:t>
      </w:r>
    </w:p>
    <w:p>
      <w:r>
        <w:t>To get better answers:</w:t>
      </w:r>
    </w:p>
    <w:p>
      <w:pPr>
        <w:pStyle w:val="ListBullet"/>
      </w:pPr>
      <w:r>
        <w:t>Be specific: "What is the budget?" is better than "Tell me about money"</w:t>
      </w:r>
    </w:p>
    <w:p>
      <w:pPr>
        <w:pStyle w:val="ListBullet"/>
      </w:pPr>
      <w:r>
        <w:t>Use keywords: Include important terms from your documents</w:t>
      </w:r>
    </w:p>
    <w:p>
      <w:pPr>
        <w:pStyle w:val="ListBullet"/>
      </w:pPr>
      <w:r>
        <w:t>Ask complete questions: Full sentences work better than fragments</w:t>
      </w:r>
    </w:p>
    <w:p>
      <w:pPr>
        <w:pStyle w:val="ListBullet"/>
      </w:pPr>
      <w:r>
        <w:t>Try rephrasing: If you don't get good results, try asking differently</w:t>
      </w:r>
    </w:p>
    <w:p>
      <w:pPr>
        <w:pStyle w:val="ListBullet"/>
      </w:pPr>
      <w:r>
        <w:t>Be patient: Complex queries may take a few seconds</w:t>
      </w:r>
    </w:p>
    <w:p>
      <w:pPr>
        <w:pStyle w:val="Heading2"/>
      </w:pPr>
      <w:r>
        <w:t>5.4 Filtering by PDF File</w:t>
      </w:r>
    </w:p>
    <w:p>
      <w:r>
        <w:t>You can search within specific PDF files by selecting them in the interface. This is useful when you have many PDFs and want to focus on specific documents.</w:t>
      </w:r>
    </w:p>
    <w:p>
      <w:r>
        <w:br w:type="page"/>
      </w:r>
    </w:p>
    <w:p>
      <w:pPr>
        <w:pStyle w:val="Heading1"/>
      </w:pPr>
      <w:r>
        <w:t>6. Understanding Results</w:t>
      </w:r>
    </w:p>
    <w:p>
      <w:pPr>
        <w:pStyle w:val="Heading2"/>
      </w:pPr>
      <w:r>
        <w:t>6.1 Answer Format</w:t>
      </w:r>
    </w:p>
    <w:p>
      <w:r>
        <w:t>The system displays answers in a structured format:</w:t>
      </w:r>
    </w:p>
    <w:p>
      <w:pPr>
        <w:pStyle w:val="ListBullet"/>
      </w:pPr>
      <w:r>
        <w:t>Main answer: The most relevant information retrieved from documents</w:t>
      </w:r>
    </w:p>
    <w:p>
      <w:pPr>
        <w:pStyle w:val="ListBullet"/>
      </w:pPr>
      <w:r>
        <w:t>Source documents: Which PDF files contain the information</w:t>
      </w:r>
    </w:p>
    <w:p>
      <w:pPr>
        <w:pStyle w:val="ListBullet"/>
      </w:pPr>
      <w:r>
        <w:t>Relevant chunks: The actual text excerpts from your PDFs</w:t>
      </w:r>
    </w:p>
    <w:p>
      <w:pPr>
        <w:pStyle w:val="ListBullet"/>
      </w:pPr>
      <w:r>
        <w:t>Similarity scores: How relevant each result is (0-1 scale, higher is better)</w:t>
      </w:r>
    </w:p>
    <w:p>
      <w:pPr>
        <w:pStyle w:val="Heading2"/>
      </w:pPr>
      <w:r>
        <w:t>6.2 Similarity Scores</w:t>
      </w:r>
    </w:p>
    <w:p>
      <w:r>
        <w:t>Understanding similarity scores: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Score Range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  <w:tr>
        <w:tc>
          <w:tcPr>
            <w:tcW w:type="dxa" w:w="4680"/>
          </w:tcPr>
          <w:p>
            <w:r>
              <w:t>0.8 - 1.0</w:t>
            </w:r>
          </w:p>
        </w:tc>
        <w:tc>
          <w:tcPr>
            <w:tcW w:type="dxa" w:w="4680"/>
          </w:tcPr>
          <w:p>
            <w:r>
              <w:t>Very relevant - highly likely to answer your question</w:t>
            </w:r>
          </w:p>
        </w:tc>
      </w:tr>
      <w:tr>
        <w:tc>
          <w:tcPr>
            <w:tcW w:type="dxa" w:w="4680"/>
          </w:tcPr>
          <w:p>
            <w:r>
              <w:t>0.6 - 0.8</w:t>
            </w:r>
          </w:p>
        </w:tc>
        <w:tc>
          <w:tcPr>
            <w:tcW w:type="dxa" w:w="4680"/>
          </w:tcPr>
          <w:p>
            <w:r>
              <w:t>Relevant - likely contains useful information</w:t>
            </w:r>
          </w:p>
        </w:tc>
      </w:tr>
      <w:tr>
        <w:tc>
          <w:tcPr>
            <w:tcW w:type="dxa" w:w="4680"/>
          </w:tcPr>
          <w:p>
            <w:r>
              <w:t>0.4 - 0.6</w:t>
            </w:r>
          </w:p>
        </w:tc>
        <w:tc>
          <w:tcPr>
            <w:tcW w:type="dxa" w:w="4680"/>
          </w:tcPr>
          <w:p>
            <w:r>
              <w:t>Somewhat relevant - may contain related information</w:t>
            </w:r>
          </w:p>
        </w:tc>
      </w:tr>
      <w:tr>
        <w:tc>
          <w:tcPr>
            <w:tcW w:type="dxa" w:w="4680"/>
          </w:tcPr>
          <w:p>
            <w:r>
              <w:t>0.0 - 0.4</w:t>
            </w:r>
          </w:p>
        </w:tc>
        <w:tc>
          <w:tcPr>
            <w:tcW w:type="dxa" w:w="4680"/>
          </w:tcPr>
          <w:p>
            <w:r>
              <w:t>Less relevant - may not directly answer your question</w:t>
            </w:r>
          </w:p>
        </w:tc>
      </w:tr>
    </w:tbl>
    <w:p>
      <w:pPr>
        <w:pStyle w:val="Heading2"/>
      </w:pPr>
      <w:r>
        <w:t>6.3 Interpreting Results</w:t>
      </w:r>
    </w:p>
    <w:p>
      <w:r>
        <w:t>When reviewing results:</w:t>
      </w:r>
    </w:p>
    <w:p>
      <w:pPr>
        <w:pStyle w:val="ListBullet"/>
      </w:pPr>
      <w:r>
        <w:t>Check the similarity scores - higher scores are more relevant</w:t>
      </w:r>
    </w:p>
    <w:p>
      <w:pPr>
        <w:pStyle w:val="ListBullet"/>
      </w:pPr>
      <w:r>
        <w:t>Read the source document names to verify context</w:t>
      </w:r>
    </w:p>
    <w:p>
      <w:pPr>
        <w:pStyle w:val="ListBullet"/>
      </w:pPr>
      <w:r>
        <w:t>Review multiple chunks if available - they may provide complete context</w:t>
      </w:r>
    </w:p>
    <w:p>
      <w:pPr>
        <w:pStyle w:val="ListBullet"/>
      </w:pPr>
      <w:r>
        <w:t>If results seem off-topic, try rephrasing your question</w:t>
      </w:r>
    </w:p>
    <w:p>
      <w:pPr>
        <w:pStyle w:val="ListBullet"/>
      </w:pPr>
      <w:r>
        <w:t>Use the source information to verify answers in original PDFs</w:t>
      </w:r>
    </w:p>
    <w:p>
      <w:r>
        <w:br w:type="page"/>
      </w:r>
    </w:p>
    <w:p>
      <w:pPr>
        <w:pStyle w:val="Heading1"/>
      </w:pPr>
      <w:r>
        <w:t>7. Tips and Best Practices</w:t>
      </w:r>
    </w:p>
    <w:p>
      <w:pPr>
        <w:pStyle w:val="Heading2"/>
      </w:pPr>
      <w:r>
        <w:t>7.1 Getting the Best Results</w:t>
      </w:r>
    </w:p>
    <w:p>
      <w:pPr>
        <w:pStyle w:val="ListBullet"/>
      </w:pPr>
      <w:r>
        <w:t>Use clear, specific questions rather than vague queries</w:t>
      </w:r>
    </w:p>
    <w:p>
      <w:pPr>
        <w:pStyle w:val="ListBullet"/>
      </w:pPr>
      <w:r>
        <w:t>Include key terms from your documents in questions</w:t>
      </w:r>
    </w:p>
    <w:p>
      <w:pPr>
        <w:pStyle w:val="ListBullet"/>
      </w:pPr>
      <w:r>
        <w:t>Break complex questions into simpler ones if needed</w:t>
      </w:r>
    </w:p>
    <w:p>
      <w:pPr>
        <w:pStyle w:val="ListBullet"/>
      </w:pPr>
      <w:r>
        <w:t>Review multiple results to get complete information</w:t>
      </w:r>
    </w:p>
    <w:p>
      <w:pPr>
        <w:pStyle w:val="ListBullet"/>
      </w:pPr>
      <w:r>
        <w:t>Use document filtering when searching large collections</w:t>
      </w:r>
    </w:p>
    <w:p>
      <w:pPr>
        <w:pStyle w:val="Heading2"/>
      </w:pPr>
      <w:r>
        <w:t>7.2 Organizing Your PDFs</w:t>
      </w:r>
    </w:p>
    <w:p>
      <w:r>
        <w:t>For best results:</w:t>
      </w:r>
    </w:p>
    <w:p>
      <w:pPr>
        <w:pStyle w:val="ListBullet"/>
      </w:pPr>
      <w:r>
        <w:t>Group related PDFs in the same folder</w:t>
      </w:r>
    </w:p>
    <w:p>
      <w:pPr>
        <w:pStyle w:val="ListBullet"/>
      </w:pPr>
      <w:r>
        <w:t>Use descriptive filenames for easier identification</w:t>
      </w:r>
    </w:p>
    <w:p>
      <w:pPr>
        <w:pStyle w:val="ListBullet"/>
      </w:pPr>
      <w:r>
        <w:t>Keep PDFs organized by topic or project</w:t>
      </w:r>
    </w:p>
    <w:p>
      <w:pPr>
        <w:pStyle w:val="ListBullet"/>
      </w:pPr>
      <w:r>
        <w:t>Remove or update outdated PDFs regularly</w:t>
      </w:r>
    </w:p>
    <w:p>
      <w:pPr>
        <w:pStyle w:val="Heading2"/>
      </w:pPr>
      <w:r>
        <w:t>7.3 Performance Tips</w:t>
      </w:r>
    </w:p>
    <w:p>
      <w:pPr>
        <w:pStyle w:val="ListBullet"/>
      </w:pPr>
      <w:r>
        <w:t>Process PDFs in batches rather than one at a time</w:t>
      </w:r>
    </w:p>
    <w:p>
      <w:pPr>
        <w:pStyle w:val="ListBullet"/>
      </w:pPr>
      <w:r>
        <w:t>Wait for processing to complete before querying</w:t>
      </w:r>
    </w:p>
    <w:p>
      <w:pPr>
        <w:pStyle w:val="ListBullet"/>
      </w:pPr>
      <w:r>
        <w:t>Close other applications to free up memory</w:t>
      </w:r>
    </w:p>
    <w:p>
      <w:pPr>
        <w:pStyle w:val="ListBullet"/>
      </w:pPr>
      <w:r>
        <w:t>Use smaller PDFs when possible for faster processing</w:t>
      </w:r>
    </w:p>
    <w:p>
      <w:r>
        <w:br w:type="page"/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Possible Cause</w:t>
            </w:r>
          </w:p>
        </w:tc>
        <w:tc>
          <w:tcPr>
            <w:tcW w:type="dxa" w:w="3120"/>
          </w:tcPr>
          <w:p>
            <w:r>
              <w:t>Solution</w:t>
            </w:r>
          </w:p>
        </w:tc>
      </w:tr>
      <w:tr>
        <w:tc>
          <w:tcPr>
            <w:tcW w:type="dxa" w:w="3120"/>
          </w:tcPr>
          <w:p>
            <w:r>
              <w:t>PDFs not loading</w:t>
            </w:r>
          </w:p>
        </w:tc>
        <w:tc>
          <w:tcPr>
            <w:tcW w:type="dxa" w:w="3120"/>
          </w:tcPr>
          <w:p>
            <w:r>
              <w:t>PDF is scanned/image-based</w:t>
            </w:r>
          </w:p>
        </w:tc>
        <w:tc>
          <w:tcPr>
            <w:tcW w:type="dxa" w:w="3120"/>
          </w:tcPr>
          <w:p>
            <w:r>
              <w:t>Use text-based PDFs only</w:t>
            </w:r>
          </w:p>
        </w:tc>
      </w:tr>
      <w:tr>
        <w:tc>
          <w:tcPr>
            <w:tcW w:type="dxa" w:w="3120"/>
          </w:tcPr>
          <w:p>
            <w:r>
              <w:t>No results found</w:t>
            </w:r>
          </w:p>
        </w:tc>
        <w:tc>
          <w:tcPr>
            <w:tcW w:type="dxa" w:w="3120"/>
          </w:tcPr>
          <w:p>
            <w:r>
              <w:t>Question doesn't match content</w:t>
            </w:r>
          </w:p>
        </w:tc>
        <w:tc>
          <w:tcPr>
            <w:tcW w:type="dxa" w:w="3120"/>
          </w:tcPr>
          <w:p>
            <w:r>
              <w:t>Try rephrasing or using different keywords</w:t>
            </w:r>
          </w:p>
        </w:tc>
      </w:tr>
      <w:tr>
        <w:tc>
          <w:tcPr>
            <w:tcW w:type="dxa" w:w="3120"/>
          </w:tcPr>
          <w:p>
            <w:r>
              <w:t>Slow processing</w:t>
            </w:r>
          </w:p>
        </w:tc>
        <w:tc>
          <w:tcPr>
            <w:tcW w:type="dxa" w:w="3120"/>
          </w:tcPr>
          <w:p>
            <w:r>
              <w:t>Large PDFs or many files</w:t>
            </w:r>
          </w:p>
        </w:tc>
        <w:tc>
          <w:tcPr>
            <w:tcW w:type="dxa" w:w="3120"/>
          </w:tcPr>
          <w:p>
            <w:r>
              <w:t>Be patient, or process in smaller batches</w:t>
            </w:r>
          </w:p>
        </w:tc>
      </w:tr>
      <w:tr>
        <w:tc>
          <w:tcPr>
            <w:tcW w:type="dxa" w:w="3120"/>
          </w:tcPr>
          <w:p>
            <w:r>
              <w:t>Error messages</w:t>
            </w:r>
          </w:p>
        </w:tc>
        <w:tc>
          <w:tcPr>
            <w:tcW w:type="dxa" w:w="3120"/>
          </w:tcPr>
          <w:p>
            <w:r>
              <w:t>Missing dependencies</w:t>
            </w:r>
          </w:p>
        </w:tc>
        <w:tc>
          <w:tcPr>
            <w:tcW w:type="dxa" w:w="3120"/>
          </w:tcPr>
          <w:p>
            <w:r>
              <w:t>Run: pip install -r requirements_new.txt</w:t>
            </w:r>
          </w:p>
        </w:tc>
      </w:tr>
      <w:tr>
        <w:tc>
          <w:tcPr>
            <w:tcW w:type="dxa" w:w="3120"/>
          </w:tcPr>
          <w:p>
            <w:r>
              <w:t>App won't start</w:t>
            </w:r>
          </w:p>
        </w:tc>
        <w:tc>
          <w:tcPr>
            <w:tcW w:type="dxa" w:w="3120"/>
          </w:tcPr>
          <w:p>
            <w:r>
              <w:t>Port already in use</w:t>
            </w:r>
          </w:p>
        </w:tc>
        <w:tc>
          <w:tcPr>
            <w:tcW w:type="dxa" w:w="3120"/>
          </w:tcPr>
          <w:p>
            <w:r>
              <w:t>Close other Streamlit apps or change port</w:t>
            </w:r>
          </w:p>
        </w:tc>
      </w:tr>
      <w:tr>
        <w:tc>
          <w:tcPr>
            <w:tcW w:type="dxa" w:w="3120"/>
          </w:tcPr>
          <w:p>
            <w:r>
              <w:t>Memory errors</w:t>
            </w:r>
          </w:p>
        </w:tc>
        <w:tc>
          <w:tcPr>
            <w:tcW w:type="dxa" w:w="3120"/>
          </w:tcPr>
          <w:p>
            <w:r>
              <w:t>Too many/large PDFs</w:t>
            </w:r>
          </w:p>
        </w:tc>
        <w:tc>
          <w:tcPr>
            <w:tcW w:type="dxa" w:w="3120"/>
          </w:tcPr>
          <w:p>
            <w:r>
              <w:t>Process fewer PDFs at once</w:t>
            </w:r>
          </w:p>
        </w:tc>
      </w:tr>
    </w:tbl>
    <w:p>
      <w:pPr>
        <w:pStyle w:val="Heading2"/>
      </w:pPr>
      <w:r>
        <w:t>8.2 Getting Help</w:t>
      </w:r>
    </w:p>
    <w:p>
      <w:r>
        <w:t>If you encounter issues:</w:t>
      </w:r>
    </w:p>
    <w:p>
      <w:pPr>
        <w:pStyle w:val="ListBullet"/>
      </w:pPr>
      <w:r>
        <w:t>Check the error message for clues</w:t>
      </w:r>
    </w:p>
    <w:p>
      <w:pPr>
        <w:pStyle w:val="ListBullet"/>
      </w:pPr>
      <w:r>
        <w:t>Review the README.md file for detailed instructions</w:t>
      </w:r>
    </w:p>
    <w:p>
      <w:pPr>
        <w:pStyle w:val="ListBullet"/>
      </w:pPr>
      <w:r>
        <w:t>Verify all dependencies are installed</w:t>
      </w:r>
    </w:p>
    <w:p>
      <w:pPr>
        <w:pStyle w:val="ListBullet"/>
      </w:pPr>
      <w:r>
        <w:t>Check that PDFs are text-based (not scanned)</w:t>
      </w:r>
    </w:p>
    <w:p>
      <w:pPr>
        <w:pStyle w:val="ListBullet"/>
      </w:pPr>
      <w:r>
        <w:t>Ensure you have sufficient disk space and memory</w:t>
      </w:r>
    </w:p>
    <w:p>
      <w:pPr>
        <w:pStyle w:val="ListBullet"/>
      </w:pPr>
      <w:r>
        <w:t>Try processing with a smaller PDF first to test</w:t>
      </w:r>
    </w:p>
    <w:p>
      <w:r>
        <w:br w:type="page"/>
      </w:r>
    </w:p>
    <w:p>
      <w:pPr>
        <w:pStyle w:val="Heading1"/>
      </w:pPr>
      <w:r>
        <w:t>9. Frequently Asked Questions</w:t>
      </w:r>
    </w:p>
    <w:p>
      <w:pPr>
        <w:pStyle w:val="Heading2"/>
      </w:pPr>
      <w:r>
        <w:t>9.1 General Questions</w:t>
      </w:r>
    </w:p>
    <w:p>
      <w:pPr>
        <w:pStyle w:val="Heading3"/>
      </w:pPr>
      <w:r>
        <w:t>Q1: Do I need to retrain the model when adding new PDFs?</w:t>
      </w:r>
    </w:p>
    <w:p>
      <w:r>
        <w:t>No! The embedding model is pre-trained and doesn't need retraining. Just process your new PDFs and they will be added to the system.</w:t>
      </w:r>
    </w:p>
    <w:p>
      <w:pPr>
        <w:pStyle w:val="Heading3"/>
      </w:pPr>
      <w:r>
        <w:t>Q2: Can I use scanned PDFs?</w:t>
      </w:r>
    </w:p>
    <w:p>
      <w:r>
        <w:t>The system works best with text-based PDFs. Scanned PDFs (image-based) may not extract text properly.</w:t>
      </w:r>
    </w:p>
    <w:p>
      <w:pPr>
        <w:pStyle w:val="Heading3"/>
      </w:pPr>
      <w:r>
        <w:t>Q3: How many PDFs can I process?</w:t>
      </w:r>
    </w:p>
    <w:p>
      <w:r>
        <w:t>The system can handle hundreds of PDFs, limited mainly by available memory. Start with smaller batches if you have many files.</w:t>
      </w:r>
    </w:p>
    <w:p>
      <w:pPr>
        <w:pStyle w:val="Heading3"/>
      </w:pPr>
      <w:r>
        <w:t>Q4: Do I need internet connection?</w:t>
      </w:r>
    </w:p>
    <w:p>
      <w:r>
        <w:t>Only for the first-time setup to download the embedding model (~80MB). After that, everything works offline.</w:t>
      </w:r>
    </w:p>
    <w:p>
      <w:pPr>
        <w:pStyle w:val="Heading3"/>
      </w:pPr>
      <w:r>
        <w:t>Q5: Can I delete old PDFs from the system?</w:t>
      </w:r>
    </w:p>
    <w:p>
      <w:r>
        <w:t>Yes, you can delete the data folder and reprocess only the PDFs you want to keep.</w:t>
      </w:r>
    </w:p>
    <w:p>
      <w:pPr>
        <w:pStyle w:val="Heading3"/>
      </w:pPr>
      <w:r>
        <w:t>Q6: How accurate are the answers?</w:t>
      </w:r>
    </w:p>
    <w:p>
      <w:r>
        <w:t>Accuracy depends on your documents and questions. The system typically achieves 80-90% accuracy for relevant queries.</w:t>
      </w:r>
    </w:p>
    <w:p>
      <w:pPr>
        <w:pStyle w:val="Heading3"/>
      </w:pPr>
      <w:r>
        <w:t>Q7: Can I use this for multiple languages?</w:t>
      </w:r>
    </w:p>
    <w:p>
      <w:r>
        <w:t>The system is optimized for English. Other languages may work but with reduced accuracy.</w:t>
      </w:r>
    </w:p>
    <w:p>
      <w:r>
        <w:br w:type="page"/>
      </w:r>
    </w:p>
    <w:p>
      <w:pPr>
        <w:pStyle w:val="Heading1"/>
      </w:pPr>
      <w:r>
        <w:t>10. Advanced Features</w:t>
      </w:r>
    </w:p>
    <w:p>
      <w:pPr>
        <w:pStyle w:val="Heading2"/>
      </w:pPr>
      <w:r>
        <w:t>10.1 LSTM Model Training (Optional)</w:t>
      </w:r>
    </w:p>
    <w:p>
      <w:r>
        <w:t>The system supports optional LSTM model training for enhanced question-answer matching. This is advanced and optional - the system works well without it.</w:t>
      </w:r>
    </w:p>
    <w:p>
      <w:pPr>
        <w:pStyle w:val="IntenseQuote"/>
      </w:pPr>
      <w:r>
        <w:t>To train LSTM model:</w:t>
      </w:r>
    </w:p>
    <w:p>
      <w:pPr>
        <w:pStyle w:val="ListBullet"/>
      </w:pPr>
      <w:r>
        <w:t>Run: python train_model.py</w:t>
      </w:r>
    </w:p>
    <w:p>
      <w:pPr>
        <w:pStyle w:val="ListBullet"/>
      </w:pPr>
      <w:r>
        <w:t>Load your PDFs</w:t>
      </w:r>
    </w:p>
    <w:p>
      <w:pPr>
        <w:pStyle w:val="ListBullet"/>
      </w:pPr>
      <w:r>
        <w:t>When asked about LSTM training, answer "y"</w:t>
      </w:r>
    </w:p>
    <w:p>
      <w:pPr>
        <w:pStyle w:val="ListBullet"/>
      </w:pPr>
      <w:r>
        <w:t>Specify training parameters (or use defaults)</w:t>
      </w:r>
    </w:p>
    <w:p>
      <w:pPr>
        <w:pStyle w:val="ListBullet"/>
      </w:pPr>
      <w:r>
        <w:t>Wait for training to complete</w:t>
      </w:r>
    </w:p>
    <w:p>
      <w:r>
        <w:t>Note: LSTM training is optional and may take time. The system works excellently with just semantic search, so you can skip this step.</w:t>
      </w:r>
    </w:p>
    <w:p>
      <w:pPr>
        <w:pStyle w:val="Heading2"/>
      </w:pPr>
      <w:r>
        <w:t>10.2 Configuration Options</w:t>
      </w:r>
    </w:p>
    <w:p>
      <w:r>
        <w:t>You can customize system behavior by modifying:</w:t>
      </w:r>
    </w:p>
    <w:p>
      <w:pPr>
        <w:pStyle w:val="ListBullet"/>
      </w:pPr>
      <w:r>
        <w:t>Chunk size: Adjust in train_model.py (default: 1000 characters)</w:t>
      </w:r>
    </w:p>
    <w:p>
      <w:pPr>
        <w:pStyle w:val="ListBullet"/>
      </w:pPr>
      <w:r>
        <w:t>Overlap: Adjust chunk overlap (default: 200 characters)</w:t>
      </w:r>
    </w:p>
    <w:p>
      <w:pPr>
        <w:pStyle w:val="ListBullet"/>
      </w:pPr>
      <w:r>
        <w:t>Top-K results: Number of results returned (default: 5)</w:t>
      </w:r>
    </w:p>
    <w:p>
      <w:pPr>
        <w:pStyle w:val="ListBullet"/>
      </w:pPr>
      <w:r>
        <w:t>Search weights: Balance between semantic and keyword search</w:t>
      </w:r>
    </w:p>
    <w:p>
      <w:r>
        <w:t>Note: Advanced configuration requires editing code. Refer to Developer Documentation for details.</w:t>
      </w:r>
    </w:p>
    <w:p>
      <w:pPr>
        <w:pStyle w:val="Heading2"/>
      </w:pPr>
      <w:r>
        <w:t>10.3 Batch Processing</w:t>
      </w:r>
    </w:p>
    <w:p>
      <w:r>
        <w:t>For processing many PDFs, you can:</w:t>
      </w:r>
    </w:p>
    <w:p>
      <w:pPr>
        <w:pStyle w:val="ListBullet"/>
      </w:pPr>
      <w:r>
        <w:t>Place all PDFs in a single folder</w:t>
      </w:r>
    </w:p>
    <w:p>
      <w:pPr>
        <w:pStyle w:val="ListBullet"/>
      </w:pPr>
      <w:r>
        <w:t>Run the training script once with the folder path</w:t>
      </w:r>
    </w:p>
    <w:p>
      <w:pPr>
        <w:pStyle w:val="ListBullet"/>
      </w:pPr>
      <w:r>
        <w:t>The system will process all PDFs automatically</w:t>
      </w:r>
    </w:p>
    <w:p>
      <w:pPr>
        <w:pStyle w:val="ListBullet"/>
      </w:pPr>
      <w:r>
        <w:t>Monitor progress through console messages</w:t>
      </w:r>
    </w:p>
    <w:p>
      <w:r>
        <w:br w:type="page"/>
      </w:r>
    </w:p>
    <w:p>
      <w:pPr>
        <w:pStyle w:val="Heading1"/>
      </w:pPr>
      <w:r>
        <w:t>11. Appendix</w:t>
      </w:r>
    </w:p>
    <w:p>
      <w:pPr>
        <w:pStyle w:val="Heading2"/>
      </w:pPr>
      <w:r>
        <w:t>11.1 Keyboard Shortcuts</w:t>
      </w:r>
    </w:p>
    <w:p>
      <w:r>
        <w:t>In the Streamlit interface:</w:t>
      </w:r>
    </w:p>
    <w:p>
      <w:pPr>
        <w:pStyle w:val="ListBullet"/>
      </w:pPr>
      <w:r>
        <w:t>Enter: Submit query (when in query box)</w:t>
      </w:r>
    </w:p>
    <w:p>
      <w:pPr>
        <w:pStyle w:val="ListBullet"/>
      </w:pPr>
      <w:r>
        <w:t>Ctrl+C: Stop the application (in terminal)</w:t>
      </w:r>
    </w:p>
    <w:p>
      <w:pPr>
        <w:pStyle w:val="ListBullet"/>
      </w:pPr>
      <w:r>
        <w:t>F5: Refresh the page</w:t>
      </w:r>
    </w:p>
    <w:p>
      <w:pPr>
        <w:pStyle w:val="Heading2"/>
      </w:pPr>
      <w:r>
        <w:t>11.2 File Locations</w:t>
      </w:r>
    </w:p>
    <w:p>
      <w:r>
        <w:t>Important file locations:</w:t>
      </w:r>
    </w:p>
    <w:p>
      <w:pPr>
        <w:pStyle w:val="ListBullet"/>
      </w:pPr>
      <w:r>
        <w:t>Processed chunks: data/chunks.pkl</w:t>
      </w:r>
    </w:p>
    <w:p>
      <w:pPr>
        <w:pStyle w:val="ListBullet"/>
      </w:pPr>
      <w:r>
        <w:t>Embeddings: data/chunk_embeddings.npy</w:t>
      </w:r>
    </w:p>
    <w:p>
      <w:pPr>
        <w:pStyle w:val="ListBullet"/>
      </w:pPr>
      <w:r>
        <w:t>Models: models/embedder/ and models/lstm/</w:t>
      </w:r>
    </w:p>
    <w:p>
      <w:pPr>
        <w:pStyle w:val="ListBullet"/>
      </w:pPr>
      <w:r>
        <w:t>Sample PDFs: pdfs/ folder</w:t>
      </w:r>
    </w:p>
    <w:p>
      <w:pPr>
        <w:pStyle w:val="Heading2"/>
      </w:pPr>
      <w:r>
        <w:t>11.3 System Information</w:t>
      </w:r>
    </w:p>
    <w:p>
      <w:r>
        <w:t>To check system status:</w:t>
      </w:r>
    </w:p>
    <w:p>
      <w:pPr>
        <w:pStyle w:val="IntenseQuote"/>
      </w:pPr>
      <w:r>
        <w:t>```bash</w:t>
      </w:r>
    </w:p>
    <w:p>
      <w:pPr>
        <w:pStyle w:val="IntenseQuote"/>
      </w:pPr>
      <w:r>
        <w:t># Check if data exists</w:t>
      </w:r>
    </w:p>
    <w:p>
      <w:pPr>
        <w:pStyle w:val="IntenseQuote"/>
      </w:pPr>
      <w:r>
        <w:t>ls data/</w:t>
      </w:r>
    </w:p>
    <w:p>
      <w:pPr>
        <w:pStyle w:val="IntenseQuote"/>
      </w:pPr>
      <w:r>
        <w:t>```</w:t>
      </w:r>
    </w:p>
    <w:p>
      <w:pPr>
        <w:pStyle w:val="Heading2"/>
      </w:pPr>
      <w:r>
        <w:t>11.4 Quick Reference</w:t>
      </w:r>
    </w:p>
    <w:p>
      <w:r>
        <w:t>Common commands: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Task</w:t>
            </w:r>
          </w:p>
        </w:tc>
        <w:tc>
          <w:tcPr>
            <w:tcW w:type="dxa" w:w="4680"/>
          </w:tcPr>
          <w:p>
            <w:r>
              <w:t>Command</w:t>
            </w:r>
          </w:p>
        </w:tc>
      </w:tr>
      <w:tr>
        <w:tc>
          <w:tcPr>
            <w:tcW w:type="dxa" w:w="4680"/>
          </w:tcPr>
          <w:p>
            <w:r>
              <w:t>Start application</w:t>
            </w:r>
          </w:p>
        </w:tc>
        <w:tc>
          <w:tcPr>
            <w:tcW w:type="dxa" w:w="4680"/>
          </w:tcPr>
          <w:p>
            <w:r>
              <w:t>streamlit run app_new.py</w:t>
            </w:r>
          </w:p>
        </w:tc>
      </w:tr>
      <w:tr>
        <w:tc>
          <w:tcPr>
            <w:tcW w:type="dxa" w:w="4680"/>
          </w:tcPr>
          <w:p>
            <w:r>
              <w:t>Process PDFs</w:t>
            </w:r>
          </w:p>
        </w:tc>
        <w:tc>
          <w:tcPr>
            <w:tcW w:type="dxa" w:w="4680"/>
          </w:tcPr>
          <w:p>
            <w:r>
              <w:t>python train_model.py</w:t>
            </w:r>
          </w:p>
        </w:tc>
      </w:tr>
      <w:tr>
        <w:tc>
          <w:tcPr>
            <w:tcW w:type="dxa" w:w="4680"/>
          </w:tcPr>
          <w:p>
            <w:r>
              <w:t>Check Python version</w:t>
            </w:r>
          </w:p>
        </w:tc>
        <w:tc>
          <w:tcPr>
            <w:tcW w:type="dxa" w:w="4680"/>
          </w:tcPr>
          <w:p>
            <w:r>
              <w:t>python --version</w:t>
            </w:r>
          </w:p>
        </w:tc>
      </w:tr>
      <w:tr>
        <w:tc>
          <w:tcPr>
            <w:tcW w:type="dxa" w:w="4680"/>
          </w:tcPr>
          <w:p>
            <w:r>
              <w:t>Install dependencies</w:t>
            </w:r>
          </w:p>
        </w:tc>
        <w:tc>
          <w:tcPr>
            <w:tcW w:type="dxa" w:w="4680"/>
          </w:tcPr>
          <w:p>
            <w:r>
              <w:t>pip install -r requirements_new.txt</w:t>
            </w:r>
          </w:p>
        </w:tc>
      </w:tr>
    </w:tbl>
    <w:p>
      <w:pPr>
        <w:pStyle w:val="Heading2"/>
      </w:pPr>
      <w:r>
        <w:t>11.5 Additional Resources</w:t>
      </w:r>
    </w:p>
    <w:p>
      <w:r>
        <w:t>For more information:</w:t>
      </w:r>
    </w:p>
    <w:p>
      <w:pPr>
        <w:pStyle w:val="ListBullet"/>
      </w:pPr>
      <w:r>
        <w:t>README.md - Detailed setup and usage instructions</w:t>
      </w:r>
    </w:p>
    <w:p>
      <w:pPr>
        <w:pStyle w:val="ListBullet"/>
      </w:pPr>
      <w:r>
        <w:t>Developer Documentation - Technical details for developers</w:t>
      </w:r>
    </w:p>
    <w:p>
      <w:pPr>
        <w:pStyle w:val="ListBullet"/>
      </w:pPr>
      <w:r>
        <w:t>Model Validation Report - System validation information</w:t>
      </w:r>
    </w:p>
    <w:p>
      <w:pPr>
        <w:pStyle w:val="ListBullet"/>
      </w:pPr>
      <w:r>
        <w:t>Project repository - Source code and issues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