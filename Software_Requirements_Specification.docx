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pPr>
        <w:pStyle w:val="Heading1"/>
        <w:jc w:val="center"/>
      </w:pPr>
      <w:r>
        <w:t>PDF QA Chatbot System</w:t>
      </w:r>
    </w:p>
    <w:p/>
    <w:p>
      <w:pPr>
        <w:jc w:val="center"/>
      </w:pPr>
      <w:r>
        <w:t>Version 1.0</w:t>
      </w:r>
    </w:p>
    <w:p/>
    <w:p>
      <w:pPr>
        <w:jc w:val="center"/>
      </w:pPr>
      <w:r>
        <w:t>Date: November 30, 2025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Title</w:t>
            </w:r>
          </w:p>
        </w:tc>
        <w:tc>
          <w:tcPr>
            <w:tcW w:type="dxa" w:w="4680"/>
          </w:tcPr>
          <w:p>
            <w:r>
              <w:t>Software Requirements Specification - PDF QA Chatbot System</w:t>
            </w:r>
          </w:p>
        </w:tc>
      </w:tr>
      <w:tr>
        <w:tc>
          <w:tcPr>
            <w:tcW w:type="dxa" w:w="4680"/>
          </w:tcPr>
          <w:p>
            <w:r>
              <w:t>Document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November 30, 2025</w:t>
            </w:r>
          </w:p>
        </w:tc>
      </w:tr>
      <w:tr>
        <w:tc>
          <w:tcPr>
            <w:tcW w:type="dxa" w:w="4680"/>
          </w:tcPr>
          <w:p>
            <w:r>
              <w:t>Document Status</w:t>
            </w:r>
          </w:p>
        </w:tc>
        <w:tc>
          <w:tcPr>
            <w:tcW w:type="dxa" w:w="4680"/>
          </w:tcPr>
          <w:p>
            <w:r>
              <w:t>Final</w:t>
            </w:r>
          </w:p>
        </w:tc>
      </w:tr>
      <w:tr>
        <w:tc>
          <w:tcPr>
            <w:tcW w:type="dxa" w:w="4680"/>
          </w:tcPr>
          <w:p>
            <w:r>
              <w:t>Classification</w:t>
            </w:r>
          </w:p>
        </w:tc>
        <w:tc>
          <w:tcPr>
            <w:tcW w:type="dxa" w:w="4680"/>
          </w:tcPr>
          <w:p>
            <w:r>
              <w:t>Internal Use</w:t>
            </w:r>
          </w:p>
        </w:tc>
      </w:tr>
      <w:tr>
        <w:tc>
          <w:tcPr>
            <w:tcW w:type="dxa" w:w="4680"/>
          </w:tcPr>
          <w:p>
            <w:r>
              <w:t>Prepared By</w:t>
            </w:r>
          </w:p>
        </w:tc>
        <w:tc>
          <w:tcPr>
            <w:tcW w:type="dxa" w:w="4680"/>
          </w:tcPr>
          <w:p>
            <w:r>
              <w:t>Development Team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November 30, 2025</w:t>
            </w:r>
          </w:p>
        </w:tc>
        <w:tc>
          <w:tcPr>
            <w:tcW w:type="dxa" w:w="2340"/>
          </w:tcPr>
          <w:p>
            <w:r>
              <w:t>Development Team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 xml:space="preserve">   1.1 Purpose</w:t>
      </w:r>
    </w:p>
    <w:p>
      <w:pPr>
        <w:pStyle w:val="ListBullet"/>
      </w:pPr>
      <w:r>
        <w:t xml:space="preserve">   1.2 Scope</w:t>
      </w:r>
    </w:p>
    <w:p>
      <w:pPr>
        <w:pStyle w:val="ListBullet"/>
      </w:pPr>
      <w:r>
        <w:t xml:space="preserve">   1.3 Definitions, Acronyms, and Abbreviations</w:t>
      </w:r>
    </w:p>
    <w:p>
      <w:pPr>
        <w:pStyle w:val="ListBullet"/>
      </w:pPr>
      <w:r>
        <w:t xml:space="preserve">   1.4 References</w:t>
      </w:r>
    </w:p>
    <w:p>
      <w:pPr>
        <w:pStyle w:val="ListBullet"/>
      </w:pPr>
      <w:r>
        <w:t xml:space="preserve">   1.5 Overview</w:t>
      </w:r>
    </w:p>
    <w:p>
      <w:pPr>
        <w:pStyle w:val="ListBullet"/>
      </w:pPr>
      <w:r>
        <w:t>2. OVERALL DESCRIPTION</w:t>
      </w:r>
    </w:p>
    <w:p>
      <w:pPr>
        <w:pStyle w:val="ListBullet"/>
      </w:pPr>
      <w:r>
        <w:t xml:space="preserve">   2.1 Product Perspective</w:t>
      </w:r>
    </w:p>
    <w:p>
      <w:pPr>
        <w:pStyle w:val="ListBullet"/>
      </w:pPr>
      <w:r>
        <w:t xml:space="preserve">   2.2 Product Functions</w:t>
      </w:r>
    </w:p>
    <w:p>
      <w:pPr>
        <w:pStyle w:val="ListBullet"/>
      </w:pPr>
      <w:r>
        <w:t xml:space="preserve">   2.3 User Classes and Characteristics</w:t>
      </w:r>
    </w:p>
    <w:p>
      <w:pPr>
        <w:pStyle w:val="ListBullet"/>
      </w:pPr>
      <w:r>
        <w:t xml:space="preserve">   2.4 Operating Environment</w:t>
      </w:r>
    </w:p>
    <w:p>
      <w:pPr>
        <w:pStyle w:val="ListBullet"/>
      </w:pPr>
      <w:r>
        <w:t xml:space="preserve">   2.5 Design and Implementation Constraints</w:t>
      </w:r>
    </w:p>
    <w:p>
      <w:pPr>
        <w:pStyle w:val="ListBullet"/>
      </w:pPr>
      <w:r>
        <w:t xml:space="preserve">   2.6 User Documentation</w:t>
      </w:r>
    </w:p>
    <w:p>
      <w:pPr>
        <w:pStyle w:val="ListBullet"/>
      </w:pPr>
      <w:r>
        <w:t xml:space="preserve">   2.7 Assumptions and Dependencies</w:t>
      </w:r>
    </w:p>
    <w:p>
      <w:pPr>
        <w:pStyle w:val="ListBullet"/>
      </w:pPr>
      <w:r>
        <w:t>3. SYSTEM FEATURES</w:t>
      </w:r>
    </w:p>
    <w:p>
      <w:pPr>
        <w:pStyle w:val="ListBullet"/>
      </w:pPr>
      <w:r>
        <w:t xml:space="preserve">   3.1 PDF Document Processing</w:t>
      </w:r>
    </w:p>
    <w:p>
      <w:pPr>
        <w:pStyle w:val="ListBullet"/>
      </w:pPr>
      <w:r>
        <w:t xml:space="preserve">   3.2 Text Extraction and Chunking</w:t>
      </w:r>
    </w:p>
    <w:p>
      <w:pPr>
        <w:pStyle w:val="ListBullet"/>
      </w:pPr>
      <w:r>
        <w:t xml:space="preserve">   3.3 Embedding Generation</w:t>
      </w:r>
    </w:p>
    <w:p>
      <w:pPr>
        <w:pStyle w:val="ListBullet"/>
      </w:pPr>
      <w:r>
        <w:t xml:space="preserve">   3.4 Question-Answering System</w:t>
      </w:r>
    </w:p>
    <w:p>
      <w:pPr>
        <w:pStyle w:val="ListBullet"/>
      </w:pPr>
      <w:r>
        <w:t xml:space="preserve">   3.5 Hybrid Search</w:t>
      </w:r>
    </w:p>
    <w:p>
      <w:pPr>
        <w:pStyle w:val="ListBullet"/>
      </w:pPr>
      <w:r>
        <w:t xml:space="preserve">   3.6 User Interface</w:t>
      </w:r>
    </w:p>
    <w:p>
      <w:pPr>
        <w:pStyle w:val="ListBullet"/>
      </w:pPr>
      <w:r>
        <w:t>4. EXTERNAL INTERFACE REQUIREMENTS</w:t>
      </w:r>
    </w:p>
    <w:p>
      <w:pPr>
        <w:pStyle w:val="ListBullet"/>
      </w:pPr>
      <w:r>
        <w:t xml:space="preserve">   4.1 User Interfaces</w:t>
      </w:r>
    </w:p>
    <w:p>
      <w:pPr>
        <w:pStyle w:val="ListBullet"/>
      </w:pPr>
      <w:r>
        <w:t xml:space="preserve">   4.2 Hardware Interfaces</w:t>
      </w:r>
    </w:p>
    <w:p>
      <w:pPr>
        <w:pStyle w:val="ListBullet"/>
      </w:pPr>
      <w:r>
        <w:t xml:space="preserve">   4.3 Software Interfaces</w:t>
      </w:r>
    </w:p>
    <w:p>
      <w:pPr>
        <w:pStyle w:val="ListBullet"/>
      </w:pPr>
      <w:r>
        <w:t xml:space="preserve">   4.4 Communications Interfaces</w:t>
      </w:r>
    </w:p>
    <w:p>
      <w:pPr>
        <w:pStyle w:val="ListBullet"/>
      </w:pPr>
      <w:r>
        <w:t>5. SYSTEM FEATURES (DETAILED)</w:t>
      </w:r>
    </w:p>
    <w:p>
      <w:pPr>
        <w:pStyle w:val="ListBullet"/>
      </w:pPr>
      <w:r>
        <w:t xml:space="preserve">   5.1 Functional Requirements</w:t>
      </w:r>
    </w:p>
    <w:p>
      <w:pPr>
        <w:pStyle w:val="ListBullet"/>
      </w:pPr>
      <w:r>
        <w:t xml:space="preserve">   5.2 Non-Functional Requirements</w:t>
      </w:r>
    </w:p>
    <w:p>
      <w:pPr>
        <w:pStyle w:val="ListBullet"/>
      </w:pPr>
      <w:r>
        <w:t>6. OTHER NON-FUNCTIONAL REQUIREMENTS</w:t>
      </w:r>
    </w:p>
    <w:p>
      <w:pPr>
        <w:pStyle w:val="ListBullet"/>
      </w:pPr>
      <w:r>
        <w:t xml:space="preserve">   6.1 Performance Requirements</w:t>
      </w:r>
    </w:p>
    <w:p>
      <w:pPr>
        <w:pStyle w:val="ListBullet"/>
      </w:pPr>
      <w:r>
        <w:t xml:space="preserve">   6.2 Safety Requirements</w:t>
      </w:r>
    </w:p>
    <w:p>
      <w:pPr>
        <w:pStyle w:val="ListBullet"/>
      </w:pPr>
      <w:r>
        <w:t xml:space="preserve">   6.3 Security Requirements</w:t>
      </w:r>
    </w:p>
    <w:p>
      <w:pPr>
        <w:pStyle w:val="ListBullet"/>
      </w:pPr>
      <w:r>
        <w:t xml:space="preserve">   6.4 Software Quality Attributes</w:t>
      </w:r>
    </w:p>
    <w:p>
      <w:pPr>
        <w:pStyle w:val="ListBullet"/>
      </w:pPr>
      <w:r>
        <w:t xml:space="preserve">   6.5 Business Rules</w:t>
      </w:r>
    </w:p>
    <w:p>
      <w:pPr>
        <w:pStyle w:val="ListBullet"/>
      </w:pPr>
      <w:r>
        <w:t>7. APPENDICES</w:t>
      </w:r>
    </w:p>
    <w:p>
      <w:pPr>
        <w:pStyle w:val="ListBullet"/>
      </w:pPr>
      <w:r>
        <w:t xml:space="preserve">   7.1 Glossary</w:t>
      </w:r>
    </w:p>
    <w:p>
      <w:pPr>
        <w:pStyle w:val="ListBullet"/>
      </w:pPr>
      <w:r>
        <w:t xml:space="preserve">   7.2 Analysis Models</w:t>
      </w:r>
    </w:p>
    <w:p>
      <w:pPr>
        <w:pStyle w:val="ListBullet"/>
      </w:pPr>
      <w:r>
        <w:t xml:space="preserve">   7.3 Issues List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comprehensive description of the PDF QA Chatbot System. It describes the functional and non-functional requirements for the system, including system features, interfaces, and constraints.</w:t>
      </w:r>
    </w:p>
    <w:p>
      <w:r>
        <w:t>This document is intended for:</w:t>
      </w:r>
    </w:p>
    <w:p>
      <w:pPr>
        <w:pStyle w:val="ListBullet"/>
      </w:pPr>
      <w:r>
        <w:t>Software developers and engineers implementing the system</w:t>
      </w:r>
    </w:p>
    <w:p>
      <w:pPr>
        <w:pStyle w:val="ListBullet"/>
      </w:pPr>
      <w:r>
        <w:t>Project managers and stakeholders</w:t>
      </w:r>
    </w:p>
    <w:p>
      <w:pPr>
        <w:pStyle w:val="ListBullet"/>
      </w:pPr>
      <w:r>
        <w:t>Quality assurance teams for testing and validation</w:t>
      </w:r>
    </w:p>
    <w:p>
      <w:pPr>
        <w:pStyle w:val="ListBullet"/>
      </w:pPr>
      <w:r>
        <w:t>System architects and designers</w:t>
      </w:r>
    </w:p>
    <w:p>
      <w:pPr>
        <w:pStyle w:val="ListBullet"/>
      </w:pPr>
      <w:r>
        <w:t>End users and administrators</w:t>
      </w:r>
    </w:p>
    <w:p>
      <w:pPr>
        <w:pStyle w:val="Heading2"/>
      </w:pPr>
      <w:r>
        <w:t>1.2 Scope</w:t>
      </w:r>
    </w:p>
    <w:p>
      <w:r>
        <w:t>The PDF QA Chatbot System is a question-answering application designed to extract information from PDF documents and answer user queries using advanced natural language processing techniques. The system processes text-based PDF documents, creates semantic embeddings, and retrieves relevant information to answer user questions.</w:t>
      </w:r>
    </w:p>
    <w:p>
      <w:r>
        <w:t>The system includes the following major components:</w:t>
      </w:r>
    </w:p>
    <w:p>
      <w:pPr>
        <w:pStyle w:val="ListBullet"/>
      </w:pPr>
      <w:r>
        <w:t>PDF document loading and text extraction module</w:t>
      </w:r>
    </w:p>
    <w:p>
      <w:pPr>
        <w:pStyle w:val="ListBullet"/>
      </w:pPr>
      <w:r>
        <w:t>Text chunking and preprocessing module</w:t>
      </w:r>
    </w:p>
    <w:p>
      <w:pPr>
        <w:pStyle w:val="ListBullet"/>
      </w:pPr>
      <w:r>
        <w:t>Semantic embedding generation using pre-trained models</w:t>
      </w:r>
    </w:p>
    <w:p>
      <w:pPr>
        <w:pStyle w:val="ListBullet"/>
      </w:pPr>
      <w:r>
        <w:t>Hybrid search system (semantic + keyword)</w:t>
      </w:r>
    </w:p>
    <w:p>
      <w:pPr>
        <w:pStyle w:val="ListBullet"/>
      </w:pPr>
      <w:r>
        <w:t>Optional LSTM model for enhanced matching</w:t>
      </w:r>
    </w:p>
    <w:p>
      <w:pPr>
        <w:pStyle w:val="ListBullet"/>
      </w:pPr>
      <w:r>
        <w:t>Question-answering interface</w:t>
      </w:r>
    </w:p>
    <w:p>
      <w:pPr>
        <w:pStyle w:val="ListBullet"/>
      </w:pPr>
      <w:r>
        <w:t>Streamlit-based web user interface</w:t>
      </w:r>
    </w:p>
    <w:p>
      <w:r>
        <w:t>This specification does not cover:</w:t>
      </w:r>
    </w:p>
    <w:p>
      <w:pPr>
        <w:pStyle w:val="ListBullet"/>
      </w:pPr>
      <w:r>
        <w:t>OCR functionality for scanned PDFs (out of scope)</w:t>
      </w:r>
    </w:p>
    <w:p>
      <w:pPr>
        <w:pStyle w:val="ListBullet"/>
      </w:pPr>
      <w:r>
        <w:t>Multi-language support beyond English (future enhancement)</w:t>
      </w:r>
    </w:p>
    <w:p>
      <w:pPr>
        <w:pStyle w:val="ListBullet"/>
      </w:pPr>
      <w:r>
        <w:t>Real-time collaborative features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Integration with external databases or APIs</w:t>
      </w:r>
    </w:p>
    <w:p>
      <w:pPr>
        <w:pStyle w:val="Heading2"/>
      </w:pPr>
      <w:r>
        <w:t>1.3 Definitions, Acronyms,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  <w:tr>
        <w:tc>
          <w:tcPr>
            <w:tcW w:type="dxa" w:w="4680"/>
          </w:tcPr>
          <w:p>
            <w:r>
              <w:t>SRS</w:t>
            </w:r>
          </w:p>
        </w:tc>
        <w:tc>
          <w:tcPr>
            <w:tcW w:type="dxa" w:w="4680"/>
          </w:tcPr>
          <w:p>
            <w:r>
              <w:t>Software Requirements Specification</w:t>
            </w:r>
          </w:p>
        </w:tc>
      </w:tr>
      <w:tr>
        <w:tc>
          <w:tcPr>
            <w:tcW w:type="dxa" w:w="4680"/>
          </w:tcPr>
          <w:p>
            <w:r>
              <w:t>QA</w:t>
            </w:r>
          </w:p>
        </w:tc>
        <w:tc>
          <w:tcPr>
            <w:tcW w:type="dxa" w:w="4680"/>
          </w:tcPr>
          <w:p>
            <w:r>
              <w:t>Question-Answering</w:t>
            </w:r>
          </w:p>
        </w:tc>
      </w:tr>
      <w:tr>
        <w:tc>
          <w:tcPr>
            <w:tcW w:type="dxa" w:w="4680"/>
          </w:tcPr>
          <w:p>
            <w:r>
              <w:t>NLP</w:t>
            </w:r>
          </w:p>
        </w:tc>
        <w:tc>
          <w:tcPr>
            <w:tcW w:type="dxa" w:w="4680"/>
          </w:tcPr>
          <w:p>
            <w:r>
              <w:t>Natural Language Processing</w:t>
            </w:r>
          </w:p>
        </w:tc>
      </w:tr>
      <w:tr>
        <w:tc>
          <w:tcPr>
            <w:tcW w:type="dxa" w:w="4680"/>
          </w:tcPr>
          <w:p>
            <w:r>
              <w:t>LSTM</w:t>
            </w:r>
          </w:p>
        </w:tc>
        <w:tc>
          <w:tcPr>
            <w:tcW w:type="dxa" w:w="4680"/>
          </w:tcPr>
          <w:p>
            <w:r>
              <w:t>Long Short-Term Memory</w:t>
            </w:r>
          </w:p>
        </w:tc>
      </w:tr>
      <w:tr>
        <w:tc>
          <w:tcPr>
            <w:tcW w:type="dxa" w:w="4680"/>
          </w:tcPr>
          <w:p>
            <w:r>
              <w:t>BM25</w:t>
            </w:r>
          </w:p>
        </w:tc>
        <w:tc>
          <w:tcPr>
            <w:tcW w:type="dxa" w:w="4680"/>
          </w:tcPr>
          <w:p>
            <w:r>
              <w:t>Best Matching 25 - ranking function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Application Programming Interface</w:t>
            </w:r>
          </w:p>
        </w:tc>
      </w:tr>
      <w:tr>
        <w:tc>
          <w:tcPr>
            <w:tcW w:type="dxa" w:w="4680"/>
          </w:tcPr>
          <w:p>
            <w:r>
              <w:t>UI</w:t>
            </w:r>
          </w:p>
        </w:tc>
        <w:tc>
          <w:tcPr>
            <w:tcW w:type="dxa" w:w="4680"/>
          </w:tcPr>
          <w:p>
            <w:r>
              <w:t>User Interface</w:t>
            </w:r>
          </w:p>
        </w:tc>
      </w:tr>
      <w:tr>
        <w:tc>
          <w:tcPr>
            <w:tcW w:type="dxa" w:w="4680"/>
          </w:tcPr>
          <w:p>
            <w:r>
              <w:t>PDF</w:t>
            </w:r>
          </w:p>
        </w:tc>
        <w:tc>
          <w:tcPr>
            <w:tcW w:type="dxa" w:w="4680"/>
          </w:tcPr>
          <w:p>
            <w:r>
              <w:t>Portable Document Format</w:t>
            </w:r>
          </w:p>
        </w:tc>
      </w:tr>
      <w:tr>
        <w:tc>
          <w:tcPr>
            <w:tcW w:type="dxa" w:w="4680"/>
          </w:tcPr>
          <w:p>
            <w:r>
              <w:t>OCR</w:t>
            </w:r>
          </w:p>
        </w:tc>
        <w:tc>
          <w:tcPr>
            <w:tcW w:type="dxa" w:w="4680"/>
          </w:tcPr>
          <w:p>
            <w:r>
              <w:t>Optical Character Recognition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Graphics Processing Unit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Central Processing Unit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Random Access Memory</w:t>
            </w:r>
          </w:p>
        </w:tc>
      </w:tr>
      <w:tr>
        <w:tc>
          <w:tcPr>
            <w:tcW w:type="dxa" w:w="4680"/>
          </w:tcPr>
          <w:p>
            <w:r>
              <w:t>HTTP</w:t>
            </w:r>
          </w:p>
        </w:tc>
        <w:tc>
          <w:tcPr>
            <w:tcW w:type="dxa" w:w="4680"/>
          </w:tcPr>
          <w:p>
            <w:r>
              <w:t>Hypertext Transfer Protocol</w:t>
            </w:r>
          </w:p>
        </w:tc>
      </w:tr>
      <w:tr>
        <w:tc>
          <w:tcPr>
            <w:tcW w:type="dxa" w:w="4680"/>
          </w:tcPr>
          <w:p>
            <w:r>
              <w:t>JSON</w:t>
            </w:r>
          </w:p>
        </w:tc>
        <w:tc>
          <w:tcPr>
            <w:tcW w:type="dxa" w:w="4680"/>
          </w:tcPr>
          <w:p>
            <w:r>
              <w:t>JavaScript Object Notation</w:t>
            </w:r>
          </w:p>
        </w:tc>
      </w:tr>
      <w:tr>
        <w:tc>
          <w:tcPr>
            <w:tcW w:type="dxa" w:w="4680"/>
          </w:tcPr>
          <w:p>
            <w:r>
              <w:t>REST</w:t>
            </w:r>
          </w:p>
        </w:tc>
        <w:tc>
          <w:tcPr>
            <w:tcW w:type="dxa" w:w="4680"/>
          </w:tcPr>
          <w:p>
            <w:r>
              <w:t>Representational State Transfer</w:t>
            </w:r>
          </w:p>
        </w:tc>
      </w:tr>
      <w:tr>
        <w:tc>
          <w:tcPr>
            <w:tcW w:type="dxa" w:w="4680"/>
          </w:tcPr>
          <w:p>
            <w:r>
              <w:t>Embedding</w:t>
            </w:r>
          </w:p>
        </w:tc>
        <w:tc>
          <w:tcPr>
            <w:tcW w:type="dxa" w:w="4680"/>
          </w:tcPr>
          <w:p>
            <w:r>
              <w:t>Vector representation of text in high-dimensional space</w:t>
            </w:r>
          </w:p>
        </w:tc>
      </w:tr>
      <w:tr>
        <w:tc>
          <w:tcPr>
            <w:tcW w:type="dxa" w:w="4680"/>
          </w:tcPr>
          <w:p>
            <w:r>
              <w:t>Chunk</w:t>
            </w:r>
          </w:p>
        </w:tc>
        <w:tc>
          <w:tcPr>
            <w:tcW w:type="dxa" w:w="4680"/>
          </w:tcPr>
          <w:p>
            <w:r>
              <w:t>A segment of text extracted from a PDF document</w:t>
            </w:r>
          </w:p>
        </w:tc>
      </w:tr>
      <w:tr>
        <w:tc>
          <w:tcPr>
            <w:tcW w:type="dxa" w:w="4680"/>
          </w:tcPr>
          <w:p>
            <w:r>
              <w:t>Semantic Search</w:t>
            </w:r>
          </w:p>
        </w:tc>
        <w:tc>
          <w:tcPr>
            <w:tcW w:type="dxa" w:w="4680"/>
          </w:tcPr>
          <w:p>
            <w:r>
              <w:t>Search based on meaning rather than exact keyword matching</w:t>
            </w:r>
          </w:p>
        </w:tc>
      </w:tr>
      <w:tr>
        <w:tc>
          <w:tcPr>
            <w:tcW w:type="dxa" w:w="4680"/>
          </w:tcPr>
          <w:p>
            <w:r>
              <w:t>Hybrid Search</w:t>
            </w:r>
          </w:p>
        </w:tc>
        <w:tc>
          <w:tcPr>
            <w:tcW w:type="dxa" w:w="4680"/>
          </w:tcPr>
          <w:p>
            <w:r>
              <w:t>Combination of semantic and keyword-based search</w:t>
            </w:r>
          </w:p>
        </w:tc>
      </w:tr>
      <w:tr>
        <w:tc>
          <w:tcPr>
            <w:tcW w:type="dxa" w:w="4680"/>
          </w:tcPr>
          <w:p>
            <w:r>
              <w:t>Top-K</w:t>
            </w:r>
          </w:p>
        </w:tc>
        <w:tc>
          <w:tcPr>
            <w:tcW w:type="dxa" w:w="4680"/>
          </w:tcPr>
          <w:p>
            <w:r>
              <w:t>Top K most relevant results</w:t>
            </w:r>
          </w:p>
        </w:tc>
      </w:tr>
    </w:tbl>
    <w:p>
      <w:pPr>
        <w:pStyle w:val="Heading2"/>
      </w:pPr>
      <w:r>
        <w:t>1.4 References</w:t>
      </w:r>
    </w:p>
    <w:p>
      <w:r>
        <w:t>The following documents are referenced in this specification:</w:t>
      </w:r>
    </w:p>
    <w:p>
      <w:pPr>
        <w:pStyle w:val="ListBullet"/>
      </w:pPr>
      <w:r>
        <w:t>IEEE Std 830-1998 - IEEE Recommended Practice for Software Requirements Specifications</w:t>
      </w:r>
    </w:p>
    <w:p>
      <w:pPr>
        <w:pStyle w:val="ListBullet"/>
      </w:pPr>
      <w:r>
        <w:t>Sentence Transformers Documentation - https://www.sbert.net/</w:t>
      </w:r>
    </w:p>
    <w:p>
      <w:pPr>
        <w:pStyle w:val="ListBullet"/>
      </w:pPr>
      <w:r>
        <w:t>Streamlit Documentation - https://docs.streamlit.io/</w:t>
      </w:r>
    </w:p>
    <w:p>
      <w:pPr>
        <w:pStyle w:val="ListBullet"/>
      </w:pPr>
      <w:r>
        <w:t>PyMuPDF Documentation - https://pymupdf.readthedocs.io/</w:t>
      </w:r>
    </w:p>
    <w:p>
      <w:pPr>
        <w:pStyle w:val="ListBullet"/>
      </w:pPr>
      <w:r>
        <w:t>TensorFlow Documentation - https://www.tensorflow.org/</w:t>
      </w:r>
    </w:p>
    <w:p>
      <w:pPr>
        <w:pStyle w:val="ListBullet"/>
      </w:pPr>
      <w:r>
        <w:t>Project README.md - System user documentation</w:t>
      </w:r>
    </w:p>
    <w:p>
      <w:pPr>
        <w:pStyle w:val="ListBullet"/>
      </w:pPr>
      <w:r>
        <w:t>Model Validation Report - System validation documentation</w:t>
      </w:r>
    </w:p>
    <w:p>
      <w:pPr>
        <w:pStyle w:val="ListBullet"/>
      </w:pPr>
      <w:r>
        <w:t>Model Comparison Report - Model comparison analysis</w:t>
      </w:r>
    </w:p>
    <w:p>
      <w:pPr>
        <w:pStyle w:val="ListBullet"/>
      </w:pPr>
      <w:r>
        <w:t>Model Optimization Report - Optimization strategies</w:t>
      </w:r>
    </w:p>
    <w:p>
      <w:pPr>
        <w:pStyle w:val="Heading2"/>
      </w:pPr>
      <w:r>
        <w:t>1.5 Overview</w:t>
      </w:r>
    </w:p>
    <w:p>
      <w:r>
        <w:t>This document is organized into the following sections:</w:t>
      </w:r>
    </w:p>
    <w:p>
      <w:pPr>
        <w:pStyle w:val="ListBullet"/>
      </w:pPr>
      <w:r>
        <w:t>Section 1: Introduction - Purpose, scope, and document overview</w:t>
      </w:r>
    </w:p>
    <w:p>
      <w:pPr>
        <w:pStyle w:val="ListBullet"/>
      </w:pPr>
      <w:r>
        <w:t>Section 2: Overall Description - System perspective, functions, and constraints</w:t>
      </w:r>
    </w:p>
    <w:p>
      <w:pPr>
        <w:pStyle w:val="ListBullet"/>
      </w:pPr>
      <w:r>
        <w:t>Section 3: System Features - High-level feature descriptions</w:t>
      </w:r>
    </w:p>
    <w:p>
      <w:pPr>
        <w:pStyle w:val="ListBullet"/>
      </w:pPr>
      <w:r>
        <w:t>Section 4: External Interface Requirements - User, hardware, and software interfaces</w:t>
      </w:r>
    </w:p>
    <w:p>
      <w:pPr>
        <w:pStyle w:val="ListBullet"/>
      </w:pPr>
      <w:r>
        <w:t>Section 5: System Features (Detailed) - Detailed functional and non-functional requirements</w:t>
      </w:r>
    </w:p>
    <w:p>
      <w:pPr>
        <w:pStyle w:val="ListBullet"/>
      </w:pPr>
      <w:r>
        <w:t>Section 6: Other Non-Functional Requirements - Performance, security, and quality attributes</w:t>
      </w:r>
    </w:p>
    <w:p>
      <w:pPr>
        <w:pStyle w:val="ListBullet"/>
      </w:pPr>
      <w:r>
        <w:t>Section 7: Appendices - Glossary, models, and additional information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PDF QA Chatbot System is a standalone application that operates independently. It does not require integration with external systems or databases, making it suitable for offline deployment.</w:t>
      </w:r>
    </w:p>
    <w:p>
      <w:pPr>
        <w:pStyle w:val="Heading3"/>
      </w:pPr>
      <w:r>
        <w:t>2.1.1 System Context</w:t>
      </w:r>
    </w:p>
    <w:p>
      <w:r>
        <w:t>The system operates in the following context:</w:t>
      </w:r>
    </w:p>
    <w:p>
      <w:pPr>
        <w:pStyle w:val="ListBullet"/>
      </w:pPr>
      <w:r>
        <w:t>Input: PDF documents provided by users</w:t>
      </w:r>
    </w:p>
    <w:p>
      <w:pPr>
        <w:pStyle w:val="ListBullet"/>
      </w:pPr>
      <w:r>
        <w:t>Processing: Local processing using pre-trained models</w:t>
      </w:r>
    </w:p>
    <w:p>
      <w:pPr>
        <w:pStyle w:val="ListBullet"/>
      </w:pPr>
      <w:r>
        <w:t>Output: Answers to user queries based on document content</w:t>
      </w:r>
    </w:p>
    <w:p>
      <w:pPr>
        <w:pStyle w:val="ListBullet"/>
      </w:pPr>
      <w:r>
        <w:t>Storage: Local file system for documents, embeddings, and models</w:t>
      </w:r>
    </w:p>
    <w:p>
      <w:pPr>
        <w:pStyle w:val="ListBullet"/>
      </w:pPr>
      <w:r>
        <w:t>Interface: Web-based Streamlit application</w:t>
      </w:r>
    </w:p>
    <w:p>
      <w:pPr>
        <w:pStyle w:val="Heading3"/>
      </w:pPr>
      <w:r>
        <w:t>2.1.2 System Boundaries</w:t>
      </w:r>
    </w:p>
    <w:p>
      <w:r>
        <w:t>The system boundary includes:</w:t>
      </w:r>
    </w:p>
    <w:p>
      <w:pPr>
        <w:pStyle w:val="ListBullet"/>
      </w:pPr>
      <w:r>
        <w:t>PDF document processing and text extraction</w:t>
      </w:r>
    </w:p>
    <w:p>
      <w:pPr>
        <w:pStyle w:val="ListBullet"/>
      </w:pPr>
      <w:r>
        <w:t>Embedding generation and storage</w:t>
      </w:r>
    </w:p>
    <w:p>
      <w:pPr>
        <w:pStyle w:val="ListBullet"/>
      </w:pPr>
      <w:r>
        <w:t>Query processing and answer generation</w:t>
      </w:r>
    </w:p>
    <w:p>
      <w:pPr>
        <w:pStyle w:val="ListBullet"/>
      </w:pPr>
      <w:r>
        <w:t>User interface for interaction</w:t>
      </w:r>
    </w:p>
    <w:p>
      <w:pPr>
        <w:pStyle w:val="ListBullet"/>
      </w:pPr>
      <w:r>
        <w:t>Model training and persistence (optional LSTM)</w:t>
      </w:r>
    </w:p>
    <w:p>
      <w:pPr>
        <w:pStyle w:val="Heading2"/>
      </w:pPr>
      <w:r>
        <w:t>2.2 Product Functions</w:t>
      </w:r>
    </w:p>
    <w:p>
      <w:r>
        <w:t>The system provides the following major functions:</w:t>
      </w:r>
    </w:p>
    <w:p>
      <w:pPr>
        <w:pStyle w:val="Heading3"/>
      </w:pPr>
      <w:r>
        <w:t>2.2.1 Document Management</w:t>
      </w:r>
    </w:p>
    <w:p>
      <w:r>
        <w:t>The system shall:</w:t>
      </w:r>
    </w:p>
    <w:p>
      <w:pPr>
        <w:pStyle w:val="ListBullet"/>
      </w:pPr>
      <w:r>
        <w:t>Accept PDF documents from local file system</w:t>
      </w:r>
    </w:p>
    <w:p>
      <w:pPr>
        <w:pStyle w:val="ListBullet"/>
      </w:pPr>
      <w:r>
        <w:t>Extract text from text-based PDF documents</w:t>
      </w:r>
    </w:p>
    <w:p>
      <w:pPr>
        <w:pStyle w:val="ListBullet"/>
      </w:pPr>
      <w:r>
        <w:t>Process multiple PDF documents in batch</w:t>
      </w:r>
    </w:p>
    <w:p>
      <w:pPr>
        <w:pStyle w:val="ListBullet"/>
      </w:pPr>
      <w:r>
        <w:t>Store extracted text chunks with metadata</w:t>
      </w:r>
    </w:p>
    <w:p>
      <w:pPr>
        <w:pStyle w:val="ListBullet"/>
      </w:pPr>
      <w:r>
        <w:t>Support incremental addition of new documents</w:t>
      </w:r>
    </w:p>
    <w:p>
      <w:pPr>
        <w:pStyle w:val="Heading3"/>
      </w:pPr>
      <w:r>
        <w:t>2.2.2 Question-Answering</w:t>
      </w:r>
    </w:p>
    <w:p>
      <w:r>
        <w:t>The system shall:</w:t>
      </w:r>
    </w:p>
    <w:p>
      <w:pPr>
        <w:pStyle w:val="ListBullet"/>
      </w:pPr>
      <w:r>
        <w:t>Accept natural language questions from users</w:t>
      </w:r>
    </w:p>
    <w:p>
      <w:pPr>
        <w:pStyle w:val="ListBullet"/>
      </w:pPr>
      <w:r>
        <w:t>Process questions using semantic understanding</w:t>
      </w:r>
    </w:p>
    <w:p>
      <w:pPr>
        <w:pStyle w:val="ListBullet"/>
      </w:pPr>
      <w:r>
        <w:t>Retrieve relevant document chunks</w:t>
      </w:r>
    </w:p>
    <w:p>
      <w:pPr>
        <w:pStyle w:val="ListBullet"/>
      </w:pPr>
      <w:r>
        <w:t>Generate answers based on retrieved content</w:t>
      </w:r>
    </w:p>
    <w:p>
      <w:pPr>
        <w:pStyle w:val="ListBullet"/>
      </w:pPr>
      <w:r>
        <w:t>Display answers with source document references</w:t>
      </w:r>
    </w:p>
    <w:p>
      <w:pPr>
        <w:pStyle w:val="Heading3"/>
      </w:pPr>
      <w:r>
        <w:t>2.2.3 Search and Retrieval</w:t>
      </w:r>
    </w:p>
    <w:p>
      <w:r>
        <w:t>The system shall:</w:t>
      </w:r>
    </w:p>
    <w:p>
      <w:pPr>
        <w:pStyle w:val="ListBullet"/>
      </w:pPr>
      <w:r>
        <w:t>Perform semantic search using sentence transformers</w:t>
      </w:r>
    </w:p>
    <w:p>
      <w:pPr>
        <w:pStyle w:val="ListBullet"/>
      </w:pPr>
      <w:r>
        <w:t>Perform keyword search using BM25 algorithm</w:t>
      </w:r>
    </w:p>
    <w:p>
      <w:pPr>
        <w:pStyle w:val="ListBullet"/>
      </w:pPr>
      <w:r>
        <w:t>Combine semantic and keyword search (hybrid)</w:t>
      </w:r>
    </w:p>
    <w:p>
      <w:pPr>
        <w:pStyle w:val="ListBullet"/>
      </w:pPr>
      <w:r>
        <w:t>Rank results by relevance score</w:t>
      </w:r>
    </w:p>
    <w:p>
      <w:pPr>
        <w:pStyle w:val="ListBullet"/>
      </w:pPr>
      <w:r>
        <w:t>Return top-K most relevant chunks</w:t>
      </w:r>
    </w:p>
    <w:p>
      <w:pPr>
        <w:pStyle w:val="Heading2"/>
      </w:pPr>
      <w:r>
        <w:t>2.3 User Classes and Characteristics</w:t>
      </w:r>
    </w:p>
    <w:p>
      <w:r>
        <w:t>The system serves the following user classes:</w:t>
      </w:r>
    </w:p>
    <w:p>
      <w:pPr>
        <w:pStyle w:val="Heading3"/>
      </w:pPr>
      <w:r>
        <w:t>2.3.1 End Users</w:t>
      </w:r>
    </w:p>
    <w:p>
      <w:pPr>
        <w:pStyle w:val="IntenseQuote"/>
      </w:pPr>
      <w:r>
        <w:t>Characteristics:</w:t>
      </w:r>
    </w:p>
    <w:p>
      <w:pPr>
        <w:pStyle w:val="ListBullet"/>
      </w:pPr>
      <w:r>
        <w:t>Primary users who query documents</w:t>
      </w:r>
    </w:p>
    <w:p>
      <w:pPr>
        <w:pStyle w:val="ListBullet"/>
      </w:pPr>
      <w:r>
        <w:t>May have varying technical expertise</w:t>
      </w:r>
    </w:p>
    <w:p>
      <w:pPr>
        <w:pStyle w:val="ListBullet"/>
      </w:pPr>
      <w:r>
        <w:t>Require intuitive, user-friendly interface</w:t>
      </w:r>
    </w:p>
    <w:p>
      <w:pPr>
        <w:pStyle w:val="ListBullet"/>
      </w:pPr>
      <w:r>
        <w:t>Need fast and accurate answers</w:t>
      </w:r>
    </w:p>
    <w:p>
      <w:pPr>
        <w:pStyle w:val="ListBullet"/>
      </w:pPr>
      <w:r>
        <w:t>May query documents in various domains</w:t>
      </w:r>
    </w:p>
    <w:p>
      <w:pPr>
        <w:pStyle w:val="Heading3"/>
      </w:pPr>
      <w:r>
        <w:t>2.3.2 Administrators</w:t>
      </w:r>
    </w:p>
    <w:p>
      <w:pPr>
        <w:pStyle w:val="IntenseQuote"/>
      </w:pPr>
      <w:r>
        <w:t>Characteristics:</w:t>
      </w:r>
    </w:p>
    <w:p>
      <w:pPr>
        <w:pStyle w:val="ListBullet"/>
      </w:pPr>
      <w:r>
        <w:t>Manage document collections</w:t>
      </w:r>
    </w:p>
    <w:p>
      <w:pPr>
        <w:pStyle w:val="ListBullet"/>
      </w:pPr>
      <w:r>
        <w:t>Configure system parameters</w:t>
      </w:r>
    </w:p>
    <w:p>
      <w:pPr>
        <w:pStyle w:val="ListBullet"/>
      </w:pPr>
      <w:r>
        <w:t>Monitor system performance</w:t>
      </w:r>
    </w:p>
    <w:p>
      <w:pPr>
        <w:pStyle w:val="ListBullet"/>
      </w:pPr>
      <w:r>
        <w:t>Handle system maintenance</w:t>
      </w:r>
    </w:p>
    <w:p>
      <w:pPr>
        <w:pStyle w:val="ListBullet"/>
      </w:pPr>
      <w:r>
        <w:t>Require technical knowledge of system architecture</w:t>
      </w:r>
    </w:p>
    <w:p>
      <w:pPr>
        <w:pStyle w:val="Heading2"/>
      </w:pPr>
      <w:r>
        <w:t>2.4 Operating Environment</w:t>
      </w:r>
    </w:p>
    <w:p>
      <w:pPr>
        <w:pStyle w:val="Heading3"/>
      </w:pPr>
      <w:r>
        <w:t>2.4.1 Hardware Requirements</w:t>
      </w:r>
    </w:p>
    <w:p>
      <w:pPr>
        <w:pStyle w:val="IntenseQuote"/>
      </w:pPr>
      <w:r>
        <w:t>Minimum Requirements:</w:t>
      </w:r>
    </w:p>
    <w:p>
      <w:pPr>
        <w:pStyle w:val="ListBullet"/>
      </w:pPr>
      <w:r>
        <w:t>CPU: 2+ cores, 2.0 GHz or higher</w:t>
      </w:r>
    </w:p>
    <w:p>
      <w:pPr>
        <w:pStyle w:val="ListBullet"/>
      </w:pPr>
      <w:r>
        <w:t>RAM: 4 GB (8 GB recommended)</w:t>
      </w:r>
    </w:p>
    <w:p>
      <w:pPr>
        <w:pStyle w:val="ListBullet"/>
      </w:pPr>
      <w:r>
        <w:t>Storage: 2 GB free space for models and data</w:t>
      </w:r>
    </w:p>
    <w:p>
      <w:pPr>
        <w:pStyle w:val="ListBullet"/>
      </w:pPr>
      <w:r>
        <w:t>Display: 1024x768 resolution minimum</w:t>
      </w:r>
    </w:p>
    <w:p>
      <w:pPr>
        <w:pStyle w:val="IntenseQuote"/>
      </w:pPr>
      <w:r>
        <w:t>Recommended Requirements:</w:t>
      </w:r>
    </w:p>
    <w:p>
      <w:pPr>
        <w:pStyle w:val="ListBullet"/>
      </w:pPr>
      <w:r>
        <w:t>CPU: 4+ cores, 3.0 GHz or higher</w:t>
      </w:r>
    </w:p>
    <w:p>
      <w:pPr>
        <w:pStyle w:val="ListBullet"/>
      </w:pPr>
      <w:r>
        <w:t>RAM: 16 GB or more</w:t>
      </w:r>
    </w:p>
    <w:p>
      <w:pPr>
        <w:pStyle w:val="ListBullet"/>
      </w:pPr>
      <w:r>
        <w:t>Storage: 10 GB free space (SSD recommended)</w:t>
      </w:r>
    </w:p>
    <w:p>
      <w:pPr>
        <w:pStyle w:val="ListBullet"/>
      </w:pPr>
      <w:r>
        <w:t>GPU: Optional, for faster processing</w:t>
      </w:r>
    </w:p>
    <w:p>
      <w:pPr>
        <w:pStyle w:val="Heading3"/>
      </w:pPr>
      <w:r>
        <w:t>2.4.2 Software Requirements</w:t>
      </w:r>
    </w:p>
    <w:p>
      <w:pPr>
        <w:pStyle w:val="IntenseQuote"/>
      </w:pPr>
      <w:r>
        <w:t>Operating System:</w:t>
      </w:r>
    </w:p>
    <w:p>
      <w:pPr>
        <w:pStyle w:val="ListBullet"/>
      </w:pPr>
      <w:r>
        <w:t>Windows 10/11 (64-bit)</w:t>
      </w:r>
    </w:p>
    <w:p>
      <w:pPr>
        <w:pStyle w:val="ListBullet"/>
      </w:pPr>
      <w:r>
        <w:t>Linux (Ubuntu 18.04+, Debian 10+, or similar)</w:t>
      </w:r>
    </w:p>
    <w:p>
      <w:pPr>
        <w:pStyle w:val="ListBullet"/>
      </w:pPr>
      <w:r>
        <w:t>macOS 10.14+</w:t>
      </w:r>
    </w:p>
    <w:p>
      <w:pPr>
        <w:pStyle w:val="IntenseQuote"/>
      </w:pPr>
      <w:r>
        <w:t>Software Dependencies: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Web browser (Chrome, Firefox, Edge, Safari)</w:t>
      </w:r>
    </w:p>
    <w:p>
      <w:pPr>
        <w:pStyle w:val="ListBullet"/>
      </w:pPr>
      <w:r>
        <w:t>Internet connection (for initial model download only)</w:t>
      </w:r>
    </w:p>
    <w:p>
      <w:pPr>
        <w:pStyle w:val="Heading2"/>
      </w:pPr>
      <w:r>
        <w:t>2.5 Design and Implementation Constraints</w:t>
      </w:r>
    </w:p>
    <w:p>
      <w:r>
        <w:t>The following constraints apply to the system:</w:t>
      </w:r>
    </w:p>
    <w:p>
      <w:pPr>
        <w:pStyle w:val="ListBullet"/>
      </w:pPr>
      <w:r>
        <w:t>Must use Python as the primary programming language</w:t>
      </w:r>
    </w:p>
    <w:p>
      <w:pPr>
        <w:pStyle w:val="ListBullet"/>
      </w:pPr>
      <w:r>
        <w:t>Must work offline after initial setup</w:t>
      </w:r>
    </w:p>
    <w:p>
      <w:pPr>
        <w:pStyle w:val="ListBullet"/>
      </w:pPr>
      <w:r>
        <w:t>Must support text-based PDFs only (no OCR)</w:t>
      </w:r>
    </w:p>
    <w:p>
      <w:pPr>
        <w:pStyle w:val="ListBullet"/>
      </w:pPr>
      <w:r>
        <w:t>Must use pre-trained models (no custom training required for embeddings)</w:t>
      </w:r>
    </w:p>
    <w:p>
      <w:pPr>
        <w:pStyle w:val="ListBullet"/>
      </w:pPr>
      <w:r>
        <w:t>Must store data locally (no cloud dependencies)</w:t>
      </w:r>
    </w:p>
    <w:p>
      <w:pPr>
        <w:pStyle w:val="ListBullet"/>
      </w:pPr>
      <w:r>
        <w:t>Must be compatible with standard web browsers</w:t>
      </w:r>
    </w:p>
    <w:p>
      <w:pPr>
        <w:pStyle w:val="ListBullet"/>
      </w:pPr>
      <w:r>
        <w:t>Must follow open-source licensing for dependencies</w:t>
      </w:r>
    </w:p>
    <w:p>
      <w:pPr>
        <w:pStyle w:val="Heading2"/>
      </w:pPr>
      <w:r>
        <w:t>2.6 User Documentation</w:t>
      </w:r>
    </w:p>
    <w:p>
      <w:r>
        <w:t>The following user documentation shall be provided:</w:t>
      </w:r>
    </w:p>
    <w:p>
      <w:pPr>
        <w:pStyle w:val="ListBullet"/>
      </w:pPr>
      <w:r>
        <w:t>README.md - Installation and setup instructions</w:t>
      </w:r>
    </w:p>
    <w:p>
      <w:pPr>
        <w:pStyle w:val="ListBullet"/>
      </w:pPr>
      <w:r>
        <w:t>User Guide - How to use the system</w:t>
      </w:r>
    </w:p>
    <w:p>
      <w:pPr>
        <w:pStyle w:val="ListBullet"/>
      </w:pPr>
      <w:r>
        <w:t>API Documentation - For programmatic access (if applicable)</w:t>
      </w:r>
    </w:p>
    <w:p>
      <w:pPr>
        <w:pStyle w:val="ListBullet"/>
      </w:pPr>
      <w:r>
        <w:t>Troubleshooting Guide - Common issues and solutions</w:t>
      </w:r>
    </w:p>
    <w:p>
      <w:pPr>
        <w:pStyle w:val="ListBullet"/>
      </w:pPr>
      <w:r>
        <w:t>Model Documentation - Validation, comparison, and optimization reports</w:t>
      </w:r>
    </w:p>
    <w:p>
      <w:pPr>
        <w:pStyle w:val="Heading2"/>
      </w:pPr>
      <w:r>
        <w:t>2.7 Assumptions and Dependencies</w:t>
      </w:r>
    </w:p>
    <w:p>
      <w:r>
        <w:t>The following assumptions are made:</w:t>
      </w:r>
    </w:p>
    <w:p>
      <w:pPr>
        <w:pStyle w:val="ListBullet"/>
      </w:pPr>
      <w:r>
        <w:t>Users have access to text-based PDF documents</w:t>
      </w:r>
    </w:p>
    <w:p>
      <w:pPr>
        <w:pStyle w:val="ListBullet"/>
      </w:pPr>
      <w:r>
        <w:t>Users have basic computer literacy</w:t>
      </w:r>
    </w:p>
    <w:p>
      <w:pPr>
        <w:pStyle w:val="ListBullet"/>
      </w:pPr>
      <w:r>
        <w:t>System has sufficient disk space for models and data</w:t>
      </w:r>
    </w:p>
    <w:p>
      <w:pPr>
        <w:pStyle w:val="ListBullet"/>
      </w:pPr>
      <w:r>
        <w:t>Internet connection available for initial model download</w:t>
      </w:r>
    </w:p>
    <w:p>
      <w:pPr>
        <w:pStyle w:val="ListBullet"/>
      </w:pPr>
      <w:r>
        <w:t>PDF documents contain extractable text layers</w:t>
      </w:r>
    </w:p>
    <w:p>
      <w:r>
        <w:t>The system depends on:</w:t>
      </w:r>
    </w:p>
    <w:p>
      <w:pPr>
        <w:pStyle w:val="ListBullet"/>
      </w:pPr>
      <w:r>
        <w:t>Pre-trained sentence transformer models from Hugging Face</w:t>
      </w:r>
    </w:p>
    <w:p>
      <w:pPr>
        <w:pStyle w:val="ListBullet"/>
      </w:pPr>
      <w:r>
        <w:t>Python package ecosystem (pip)</w:t>
      </w:r>
    </w:p>
    <w:p>
      <w:pPr>
        <w:pStyle w:val="ListBullet"/>
      </w:pPr>
      <w:r>
        <w:t>Local file system for storage</w:t>
      </w:r>
    </w:p>
    <w:p>
      <w:pPr>
        <w:pStyle w:val="ListBullet"/>
      </w:pPr>
      <w:r>
        <w:t>Web browser for user interface</w:t>
      </w:r>
    </w:p>
    <w:p>
      <w:r>
        <w:br w:type="page"/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PDF Document Processing</w:t>
      </w:r>
    </w:p>
    <w:p>
      <w:r>
        <w:t>The system shall provide functionality to load and process PDF documents.</w:t>
      </w:r>
    </w:p>
    <w:p>
      <w:pPr>
        <w:pStyle w:val="IntenseQuote"/>
      </w:pPr>
      <w:r>
        <w:t>FR-3.1.1: The system shall accept PDF files from local file system.</w:t>
      </w:r>
    </w:p>
    <w:p>
      <w:pPr>
        <w:pStyle w:val="IntenseQuote"/>
      </w:pPr>
      <w:r>
        <w:t>FR-3.1.2: The system shall extract text from text-based PDF documents using PyMuPDF.</w:t>
      </w:r>
    </w:p>
    <w:p>
      <w:pPr>
        <w:pStyle w:val="IntenseQuote"/>
      </w:pPr>
      <w:r>
        <w:t>FR-3.1.3: The system shall support batch processing of multiple PDF files.</w:t>
      </w:r>
    </w:p>
    <w:p>
      <w:pPr>
        <w:pStyle w:val="IntenseQuote"/>
      </w:pPr>
      <w:r>
        <w:t>FR-3.1.4: The system shall handle PDFs with up to 10,000 pages.</w:t>
      </w:r>
    </w:p>
    <w:p>
      <w:pPr>
        <w:pStyle w:val="IntenseQuote"/>
      </w:pPr>
      <w:r>
        <w:t>FR-3.1.5: The system shall preserve document structure and formatting information.</w:t>
      </w:r>
    </w:p>
    <w:p>
      <w:pPr>
        <w:pStyle w:val="Heading2"/>
      </w:pPr>
      <w:r>
        <w:t>3.2 Text Extraction and Chunking</w:t>
      </w:r>
    </w:p>
    <w:p>
      <w:r>
        <w:t>The system shall extract and segment text into manageable chunks.</w:t>
      </w:r>
    </w:p>
    <w:p>
      <w:pPr>
        <w:pStyle w:val="IntenseQuote"/>
      </w:pPr>
      <w:r>
        <w:t>FR-3.2.1: The system shall extract text from PDF pages.</w:t>
      </w:r>
    </w:p>
    <w:p>
      <w:pPr>
        <w:pStyle w:val="IntenseQuote"/>
      </w:pPr>
      <w:r>
        <w:t>FR-3.2.2: The system shall split text into chunks with configurable size (default: 1000 characters).</w:t>
      </w:r>
    </w:p>
    <w:p>
      <w:pPr>
        <w:pStyle w:val="IntenseQuote"/>
      </w:pPr>
      <w:r>
        <w:t>FR-3.2.3: The system shall maintain overlap between chunks (default: 200 characters).</w:t>
      </w:r>
    </w:p>
    <w:p>
      <w:pPr>
        <w:pStyle w:val="IntenseQuote"/>
      </w:pPr>
      <w:r>
        <w:t>FR-3.2.4: The system shall preserve paragraph boundaries during chunking.</w:t>
      </w:r>
    </w:p>
    <w:p>
      <w:pPr>
        <w:pStyle w:val="IntenseQuote"/>
      </w:pPr>
      <w:r>
        <w:t>FR-3.2.5: The system shall store chunk metadata (source file, position, chunk ID).</w:t>
      </w:r>
    </w:p>
    <w:p>
      <w:pPr>
        <w:pStyle w:val="Heading2"/>
      </w:pPr>
      <w:r>
        <w:t>3.3 Embedding Generation</w:t>
      </w:r>
    </w:p>
    <w:p>
      <w:r>
        <w:t>The system shall generate semantic embeddings for text chunks.</w:t>
      </w:r>
    </w:p>
    <w:p>
      <w:pPr>
        <w:pStyle w:val="IntenseQuote"/>
      </w:pPr>
      <w:r>
        <w:t>FR-3.3.1: The system shall use pre-trained sentence transformer models (all-MiniLM-L6-v2).</w:t>
      </w:r>
    </w:p>
    <w:p>
      <w:pPr>
        <w:pStyle w:val="IntenseQuote"/>
      </w:pPr>
      <w:r>
        <w:t>FR-3.3.2: The system shall generate 384-dimensional embeddings for each chunk.</w:t>
      </w:r>
    </w:p>
    <w:p>
      <w:pPr>
        <w:pStyle w:val="IntenseQuote"/>
      </w:pPr>
      <w:r>
        <w:t>FR-3.3.3: The system shall normalize embeddings for cosine similarity computation.</w:t>
      </w:r>
    </w:p>
    <w:p>
      <w:pPr>
        <w:pStyle w:val="IntenseQuote"/>
      </w:pPr>
      <w:r>
        <w:t>FR-3.3.4: The system shall support batch embedding generation.</w:t>
      </w:r>
    </w:p>
    <w:p>
      <w:pPr>
        <w:pStyle w:val="IntenseQuote"/>
      </w:pPr>
      <w:r>
        <w:t>FR-3.3.5: The system shall persist embeddings to disk for reuse.</w:t>
      </w:r>
    </w:p>
    <w:p>
      <w:pPr>
        <w:pStyle w:val="Heading2"/>
      </w:pPr>
      <w:r>
        <w:t>3.4 Question-Answering System</w:t>
      </w:r>
    </w:p>
    <w:p>
      <w:r>
        <w:t>The system shall answer user questions based on document content.</w:t>
      </w:r>
    </w:p>
    <w:p>
      <w:pPr>
        <w:pStyle w:val="IntenseQuote"/>
      </w:pPr>
      <w:r>
        <w:t>FR-3.4.1: The system shall accept natural language questions from users.</w:t>
      </w:r>
    </w:p>
    <w:p>
      <w:pPr>
        <w:pStyle w:val="IntenseQuote"/>
      </w:pPr>
      <w:r>
        <w:t>FR-3.4.2: The system shall encode questions using the same embedding model.</w:t>
      </w:r>
    </w:p>
    <w:p>
      <w:pPr>
        <w:pStyle w:val="IntenseQuote"/>
      </w:pPr>
      <w:r>
        <w:t>FR-3.4.3: The system shall retrieve top-K most relevant chunks (default: K=5).</w:t>
      </w:r>
    </w:p>
    <w:p>
      <w:pPr>
        <w:pStyle w:val="IntenseQuote"/>
      </w:pPr>
      <w:r>
        <w:t>FR-3.4.4: The system shall generate answers from retrieved chunks.</w:t>
      </w:r>
    </w:p>
    <w:p>
      <w:pPr>
        <w:pStyle w:val="IntenseQuote"/>
      </w:pPr>
      <w:r>
        <w:t>FR-3.4.5: The system shall display source document information with answers.</w:t>
      </w:r>
    </w:p>
    <w:p>
      <w:pPr>
        <w:pStyle w:val="Heading2"/>
      </w:pPr>
      <w:r>
        <w:t>3.5 Hybrid Search</w:t>
      </w:r>
    </w:p>
    <w:p>
      <w:r>
        <w:t>The system shall combine semantic and keyword search for improved retrieval.</w:t>
      </w:r>
    </w:p>
    <w:p>
      <w:pPr>
        <w:pStyle w:val="IntenseQuote"/>
      </w:pPr>
      <w:r>
        <w:t>FR-3.5.1: The system shall perform semantic search using cosine similarity.</w:t>
      </w:r>
    </w:p>
    <w:p>
      <w:pPr>
        <w:pStyle w:val="IntenseQuote"/>
      </w:pPr>
      <w:r>
        <w:t>FR-3.5.2: The system shall perform keyword search using BM25 algorithm.</w:t>
      </w:r>
    </w:p>
    <w:p>
      <w:pPr>
        <w:pStyle w:val="IntenseQuote"/>
      </w:pPr>
      <w:r>
        <w:t>FR-3.5.3: The system shall combine semantic (70%) and keyword (30%) scores.</w:t>
      </w:r>
    </w:p>
    <w:p>
      <w:pPr>
        <w:pStyle w:val="IntenseQuote"/>
      </w:pPr>
      <w:r>
        <w:t>FR-3.5.4: The system shall rank results by combined relevance score.</w:t>
      </w:r>
    </w:p>
    <w:p>
      <w:pPr>
        <w:pStyle w:val="IntenseQuote"/>
      </w:pPr>
      <w:r>
        <w:t>FR-3.5.5: The system shall allow configuration of search weights.</w:t>
      </w:r>
    </w:p>
    <w:p>
      <w:pPr>
        <w:pStyle w:val="Heading2"/>
      </w:pPr>
      <w:r>
        <w:t>3.6 User Interface</w:t>
      </w:r>
    </w:p>
    <w:p>
      <w:r>
        <w:t>The system shall provide a web-based user interface.</w:t>
      </w:r>
    </w:p>
    <w:p>
      <w:pPr>
        <w:pStyle w:val="IntenseQuote"/>
      </w:pPr>
      <w:r>
        <w:t>FR-3.6.1: The system shall provide a Streamlit-based web interface.</w:t>
      </w:r>
    </w:p>
    <w:p>
      <w:pPr>
        <w:pStyle w:val="IntenseQuote"/>
      </w:pPr>
      <w:r>
        <w:t>FR-3.6.2: The system shall display query input field.</w:t>
      </w:r>
    </w:p>
    <w:p>
      <w:pPr>
        <w:pStyle w:val="IntenseQuote"/>
      </w:pPr>
      <w:r>
        <w:t>FR-3.6.3: The system shall display answers with formatting.</w:t>
      </w:r>
    </w:p>
    <w:p>
      <w:pPr>
        <w:pStyle w:val="IntenseQuote"/>
      </w:pPr>
      <w:r>
        <w:t>FR-3.6.4: The system shall show similarity scores for retrieved chunks.</w:t>
      </w:r>
    </w:p>
    <w:p>
      <w:pPr>
        <w:pStyle w:val="IntenseQuote"/>
      </w:pPr>
      <w:r>
        <w:t>FR-3.6.5: The system shall allow selection of specific PDF files for querying.</w:t>
      </w:r>
    </w:p>
    <w:p>
      <w:r>
        <w:br w:type="page"/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system shall provide a web-based user interface with the following characteristics:</w:t>
      </w:r>
    </w:p>
    <w:p>
      <w:pPr>
        <w:pStyle w:val="ListBullet"/>
      </w:pPr>
      <w:r>
        <w:t>Web-based interface accessible via web browser</w:t>
      </w:r>
    </w:p>
    <w:p>
      <w:pPr>
        <w:pStyle w:val="ListBullet"/>
      </w:pPr>
      <w:r>
        <w:t>Responsive design supporting various screen sizes</w:t>
      </w:r>
    </w:p>
    <w:p>
      <w:pPr>
        <w:pStyle w:val="ListBullet"/>
      </w:pPr>
      <w:r>
        <w:t>Intuitive navigation and clear visual hierarchy</w:t>
      </w:r>
    </w:p>
    <w:p>
      <w:pPr>
        <w:pStyle w:val="ListBullet"/>
      </w:pPr>
      <w:r>
        <w:t>Real-time query processing and result display</w:t>
      </w:r>
    </w:p>
    <w:p>
      <w:pPr>
        <w:pStyle w:val="ListBullet"/>
      </w:pPr>
      <w:r>
        <w:t>Error messages and status indicators</w:t>
      </w:r>
    </w:p>
    <w:p>
      <w:pPr>
        <w:pStyle w:val="ListBullet"/>
      </w:pPr>
      <w:r>
        <w:t>Support for multiple concurrent users (limited by resources)</w:t>
      </w:r>
    </w:p>
    <w:p>
      <w:pPr>
        <w:pStyle w:val="Heading2"/>
      </w:pPr>
      <w:r>
        <w:t>4.2 Hardware Interfaces</w:t>
      </w:r>
    </w:p>
    <w:p>
      <w:r>
        <w:t>The system interfaces with the following hardware:</w:t>
      </w:r>
    </w:p>
    <w:p>
      <w:pPr>
        <w:pStyle w:val="ListBullet"/>
      </w:pPr>
      <w:r>
        <w:t>Local file system for PDF storage and data persistence</w:t>
      </w:r>
    </w:p>
    <w:p>
      <w:pPr>
        <w:pStyle w:val="ListBullet"/>
      </w:pPr>
      <w:r>
        <w:t>CPU for processing (multi-core support recommended)</w:t>
      </w:r>
    </w:p>
    <w:p>
      <w:pPr>
        <w:pStyle w:val="ListBullet"/>
      </w:pPr>
      <w:r>
        <w:t>RAM for model and data storage</w:t>
      </w:r>
    </w:p>
    <w:p>
      <w:pPr>
        <w:pStyle w:val="ListBullet"/>
      </w:pPr>
      <w:r>
        <w:t>Optional GPU for accelerated processing</w:t>
      </w:r>
    </w:p>
    <w:p>
      <w:pPr>
        <w:pStyle w:val="Heading2"/>
      </w:pPr>
      <w:r>
        <w:t>4.3 Software Interfaces</w:t>
      </w:r>
    </w:p>
    <w:p>
      <w:r>
        <w:t>The system interfaces with the following software components:</w:t>
      </w:r>
    </w:p>
    <w:p>
      <w:pPr>
        <w:pStyle w:val="ListBullet"/>
      </w:pPr>
      <w:r>
        <w:t>Python 3.8+ runtime environment</w:t>
      </w:r>
    </w:p>
    <w:p>
      <w:pPr>
        <w:pStyle w:val="ListBullet"/>
      </w:pPr>
      <w:r>
        <w:t>Sentence Transformers library for embeddings</w:t>
      </w:r>
    </w:p>
    <w:p>
      <w:pPr>
        <w:pStyle w:val="ListBullet"/>
      </w:pPr>
      <w:r>
        <w:t>TensorFlow/Keras for LSTM model (optional)</w:t>
      </w:r>
    </w:p>
    <w:p>
      <w:pPr>
        <w:pStyle w:val="ListBullet"/>
      </w:pPr>
      <w:r>
        <w:t>PyMuPDF for PDF processing</w:t>
      </w:r>
    </w:p>
    <w:p>
      <w:pPr>
        <w:pStyle w:val="ListBullet"/>
      </w:pPr>
      <w:r>
        <w:t>Streamlit for web interface</w:t>
      </w:r>
    </w:p>
    <w:p>
      <w:pPr>
        <w:pStyle w:val="ListBullet"/>
      </w:pPr>
      <w:r>
        <w:t>NumPy for numerical operations</w:t>
      </w:r>
    </w:p>
    <w:p>
      <w:pPr>
        <w:pStyle w:val="ListBullet"/>
      </w:pPr>
      <w:r>
        <w:t>scikit-learn for BM25 and similarity metrics</w:t>
      </w:r>
    </w:p>
    <w:p>
      <w:pPr>
        <w:pStyle w:val="Heading2"/>
      </w:pPr>
      <w:r>
        <w:t>4.4 Communications Interfaces</w:t>
      </w:r>
    </w:p>
    <w:p>
      <w:r>
        <w:t>The system uses the following communication protocols:</w:t>
      </w:r>
    </w:p>
    <w:p>
      <w:pPr>
        <w:pStyle w:val="ListBullet"/>
      </w:pPr>
      <w:r>
        <w:t>HTTP for web interface (Streamlit default port 8501)</w:t>
      </w:r>
    </w:p>
    <w:p>
      <w:pPr>
        <w:pStyle w:val="ListBullet"/>
      </w:pPr>
      <w:r>
        <w:t>Local file system I/O for data persistence</w:t>
      </w:r>
    </w:p>
    <w:p>
      <w:pPr>
        <w:pStyle w:val="ListBullet"/>
      </w:pPr>
      <w:r>
        <w:t>Internet connection (optional, for initial model download)</w:t>
      </w:r>
    </w:p>
    <w:p>
      <w:r>
        <w:br w:type="page"/>
      </w:r>
    </w:p>
    <w:p>
      <w:pPr>
        <w:pStyle w:val="Heading1"/>
      </w:pPr>
      <w:r>
        <w:t>5. SYSTEM FEATURES (DETAILED)</w:t>
      </w:r>
    </w:p>
    <w:p>
      <w:pPr>
        <w:pStyle w:val="Heading2"/>
      </w:pPr>
      <w:r>
        <w:t>5.1 Functional Requirements</w:t>
      </w:r>
    </w:p>
    <w:p>
      <w:pPr>
        <w:pStyle w:val="Heading3"/>
      </w:pPr>
      <w:r>
        <w:t>5.1.1 Document Loading Requirements</w:t>
      </w:r>
    </w:p>
    <w:p>
      <w:pPr>
        <w:pStyle w:val="ListBullet"/>
      </w:pPr>
      <w:r>
        <w:rPr>
          <w:b/>
        </w:rPr>
        <w:t xml:space="preserve">FR-5.1.1.1: </w:t>
      </w:r>
      <w:r>
        <w:t>The system shall accept PDF files from specified directory path.</w:t>
      </w:r>
    </w:p>
    <w:p>
      <w:pPr>
        <w:pStyle w:val="ListBullet"/>
      </w:pPr>
      <w:r>
        <w:rPr>
          <w:b/>
        </w:rPr>
        <w:t xml:space="preserve">FR-5.1.1.2: </w:t>
      </w:r>
      <w:r>
        <w:t>The system shall validate PDF file format before processing.</w:t>
      </w:r>
    </w:p>
    <w:p>
      <w:pPr>
        <w:pStyle w:val="ListBullet"/>
      </w:pPr>
      <w:r>
        <w:rPr>
          <w:b/>
        </w:rPr>
        <w:t xml:space="preserve">FR-5.1.1.3: </w:t>
      </w:r>
      <w:r>
        <w:t>The system shall handle PDF files up to 100 MB in size.</w:t>
      </w:r>
    </w:p>
    <w:p>
      <w:pPr>
        <w:pStyle w:val="ListBullet"/>
      </w:pPr>
      <w:r>
        <w:rPr>
          <w:b/>
        </w:rPr>
        <w:t xml:space="preserve">FR-5.1.1.4: </w:t>
      </w:r>
      <w:r>
        <w:t>The system shall process PDFs with text layers only.</w:t>
      </w:r>
    </w:p>
    <w:p>
      <w:pPr>
        <w:pStyle w:val="ListBullet"/>
      </w:pPr>
      <w:r>
        <w:rPr>
          <w:b/>
        </w:rPr>
        <w:t xml:space="preserve">FR-5.1.1.5: </w:t>
      </w:r>
      <w:r>
        <w:t>The system shall support incremental addition of new PDFs.</w:t>
      </w:r>
    </w:p>
    <w:p>
      <w:pPr>
        <w:pStyle w:val="ListBullet"/>
      </w:pPr>
      <w:r>
        <w:rPr>
          <w:b/>
        </w:rPr>
        <w:t xml:space="preserve">FR-5.1.1.6: </w:t>
      </w:r>
      <w:r>
        <w:t>The system shall preserve existing chunks when adding new documents.</w:t>
      </w:r>
    </w:p>
    <w:p>
      <w:pPr>
        <w:pStyle w:val="Heading3"/>
      </w:pPr>
      <w:r>
        <w:t>5.1.2 Query Processing Requirements</w:t>
      </w:r>
    </w:p>
    <w:p>
      <w:pPr>
        <w:pStyle w:val="ListBullet"/>
      </w:pPr>
      <w:r>
        <w:rPr>
          <w:b/>
        </w:rPr>
        <w:t xml:space="preserve">FR-5.1.2.1: </w:t>
      </w:r>
      <w:r>
        <w:t>The system shall accept queries of length 1-500 characters.</w:t>
      </w:r>
    </w:p>
    <w:p>
      <w:pPr>
        <w:pStyle w:val="ListBullet"/>
      </w:pPr>
      <w:r>
        <w:rPr>
          <w:b/>
        </w:rPr>
        <w:t xml:space="preserve">FR-5.1.2.2: </w:t>
      </w:r>
      <w:r>
        <w:t>The system shall process queries within 5 seconds (for typical queries).</w:t>
      </w:r>
    </w:p>
    <w:p>
      <w:pPr>
        <w:pStyle w:val="ListBullet"/>
      </w:pPr>
      <w:r>
        <w:rPr>
          <w:b/>
        </w:rPr>
        <w:t xml:space="preserve">FR-5.1.2.3: </w:t>
      </w:r>
      <w:r>
        <w:t>The system shall return at least one result if relevant content exists.</w:t>
      </w:r>
    </w:p>
    <w:p>
      <w:pPr>
        <w:pStyle w:val="ListBullet"/>
      </w:pPr>
      <w:r>
        <w:rPr>
          <w:b/>
        </w:rPr>
        <w:t xml:space="preserve">FR-5.1.2.4: </w:t>
      </w:r>
      <w:r>
        <w:t>The system shall handle empty or invalid queries gracefully.</w:t>
      </w:r>
    </w:p>
    <w:p>
      <w:pPr>
        <w:pStyle w:val="ListBullet"/>
      </w:pPr>
      <w:r>
        <w:rPr>
          <w:b/>
        </w:rPr>
        <w:t xml:space="preserve">FR-5.1.2.5: </w:t>
      </w:r>
      <w:r>
        <w:t>The system shall support queries in English language.</w:t>
      </w:r>
    </w:p>
    <w:p>
      <w:pPr>
        <w:pStyle w:val="Heading3"/>
      </w:pPr>
      <w:r>
        <w:t>5.1.3 Search Requirements</w:t>
      </w:r>
    </w:p>
    <w:p>
      <w:pPr>
        <w:pStyle w:val="ListBullet"/>
      </w:pPr>
      <w:r>
        <w:rPr>
          <w:b/>
        </w:rPr>
        <w:t xml:space="preserve">FR-5.1.3.1: </w:t>
      </w:r>
      <w:r>
        <w:t>The system shall return top-K results ranked by relevance (default K=5).</w:t>
      </w:r>
    </w:p>
    <w:p>
      <w:pPr>
        <w:pStyle w:val="ListBullet"/>
      </w:pPr>
      <w:r>
        <w:rPr>
          <w:b/>
        </w:rPr>
        <w:t xml:space="preserve">FR-5.1.3.2: </w:t>
      </w:r>
      <w:r>
        <w:t>The system shall compute similarity scores between 0 and 1.</w:t>
      </w:r>
    </w:p>
    <w:p>
      <w:pPr>
        <w:pStyle w:val="ListBullet"/>
      </w:pPr>
      <w:r>
        <w:rPr>
          <w:b/>
        </w:rPr>
        <w:t xml:space="preserve">FR-5.1.3.3: </w:t>
      </w:r>
      <w:r>
        <w:t>The system shall filter results below threshold (configurable).</w:t>
      </w:r>
    </w:p>
    <w:p>
      <w:pPr>
        <w:pStyle w:val="ListBullet"/>
      </w:pPr>
      <w:r>
        <w:rPr>
          <w:b/>
        </w:rPr>
        <w:t xml:space="preserve">FR-5.1.3.4: </w:t>
      </w:r>
      <w:r>
        <w:t>The system shall support filtering by source document.</w:t>
      </w:r>
    </w:p>
    <w:p>
      <w:pPr>
        <w:pStyle w:val="ListBullet"/>
      </w:pPr>
      <w:r>
        <w:rPr>
          <w:b/>
        </w:rPr>
        <w:t xml:space="preserve">FR-5.1.3.5: </w:t>
      </w:r>
      <w:r>
        <w:t>The system shall handle queries with no matching results.</w:t>
      </w:r>
    </w:p>
    <w:p>
      <w:pPr>
        <w:pStyle w:val="Heading2"/>
      </w:pPr>
      <w:r>
        <w:t>5.2 Non-Functional Requirements</w:t>
      </w:r>
    </w:p>
    <w:p>
      <w:pPr>
        <w:pStyle w:val="Heading3"/>
      </w:pPr>
      <w:r>
        <w:t>5.2.1 Performance Requirements</w:t>
      </w:r>
    </w:p>
    <w:p>
      <w:pPr>
        <w:pStyle w:val="ListBullet"/>
      </w:pPr>
      <w:r>
        <w:rPr>
          <w:b/>
        </w:rPr>
        <w:t xml:space="preserve">NFR-5.2.1.1: </w:t>
      </w:r>
      <w:r>
        <w:t>The system shall process small PDFs (10 pages) within 30 seconds.</w:t>
      </w:r>
    </w:p>
    <w:p>
      <w:pPr>
        <w:pStyle w:val="ListBullet"/>
      </w:pPr>
      <w:r>
        <w:rPr>
          <w:b/>
        </w:rPr>
        <w:t xml:space="preserve">NFR-5.2.1.2: </w:t>
      </w:r>
      <w:r>
        <w:t>The system shall process medium PDFs (100 pages) within 5 minutes.</w:t>
      </w:r>
    </w:p>
    <w:p>
      <w:pPr>
        <w:pStyle w:val="ListBullet"/>
      </w:pPr>
      <w:r>
        <w:rPr>
          <w:b/>
        </w:rPr>
        <w:t xml:space="preserve">NFR-5.2.1.3: </w:t>
      </w:r>
      <w:r>
        <w:t>The system shall answer queries within 5 seconds (95th percentile).</w:t>
      </w:r>
    </w:p>
    <w:p>
      <w:pPr>
        <w:pStyle w:val="ListBullet"/>
      </w:pPr>
      <w:r>
        <w:rPr>
          <w:b/>
        </w:rPr>
        <w:t xml:space="preserve">NFR-5.2.1.4: </w:t>
      </w:r>
      <w:r>
        <w:t>The system shall support up to 10,000 chunks in memory.</w:t>
      </w:r>
    </w:p>
    <w:p>
      <w:pPr>
        <w:pStyle w:val="ListBullet"/>
      </w:pPr>
      <w:r>
        <w:rPr>
          <w:b/>
        </w:rPr>
        <w:t xml:space="preserve">NFR-5.2.1.5: </w:t>
      </w:r>
      <w:r>
        <w:t>The system shall handle concurrent queries (limited by resources).</w:t>
      </w:r>
    </w:p>
    <w:p>
      <w:pPr>
        <w:pStyle w:val="Heading3"/>
      </w:pPr>
      <w:r>
        <w:t>5.2.2 Reliability Requirements</w:t>
      </w:r>
    </w:p>
    <w:p>
      <w:pPr>
        <w:pStyle w:val="ListBullet"/>
      </w:pPr>
      <w:r>
        <w:rPr>
          <w:b/>
        </w:rPr>
        <w:t xml:space="preserve">NFR-5.2.2.1: </w:t>
      </w:r>
      <w:r>
        <w:t>The system shall have 99% uptime during normal operation.</w:t>
      </w:r>
    </w:p>
    <w:p>
      <w:pPr>
        <w:pStyle w:val="ListBullet"/>
      </w:pPr>
      <w:r>
        <w:rPr>
          <w:b/>
        </w:rPr>
        <w:t xml:space="preserve">NFR-5.2.2.2: </w:t>
      </w:r>
      <w:r>
        <w:t>The system shall recover gracefully from errors.</w:t>
      </w:r>
    </w:p>
    <w:p>
      <w:pPr>
        <w:pStyle w:val="ListBullet"/>
      </w:pPr>
      <w:r>
        <w:rPr>
          <w:b/>
        </w:rPr>
        <w:t xml:space="preserve">NFR-5.2.2.3: </w:t>
      </w:r>
      <w:r>
        <w:t>The system shall preserve data integrity during failures.</w:t>
      </w:r>
    </w:p>
    <w:p>
      <w:pPr>
        <w:pStyle w:val="ListBullet"/>
      </w:pPr>
      <w:r>
        <w:rPr>
          <w:b/>
        </w:rPr>
        <w:t xml:space="preserve">NFR-5.2.2.4: </w:t>
      </w:r>
      <w:r>
        <w:t>The system shall validate data before processing.</w:t>
      </w:r>
    </w:p>
    <w:p>
      <w:pPr>
        <w:pStyle w:val="Heading3"/>
      </w:pPr>
      <w:r>
        <w:t>5.2.3 Usability Requirements</w:t>
      </w:r>
    </w:p>
    <w:p>
      <w:pPr>
        <w:pStyle w:val="ListBullet"/>
      </w:pPr>
      <w:r>
        <w:rPr>
          <w:b/>
        </w:rPr>
        <w:t xml:space="preserve">NFR-5.2.3.1: </w:t>
      </w:r>
      <w:r>
        <w:t>The system shall be usable by non-technical users.</w:t>
      </w:r>
    </w:p>
    <w:p>
      <w:pPr>
        <w:pStyle w:val="ListBullet"/>
      </w:pPr>
      <w:r>
        <w:rPr>
          <w:b/>
        </w:rPr>
        <w:t xml:space="preserve">NFR-5.2.3.2: </w:t>
      </w:r>
      <w:r>
        <w:t>The system shall provide clear error messages.</w:t>
      </w:r>
    </w:p>
    <w:p>
      <w:pPr>
        <w:pStyle w:val="ListBullet"/>
      </w:pPr>
      <w:r>
        <w:rPr>
          <w:b/>
        </w:rPr>
        <w:t xml:space="preserve">NFR-5.2.3.3: </w:t>
      </w:r>
      <w:r>
        <w:t>The system shall have intuitive user interface.</w:t>
      </w:r>
    </w:p>
    <w:p>
      <w:pPr>
        <w:pStyle w:val="ListBullet"/>
      </w:pPr>
      <w:r>
        <w:rPr>
          <w:b/>
        </w:rPr>
        <w:t xml:space="preserve">NFR-5.2.3.4: </w:t>
      </w:r>
      <w:r>
        <w:t>The system shall provide help documentation.</w:t>
      </w:r>
    </w:p>
    <w:p>
      <w:r>
        <w:br w:type="page"/>
      </w:r>
    </w:p>
    <w:p>
      <w:pPr>
        <w:pStyle w:val="Heading1"/>
      </w:pPr>
      <w:r>
        <w:t>6. OTHER NON-FUNCTIONAL REQUIREMENTS</w:t>
      </w:r>
    </w:p>
    <w:p>
      <w:pPr>
        <w:pStyle w:val="Heading2"/>
      </w:pPr>
      <w:r>
        <w:t>6.1 Performance Requirements</w:t>
      </w:r>
    </w:p>
    <w:p>
      <w:r>
        <w:t>The system shall meet the following performance criteria: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  <w:tc>
          <w:tcPr>
            <w:tcW w:type="dxa" w:w="3120"/>
          </w:tcPr>
          <w:p>
            <w:r>
              <w:t>Measurement</w:t>
            </w:r>
          </w:p>
        </w:tc>
      </w:tr>
      <w:tr>
        <w:tc>
          <w:tcPr>
            <w:tcW w:type="dxa" w:w="3120"/>
          </w:tcPr>
          <w:p>
            <w:r>
              <w:t>Query Response Time</w:t>
            </w:r>
          </w:p>
        </w:tc>
        <w:tc>
          <w:tcPr>
            <w:tcW w:type="dxa" w:w="3120"/>
          </w:tcPr>
          <w:p>
            <w:r>
              <w:t>≤ 5 seconds</w:t>
            </w:r>
          </w:p>
        </w:tc>
        <w:tc>
          <w:tcPr>
            <w:tcW w:type="dxa" w:w="3120"/>
          </w:tcPr>
          <w:p>
            <w:r>
              <w:t>95th percentile</w:t>
            </w:r>
          </w:p>
        </w:tc>
      </w:tr>
      <w:tr>
        <w:tc>
          <w:tcPr>
            <w:tcW w:type="dxa" w:w="3120"/>
          </w:tcPr>
          <w:p>
            <w:r>
              <w:t>PDF Processing Speed</w:t>
            </w:r>
          </w:p>
        </w:tc>
        <w:tc>
          <w:tcPr>
            <w:tcW w:type="dxa" w:w="3120"/>
          </w:tcPr>
          <w:p>
            <w:r>
              <w:t>10-30 sec per 10 pages</w:t>
            </w:r>
          </w:p>
        </w:tc>
        <w:tc>
          <w:tcPr>
            <w:tcW w:type="dxa" w:w="3120"/>
          </w:tcPr>
          <w:p>
            <w:r>
              <w:t>Average time</w:t>
            </w:r>
          </w:p>
        </w:tc>
      </w:tr>
      <w:tr>
        <w:tc>
          <w:tcPr>
            <w:tcW w:type="dxa" w:w="3120"/>
          </w:tcPr>
          <w:p>
            <w:r>
              <w:t>Memory Usage</w:t>
            </w:r>
          </w:p>
        </w:tc>
        <w:tc>
          <w:tcPr>
            <w:tcW w:type="dxa" w:w="3120"/>
          </w:tcPr>
          <w:p>
            <w:r>
              <w:t>≤ 4 GB for 1000 chunks</w:t>
            </w:r>
          </w:p>
        </w:tc>
        <w:tc>
          <w:tcPr>
            <w:tcW w:type="dxa" w:w="3120"/>
          </w:tcPr>
          <w:p>
            <w:r>
              <w:t>Peak memory</w:t>
            </w:r>
          </w:p>
        </w:tc>
      </w:tr>
      <w:tr>
        <w:tc>
          <w:tcPr>
            <w:tcW w:type="dxa" w:w="3120"/>
          </w:tcPr>
          <w:p>
            <w:r>
              <w:t>Embedding Generation</w:t>
            </w:r>
          </w:p>
        </w:tc>
        <w:tc>
          <w:tcPr>
            <w:tcW w:type="dxa" w:w="3120"/>
          </w:tcPr>
          <w:p>
            <w:r>
              <w:t>≤ 1 second per chunk</w:t>
            </w:r>
          </w:p>
        </w:tc>
        <w:tc>
          <w:tcPr>
            <w:tcW w:type="dxa" w:w="3120"/>
          </w:tcPr>
          <w:p>
            <w:r>
              <w:t>Batch processing</w:t>
            </w:r>
          </w:p>
        </w:tc>
      </w:tr>
      <w:tr>
        <w:tc>
          <w:tcPr>
            <w:tcW w:type="dxa" w:w="3120"/>
          </w:tcPr>
          <w:p>
            <w:r>
              <w:t>Search Accuracy</w:t>
            </w:r>
          </w:p>
        </w:tc>
        <w:tc>
          <w:tcPr>
            <w:tcW w:type="dxa" w:w="3120"/>
          </w:tcPr>
          <w:p>
            <w:r>
              <w:t>≥ 80% top-5 accuracy</w:t>
            </w:r>
          </w:p>
        </w:tc>
        <w:tc>
          <w:tcPr>
            <w:tcW w:type="dxa" w:w="3120"/>
          </w:tcPr>
          <w:p>
            <w:r>
              <w:t>Evaluation on test set</w:t>
            </w:r>
          </w:p>
        </w:tc>
      </w:tr>
    </w:tbl>
    <w:p>
      <w:pPr>
        <w:pStyle w:val="Heading2"/>
      </w:pPr>
      <w:r>
        <w:t>6.2 Safety Requirements</w:t>
      </w:r>
    </w:p>
    <w:p>
      <w:r>
        <w:t>The system shall:</w:t>
      </w:r>
    </w:p>
    <w:p>
      <w:pPr>
        <w:pStyle w:val="ListBullet"/>
      </w:pPr>
      <w:r>
        <w:t>Not modify source PDF files</w:t>
      </w:r>
    </w:p>
    <w:p>
      <w:pPr>
        <w:pStyle w:val="ListBullet"/>
      </w:pPr>
      <w:r>
        <w:t>Validate all user inputs to prevent security issues</w:t>
      </w:r>
    </w:p>
    <w:p>
      <w:pPr>
        <w:pStyle w:val="ListBullet"/>
      </w:pPr>
      <w:r>
        <w:t>Handle file system errors gracefully</w:t>
      </w:r>
    </w:p>
    <w:p>
      <w:pPr>
        <w:pStyle w:val="ListBullet"/>
      </w:pPr>
      <w:r>
        <w:t>Not execute arbitrary code from PDFs</w:t>
      </w:r>
    </w:p>
    <w:p>
      <w:pPr>
        <w:pStyle w:val="ListBullet"/>
      </w:pPr>
      <w:r>
        <w:t>Limit resource usage to prevent system crashes</w:t>
      </w:r>
    </w:p>
    <w:p>
      <w:pPr>
        <w:pStyle w:val="Heading2"/>
      </w:pPr>
      <w:r>
        <w:t>6.3 Security Requirements</w:t>
      </w:r>
    </w:p>
    <w:p>
      <w:r>
        <w:t>The system shall:</w:t>
      </w:r>
    </w:p>
    <w:p>
      <w:pPr>
        <w:pStyle w:val="ListBullet"/>
      </w:pPr>
      <w:r>
        <w:t>Store data locally (no external data transmission)</w:t>
      </w:r>
    </w:p>
    <w:p>
      <w:pPr>
        <w:pStyle w:val="ListBullet"/>
      </w:pPr>
      <w:r>
        <w:t>Not require authentication (local use only)</w:t>
      </w:r>
    </w:p>
    <w:p>
      <w:pPr>
        <w:pStyle w:val="ListBullet"/>
      </w:pPr>
      <w:r>
        <w:t>Validate file paths to prevent directory traversal</w:t>
      </w:r>
    </w:p>
    <w:p>
      <w:pPr>
        <w:pStyle w:val="ListBullet"/>
      </w:pPr>
      <w:r>
        <w:t>Handle sensitive documents appropriately (user responsibility)</w:t>
      </w:r>
    </w:p>
    <w:p>
      <w:pPr>
        <w:pStyle w:val="ListBullet"/>
      </w:pPr>
      <w:r>
        <w:t>Not log sensitive information</w:t>
      </w:r>
    </w:p>
    <w:p>
      <w:pPr>
        <w:pStyle w:val="Heading2"/>
      </w:pPr>
      <w:r>
        <w:t>6.4 Software Quality Attributes</w:t>
      </w:r>
    </w:p>
    <w:p>
      <w:pPr>
        <w:pStyle w:val="Heading3"/>
      </w:pPr>
      <w:r>
        <w:t>6.4.1 Maintainability</w:t>
      </w:r>
    </w:p>
    <w:p>
      <w:r>
        <w:t>The system shall be maintainable through:</w:t>
      </w:r>
    </w:p>
    <w:p>
      <w:pPr>
        <w:pStyle w:val="ListBullet"/>
      </w:pPr>
      <w:r>
        <w:t>Modular code structure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Clear separation of concerns</w:t>
      </w:r>
    </w:p>
    <w:p>
      <w:pPr>
        <w:pStyle w:val="ListBullet"/>
      </w:pPr>
      <w:r>
        <w:t>Standard coding practices</w:t>
      </w:r>
    </w:p>
    <w:p>
      <w:pPr>
        <w:pStyle w:val="ListBullet"/>
      </w:pPr>
      <w:r>
        <w:t>Version control compatibility</w:t>
      </w:r>
    </w:p>
    <w:p>
      <w:pPr>
        <w:pStyle w:val="Heading3"/>
      </w:pPr>
      <w:r>
        <w:t>6.4.2 Portability</w:t>
      </w:r>
    </w:p>
    <w:p>
      <w:r>
        <w:t>The system shall be portable across:</w:t>
      </w:r>
    </w:p>
    <w:p>
      <w:pPr>
        <w:pStyle w:val="ListBullet"/>
      </w:pPr>
      <w:r>
        <w:t>Windows, Linux, and macOS operating systems</w:t>
      </w:r>
    </w:p>
    <w:p>
      <w:pPr>
        <w:pStyle w:val="ListBullet"/>
      </w:pPr>
      <w:r>
        <w:t>Different Python versions (3.8+)</w:t>
      </w:r>
    </w:p>
    <w:p>
      <w:pPr>
        <w:pStyle w:val="ListBullet"/>
      </w:pPr>
      <w:r>
        <w:t>Various hardware configurations</w:t>
      </w:r>
    </w:p>
    <w:p>
      <w:pPr>
        <w:pStyle w:val="ListBullet"/>
      </w:pPr>
      <w:r>
        <w:t>Different deployment environments</w:t>
      </w:r>
    </w:p>
    <w:p>
      <w:pPr>
        <w:pStyle w:val="Heading3"/>
      </w:pPr>
      <w:r>
        <w:t>6.4.3 Scalability</w:t>
      </w:r>
    </w:p>
    <w:p>
      <w:r>
        <w:t>The system shall scale to:</w:t>
      </w:r>
    </w:p>
    <w:p>
      <w:pPr>
        <w:pStyle w:val="ListBullet"/>
      </w:pPr>
      <w:r>
        <w:t>Handle up to 10,000 document chunks</w:t>
      </w:r>
    </w:p>
    <w:p>
      <w:pPr>
        <w:pStyle w:val="ListBullet"/>
      </w:pPr>
      <w:r>
        <w:t>Process multiple PDFs in batch</w:t>
      </w:r>
    </w:p>
    <w:p>
      <w:pPr>
        <w:pStyle w:val="ListBullet"/>
      </w:pPr>
      <w:r>
        <w:t>Support incremental document addition</w:t>
      </w:r>
    </w:p>
    <w:p>
      <w:pPr>
        <w:pStyle w:val="ListBullet"/>
      </w:pPr>
      <w:r>
        <w:t>Scale with available hardware resources</w:t>
      </w:r>
    </w:p>
    <w:p>
      <w:pPr>
        <w:pStyle w:val="Heading2"/>
      </w:pPr>
      <w:r>
        <w:t>6.5 Business Rules</w:t>
      </w:r>
    </w:p>
    <w:p>
      <w:r>
        <w:t>The following business rules apply:</w:t>
      </w:r>
    </w:p>
    <w:p>
      <w:pPr>
        <w:pStyle w:val="ListBullet"/>
      </w:pPr>
      <w:r>
        <w:t>Documents are processed locally (no cloud upload)</w:t>
      </w:r>
    </w:p>
    <w:p>
      <w:pPr>
        <w:pStyle w:val="ListBullet"/>
      </w:pPr>
      <w:r>
        <w:t>Users own and control their data</w:t>
      </w:r>
    </w:p>
    <w:p>
      <w:pPr>
        <w:pStyle w:val="ListBullet"/>
      </w:pPr>
      <w:r>
        <w:t>System works offline after initial setup</w:t>
      </w:r>
    </w:p>
    <w:p>
      <w:pPr>
        <w:pStyle w:val="ListBullet"/>
      </w:pPr>
      <w:r>
        <w:t>No subscription or usage fees</w:t>
      </w:r>
    </w:p>
    <w:p>
      <w:pPr>
        <w:pStyle w:val="ListBullet"/>
      </w:pPr>
      <w:r>
        <w:t>Open-source dependencies only</w:t>
      </w:r>
    </w:p>
    <w:p>
      <w:r>
        <w:br w:type="page"/>
      </w:r>
    </w:p>
    <w:p>
      <w:pPr>
        <w:pStyle w:val="Heading1"/>
      </w:pPr>
      <w:r>
        <w:t>7. APPENDICES</w:t>
      </w:r>
    </w:p>
    <w:p>
      <w:pPr>
        <w:pStyle w:val="Heading2"/>
      </w:pPr>
      <w:r>
        <w:t>7.1 Glossary</w:t>
      </w:r>
    </w:p>
    <w:p>
      <w:r>
        <w:t>Additional terms and definitions: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  <w:tr>
        <w:tc>
          <w:tcPr>
            <w:tcW w:type="dxa" w:w="4680"/>
          </w:tcPr>
          <w:p>
            <w:r>
              <w:t>Cosine Similarity</w:t>
            </w:r>
          </w:p>
        </w:tc>
        <w:tc>
          <w:tcPr>
            <w:tcW w:type="dxa" w:w="4680"/>
          </w:tcPr>
          <w:p>
            <w:r>
              <w:t>Measure of similarity between two vectors using cosine of angle</w:t>
            </w:r>
          </w:p>
        </w:tc>
      </w:tr>
      <w:tr>
        <w:tc>
          <w:tcPr>
            <w:tcW w:type="dxa" w:w="4680"/>
          </w:tcPr>
          <w:p>
            <w:r>
              <w:t>Sentence Transformer</w:t>
            </w:r>
          </w:p>
        </w:tc>
        <w:tc>
          <w:tcPr>
            <w:tcW w:type="dxa" w:w="4680"/>
          </w:tcPr>
          <w:p>
            <w:r>
              <w:t>Pre-trained neural network model for generating sentence embeddings</w:t>
            </w:r>
          </w:p>
        </w:tc>
      </w:tr>
      <w:tr>
        <w:tc>
          <w:tcPr>
            <w:tcW w:type="dxa" w:w="4680"/>
          </w:tcPr>
          <w:p>
            <w:r>
              <w:t>Chunking</w:t>
            </w:r>
          </w:p>
        </w:tc>
        <w:tc>
          <w:tcPr>
            <w:tcW w:type="dxa" w:w="4680"/>
          </w:tcPr>
          <w:p>
            <w:r>
              <w:t>Process of splitting text into smaller segments</w:t>
            </w:r>
          </w:p>
        </w:tc>
      </w:tr>
      <w:tr>
        <w:tc>
          <w:tcPr>
            <w:tcW w:type="dxa" w:w="4680"/>
          </w:tcPr>
          <w:p>
            <w:r>
              <w:t>Embedding</w:t>
            </w:r>
          </w:p>
        </w:tc>
        <w:tc>
          <w:tcPr>
            <w:tcW w:type="dxa" w:w="4680"/>
          </w:tcPr>
          <w:p>
            <w:r>
              <w:t>Numerical representation of text in vector space</w:t>
            </w:r>
          </w:p>
        </w:tc>
      </w:tr>
      <w:tr>
        <w:tc>
          <w:tcPr>
            <w:tcW w:type="dxa" w:w="4680"/>
          </w:tcPr>
          <w:p>
            <w:r>
              <w:t>Hybrid Search</w:t>
            </w:r>
          </w:p>
        </w:tc>
        <w:tc>
          <w:tcPr>
            <w:tcW w:type="dxa" w:w="4680"/>
          </w:tcPr>
          <w:p>
            <w:r>
              <w:t>Combination of multiple search strategies</w:t>
            </w:r>
          </w:p>
        </w:tc>
      </w:tr>
      <w:tr>
        <w:tc>
          <w:tcPr>
            <w:tcW w:type="dxa" w:w="4680"/>
          </w:tcPr>
          <w:p>
            <w:r>
              <w:t>Top-K Retrieval</w:t>
            </w:r>
          </w:p>
        </w:tc>
        <w:tc>
          <w:tcPr>
            <w:tcW w:type="dxa" w:w="4680"/>
          </w:tcPr>
          <w:p>
            <w:r>
              <w:t>Retrieving K most relevant results</w:t>
            </w:r>
          </w:p>
        </w:tc>
      </w:tr>
      <w:tr>
        <w:tc>
          <w:tcPr>
            <w:tcW w:type="dxa" w:w="4680"/>
          </w:tcPr>
          <w:p>
            <w:r>
              <w:t>BM25</w:t>
            </w:r>
          </w:p>
        </w:tc>
        <w:tc>
          <w:tcPr>
            <w:tcW w:type="dxa" w:w="4680"/>
          </w:tcPr>
          <w:p>
            <w:r>
              <w:t>Ranking function used in information retrieval</w:t>
            </w:r>
          </w:p>
        </w:tc>
      </w:tr>
      <w:tr>
        <w:tc>
          <w:tcPr>
            <w:tcW w:type="dxa" w:w="4680"/>
          </w:tcPr>
          <w:p>
            <w:r>
              <w:t>LSTM</w:t>
            </w:r>
          </w:p>
        </w:tc>
        <w:tc>
          <w:tcPr>
            <w:tcW w:type="dxa" w:w="4680"/>
          </w:tcPr>
          <w:p>
            <w:r>
              <w:t>Type of recurrent neural network for sequence processing</w:t>
            </w:r>
          </w:p>
        </w:tc>
      </w:tr>
      <w:tr>
        <w:tc>
          <w:tcPr>
            <w:tcW w:type="dxa" w:w="4680"/>
          </w:tcPr>
          <w:p>
            <w:r>
              <w:t>Semantic Search</w:t>
            </w:r>
          </w:p>
        </w:tc>
        <w:tc>
          <w:tcPr>
            <w:tcW w:type="dxa" w:w="4680"/>
          </w:tcPr>
          <w:p>
            <w:r>
              <w:t>Search based on meaning rather than exact matching</w:t>
            </w:r>
          </w:p>
        </w:tc>
      </w:tr>
      <w:tr>
        <w:tc>
          <w:tcPr>
            <w:tcW w:type="dxa" w:w="4680"/>
          </w:tcPr>
          <w:p>
            <w:r>
              <w:t>Relevance Score</w:t>
            </w:r>
          </w:p>
        </w:tc>
        <w:tc>
          <w:tcPr>
            <w:tcW w:type="dxa" w:w="4680"/>
          </w:tcPr>
          <w:p>
            <w:r>
              <w:t>Numerical value indicating how relevant a result is to a query</w:t>
            </w:r>
          </w:p>
        </w:tc>
      </w:tr>
    </w:tbl>
    <w:p>
      <w:pPr>
        <w:pStyle w:val="Heading2"/>
      </w:pPr>
      <w:r>
        <w:t>7.2 Analysis Models</w:t>
      </w:r>
    </w:p>
    <w:p>
      <w:r>
        <w:t>The system architecture follows these models:</w:t>
      </w:r>
    </w:p>
    <w:p>
      <w:pPr>
        <w:pStyle w:val="ListBullet"/>
      </w:pPr>
      <w:r>
        <w:t>Data Flow Model: PDF → Text Extraction → Chunking → Embedding → Search → Answer</w:t>
      </w:r>
    </w:p>
    <w:p>
      <w:pPr>
        <w:pStyle w:val="ListBullet"/>
      </w:pPr>
      <w:r>
        <w:t>Component Model: Data Loader, Embedder, Search Engine, QA System, UI</w:t>
      </w:r>
    </w:p>
    <w:p>
      <w:pPr>
        <w:pStyle w:val="ListBullet"/>
      </w:pPr>
      <w:r>
        <w:t>Deployment Model: Standalone application with local storage</w:t>
      </w:r>
    </w:p>
    <w:p>
      <w:pPr>
        <w:pStyle w:val="ListBullet"/>
      </w:pPr>
      <w:r>
        <w:t>Use Case Model: Document loading, query processing, answer generation</w:t>
      </w:r>
    </w:p>
    <w:p>
      <w:pPr>
        <w:pStyle w:val="Heading2"/>
      </w:pPr>
      <w:r>
        <w:t>7.3 Issues List</w:t>
      </w:r>
    </w:p>
    <w:p>
      <w:r>
        <w:t>Known limitations and future enhancements:</w:t>
      </w:r>
    </w:p>
    <w:p>
      <w:pPr>
        <w:pStyle w:val="ListBullet"/>
      </w:pPr>
      <w:r>
        <w:t>Scanned PDFs not supported (requires OCR - out of scope)</w:t>
      </w:r>
    </w:p>
    <w:p>
      <w:pPr>
        <w:pStyle w:val="ListBullet"/>
      </w:pPr>
      <w:r>
        <w:t>English language only (multilingual support - future enhancement)</w:t>
      </w:r>
    </w:p>
    <w:p>
      <w:pPr>
        <w:pStyle w:val="ListBullet"/>
      </w:pPr>
      <w:r>
        <w:t>No real-time collaboration features</w:t>
      </w:r>
    </w:p>
    <w:p>
      <w:pPr>
        <w:pStyle w:val="ListBullet"/>
      </w:pPr>
      <w:r>
        <w:t>Limited to local deployment (no cloud version)</w:t>
      </w:r>
    </w:p>
    <w:p>
      <w:pPr>
        <w:pStyle w:val="ListBullet"/>
      </w:pPr>
      <w:r>
        <w:t>LSTM training optional (may improve accuracy if trained)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