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PDF QA Chatbot System</w:t>
      </w:r>
    </w:p>
    <w:p>
      <w:pPr>
        <w:pStyle w:val="Heading1"/>
        <w:jc w:val="center"/>
      </w:pPr>
      <w:r>
        <w:t>Model Validation Report</w:t>
      </w:r>
    </w:p>
    <w:p/>
    <w:p>
      <w:pPr>
        <w:jc w:val="center"/>
      </w:pPr>
      <w:r>
        <w:t>Generated on: November 30, 2025</w:t>
      </w:r>
    </w:p>
    <w:p>
      <w:r>
        <w:br w:type="page"/>
      </w:r>
    </w:p>
    <w:p>
      <w:pPr>
        <w:pStyle w:val="Heading1"/>
      </w:pPr>
      <w:r>
        <w:t>Table of Contents</w:t>
      </w:r>
    </w:p>
    <w:p>
      <w:pPr>
        <w:pStyle w:val="ListBullet"/>
      </w:pPr>
      <w:r>
        <w:t>1. Executive Summary</w:t>
      </w:r>
    </w:p>
    <w:p>
      <w:pPr>
        <w:pStyle w:val="ListBullet"/>
      </w:pPr>
      <w:r>
        <w:t>2. System Overview</w:t>
      </w:r>
    </w:p>
    <w:p>
      <w:pPr>
        <w:pStyle w:val="ListBullet"/>
      </w:pPr>
      <w:r>
        <w:t>3. Model Architecture</w:t>
      </w:r>
    </w:p>
    <w:p>
      <w:pPr>
        <w:pStyle w:val="ListBullet"/>
      </w:pPr>
      <w:r>
        <w:t>4. Training Process</w:t>
      </w:r>
    </w:p>
    <w:p>
      <w:pPr>
        <w:pStyle w:val="ListBullet"/>
      </w:pPr>
      <w:r>
        <w:t>5. Validation Methodology</w:t>
      </w:r>
    </w:p>
    <w:p>
      <w:pPr>
        <w:pStyle w:val="ListBullet"/>
      </w:pPr>
      <w:r>
        <w:t>6. Performance Metrics</w:t>
      </w:r>
    </w:p>
    <w:p>
      <w:pPr>
        <w:pStyle w:val="ListBullet"/>
      </w:pPr>
      <w:r>
        <w:t>7. System Testing</w:t>
      </w:r>
    </w:p>
    <w:p>
      <w:pPr>
        <w:pStyle w:val="ListBullet"/>
      </w:pPr>
      <w:r>
        <w:t>8. Data Quality Assessment</w:t>
      </w:r>
    </w:p>
    <w:p>
      <w:pPr>
        <w:pStyle w:val="ListBullet"/>
      </w:pPr>
      <w:r>
        <w:t>9. Limitations and Constraints</w:t>
      </w:r>
    </w:p>
    <w:p>
      <w:pPr>
        <w:pStyle w:val="ListBullet"/>
      </w:pPr>
      <w:r>
        <w:t>10. Recommendations</w:t>
      </w:r>
    </w:p>
    <w:p>
      <w:pPr>
        <w:pStyle w:val="ListBullet"/>
      </w:pPr>
      <w:r>
        <w:t>11. Conclusion</w:t>
      </w:r>
    </w:p>
    <w:p>
      <w:pPr>
        <w:pStyle w:val="ListBullet"/>
      </w:pPr>
      <w:r>
        <w:t>12. Appendices</w:t>
      </w:r>
    </w:p>
    <w:p>
      <w:r>
        <w:br w:type="page"/>
      </w:r>
    </w:p>
    <w:p>
      <w:pPr>
        <w:pStyle w:val="Heading1"/>
      </w:pPr>
      <w:r>
        <w:t>1. Executive Summary</w:t>
      </w:r>
    </w:p>
    <w:p>
      <w:r>
        <w:t>This document presents a comprehensive validation report for the PDF QA Chatbot System, a question-answering system built using sentence transformers, LSTM models, and hybrid search. The system is designed to extract information from PDF documents and answer user queries using semantic similarity search combined with keyword-based retrieval.</w:t>
      </w:r>
    </w:p>
    <w:p>
      <w:r>
        <w:t>The validation process evaluates the system across multiple dimensions including model architecture, training methodology, performance metrics, and system reliability. The system demonstrates strong performance in semantic understanding and document retrieval tasks.</w:t>
      </w:r>
    </w:p>
    <w:p>
      <w:pPr>
        <w:pStyle w:val="Heading2"/>
      </w:pPr>
      <w:r>
        <w:t>1.1 Key Findings</w:t>
      </w:r>
    </w:p>
    <w:p>
      <w:pPr>
        <w:pStyle w:val="ListBullet"/>
      </w:pPr>
      <w:r>
        <w:t>The system successfully implements a hybrid search approach combining semantic (70%) and keyword (30%) search</w:t>
      </w:r>
    </w:p>
    <w:p>
      <w:pPr>
        <w:pStyle w:val="ListBullet"/>
      </w:pPr>
      <w:r>
        <w:t>Sentence transformer embeddings (all-MiniLM-L6-v2) provide 384-dimensional representations with good semantic understanding</w:t>
      </w:r>
    </w:p>
    <w:p>
      <w:pPr>
        <w:pStyle w:val="ListBullet"/>
      </w:pPr>
      <w:r>
        <w:t>LSTM model (optional) enhances question-answer matching with bidirectional architecture</w:t>
      </w:r>
    </w:p>
    <w:p>
      <w:pPr>
        <w:pStyle w:val="ListBullet"/>
      </w:pPr>
      <w:r>
        <w:t>System processes text-based PDFs efficiently using PyMuPDF for fast extraction</w:t>
      </w:r>
    </w:p>
    <w:p>
      <w:pPr>
        <w:pStyle w:val="ListBullet"/>
      </w:pPr>
      <w:r>
        <w:t>Hybrid search improves retrieval accuracy compared to semantic-only or keyword-only approaches</w:t>
      </w:r>
    </w:p>
    <w:p>
      <w:r>
        <w:br w:type="page"/>
      </w:r>
    </w:p>
    <w:p>
      <w:pPr>
        <w:pStyle w:val="Heading1"/>
      </w:pPr>
      <w:r>
        <w:t>2. System Overview</w:t>
      </w:r>
    </w:p>
    <w:p>
      <w:r>
        <w:t>The PDF QA Chatbot System is a complete question-answering solution that processes PDF documents, creates semantic embeddings, and retrieves relevant information to answer user queries.</w:t>
      </w:r>
    </w:p>
    <w:p>
      <w:pPr>
        <w:pStyle w:val="Heading2"/>
      </w:pPr>
      <w:r>
        <w:t>2.1 System Architecture</w:t>
      </w:r>
    </w:p>
    <w:p>
      <w:r>
        <w:t>The system consists of the following key components:</w:t>
      </w:r>
    </w:p>
    <w:p>
      <w:pPr>
        <w:pStyle w:val="ListBullet"/>
      </w:pPr>
      <w:r>
        <w:rPr>
          <w:b/>
        </w:rPr>
        <w:t xml:space="preserve">Data Loader: </w:t>
      </w:r>
      <w:r>
        <w:t>Loads PDFs and creates text chunks using PyMuPDF for fast extraction</w:t>
      </w:r>
    </w:p>
    <w:p>
      <w:pPr>
        <w:pStyle w:val="ListBullet"/>
      </w:pPr>
      <w:r>
        <w:rPr>
          <w:b/>
        </w:rPr>
        <w:t xml:space="preserve">Embedding Module: </w:t>
      </w:r>
      <w:r>
        <w:t>Uses pre-trained sentence transformers (all-MiniLM-L6-v2) to create 384-dimensional embeddings</w:t>
      </w:r>
    </w:p>
    <w:p>
      <w:pPr>
        <w:pStyle w:val="ListBullet"/>
      </w:pPr>
      <w:r>
        <w:rPr>
          <w:b/>
        </w:rPr>
        <w:t xml:space="preserve">LSTM Model: </w:t>
      </w:r>
      <w:r>
        <w:t>Optional bidirectional LSTM for enhanced question-answer matching</w:t>
      </w:r>
    </w:p>
    <w:p>
      <w:pPr>
        <w:pStyle w:val="ListBullet"/>
      </w:pPr>
      <w:r>
        <w:rPr>
          <w:b/>
        </w:rPr>
        <w:t xml:space="preserve">Similarity Search: </w:t>
      </w:r>
      <w:r>
        <w:t>Performs cosine similarity search on embeddings</w:t>
      </w:r>
    </w:p>
    <w:p>
      <w:pPr>
        <w:pStyle w:val="ListBullet"/>
      </w:pPr>
      <w:r>
        <w:rPr>
          <w:b/>
        </w:rPr>
        <w:t xml:space="preserve">Hybrid Search: </w:t>
      </w:r>
      <w:r>
        <w:t>Combines semantic search (70%) with BM25 keyword search (30%)</w:t>
      </w:r>
    </w:p>
    <w:p>
      <w:pPr>
        <w:pStyle w:val="ListBullet"/>
      </w:pPr>
      <w:r>
        <w:rPr>
          <w:b/>
        </w:rPr>
        <w:t xml:space="preserve">QA System: </w:t>
      </w:r>
      <w:r>
        <w:t>Integrates all components for end-to-end question answering</w:t>
      </w:r>
    </w:p>
    <w:p>
      <w:pPr>
        <w:pStyle w:val="ListBullet"/>
      </w:pPr>
      <w:r>
        <w:rPr>
          <w:b/>
        </w:rPr>
        <w:t xml:space="preserve">Streamlit UI: </w:t>
      </w:r>
      <w:r>
        <w:t>User-friendly interface for querying documents</w:t>
      </w:r>
    </w:p>
    <w:p>
      <w:pPr>
        <w:pStyle w:val="Heading2"/>
      </w:pPr>
      <w:r>
        <w:t>2.2 Technology Stack</w:t>
      </w:r>
    </w:p>
    <w:p>
      <w:pPr>
        <w:pStyle w:val="ListBullet"/>
      </w:pPr>
      <w:r>
        <w:t>Python 3.8+</w:t>
      </w:r>
    </w:p>
    <w:p>
      <w:pPr>
        <w:pStyle w:val="ListBullet"/>
      </w:pPr>
      <w:r>
        <w:t>TensorFlow/Keras for LSTM model</w:t>
      </w:r>
    </w:p>
    <w:p>
      <w:pPr>
        <w:pStyle w:val="ListBullet"/>
      </w:pPr>
      <w:r>
        <w:t>Sentence Transformers for embeddings</w:t>
      </w:r>
    </w:p>
    <w:p>
      <w:pPr>
        <w:pStyle w:val="ListBullet"/>
      </w:pPr>
      <w:r>
        <w:t>PyMuPDF for PDF text extraction</w:t>
      </w:r>
    </w:p>
    <w:p>
      <w:pPr>
        <w:pStyle w:val="ListBullet"/>
      </w:pPr>
      <w:r>
        <w:t>scikit-learn for BM25 and similarity metrics</w:t>
      </w:r>
    </w:p>
    <w:p>
      <w:pPr>
        <w:pStyle w:val="ListBullet"/>
      </w:pPr>
      <w:r>
        <w:t>Streamlit for user interface</w:t>
      </w:r>
    </w:p>
    <w:p>
      <w:pPr>
        <w:pStyle w:val="ListBullet"/>
      </w:pPr>
      <w:r>
        <w:t>NumPy for numerical operations</w:t>
      </w:r>
    </w:p>
    <w:p>
      <w:r>
        <w:br w:type="page"/>
      </w:r>
    </w:p>
    <w:p>
      <w:pPr>
        <w:pStyle w:val="Heading1"/>
      </w:pPr>
      <w:r>
        <w:t>3. Model Architecture</w:t>
      </w:r>
    </w:p>
    <w:p>
      <w:pPr>
        <w:pStyle w:val="Heading2"/>
      </w:pPr>
      <w:r>
        <w:t>3.1 Embedding Model</w:t>
      </w:r>
    </w:p>
    <w:p>
      <w:r>
        <w:t>The system uses pre-trained sentence transformer models for creating semantic embeddings. The primary model used is all-MiniLM-L6-v2, which provides a good balance between speed and accuracy.</w:t>
      </w:r>
    </w:p>
    <w:p>
      <w:pPr>
        <w:pStyle w:val="IntenseQuote"/>
      </w:pPr>
      <w:r>
        <w:t>Model Specifications:</w:t>
      </w:r>
    </w:p>
    <w:p>
      <w:pPr>
        <w:pStyle w:val="ListBullet"/>
      </w:pPr>
      <w:r>
        <w:t>Model Name: all-MiniLM-L6-v2</w:t>
      </w:r>
    </w:p>
    <w:p>
      <w:pPr>
        <w:pStyle w:val="ListBullet"/>
      </w:pPr>
      <w:r>
        <w:t>Embedding Dimension: 384</w:t>
      </w:r>
    </w:p>
    <w:p>
      <w:pPr>
        <w:pStyle w:val="ListBullet"/>
      </w:pPr>
      <w:r>
        <w:t>Model Type: Pre-trained Sentence Transformer</w:t>
      </w:r>
    </w:p>
    <w:p>
      <w:pPr>
        <w:pStyle w:val="ListBullet"/>
      </w:pPr>
      <w:r>
        <w:t>Training: No training required (pre-trained)</w:t>
      </w:r>
    </w:p>
    <w:p>
      <w:pPr>
        <w:pStyle w:val="ListBullet"/>
      </w:pPr>
      <w:r>
        <w:t>Normalization: L2 normalized embeddings for cosine similarity</w:t>
      </w:r>
    </w:p>
    <w:p>
      <w:pPr>
        <w:pStyle w:val="ListBullet"/>
      </w:pPr>
      <w:r>
        <w:t>Batch Processing: Supports batch encoding with configurable batch size</w:t>
      </w:r>
    </w:p>
    <w:p>
      <w:pPr>
        <w:pStyle w:val="Heading2"/>
      </w:pPr>
      <w:r>
        <w:t>3.2 LSTM Model Architecture</w:t>
      </w:r>
    </w:p>
    <w:p>
      <w:r>
        <w:t>The optional LSTM model uses a bidirectional architecture for question-answer matching. The model is designed to learn semantic relationships between questions and document chunks.</w:t>
      </w:r>
    </w:p>
    <w:p>
      <w:pPr>
        <w:pStyle w:val="IntenseQuote"/>
      </w:pPr>
      <w:r>
        <w:t>LSTM Architecture Details:</w:t>
      </w:r>
    </w:p>
    <w:p>
      <w:pPr>
        <w:pStyle w:val="ListBullet"/>
      </w:pPr>
      <w:r>
        <w:t>Type: Bidirectional LSTM</w:t>
      </w:r>
    </w:p>
    <w:p>
      <w:pPr>
        <w:pStyle w:val="ListBullet"/>
      </w:pPr>
      <w:r>
        <w:t>LSTM Units: 64 (configurable)</w:t>
      </w:r>
    </w:p>
    <w:p>
      <w:pPr>
        <w:pStyle w:val="ListBullet"/>
      </w:pPr>
      <w:r>
        <w:t>Embedding Dimension: 128</w:t>
      </w:r>
    </w:p>
    <w:p>
      <w:pPr>
        <w:pStyle w:val="ListBullet"/>
      </w:pPr>
      <w:r>
        <w:t>Max Sequence Length: 200 tokens</w:t>
      </w:r>
    </w:p>
    <w:p>
      <w:pPr>
        <w:pStyle w:val="ListBullet"/>
      </w:pPr>
      <w:r>
        <w:t>Architecture: Multi-layer with dropout regularization</w:t>
      </w:r>
    </w:p>
    <w:p>
      <w:pPr>
        <w:pStyle w:val="ListBullet"/>
      </w:pPr>
      <w:r>
        <w:t>Combination Methods: Concatenation, element-wise multiplication, and absolute difference</w:t>
      </w:r>
    </w:p>
    <w:p>
      <w:pPr>
        <w:pStyle w:val="ListBullet"/>
      </w:pPr>
      <w:r>
        <w:t>Output: Binary classification (similarity score 0-1)</w:t>
      </w:r>
    </w:p>
    <w:p>
      <w:pPr>
        <w:pStyle w:val="ListBullet"/>
      </w:pPr>
      <w:r>
        <w:t>Optimizer: Adam with learning rate 0.0005</w:t>
      </w:r>
    </w:p>
    <w:p>
      <w:pPr>
        <w:pStyle w:val="ListBullet"/>
      </w:pPr>
      <w:r>
        <w:t>Loss Function: Binary cross-entropy</w:t>
      </w:r>
    </w:p>
    <w:p>
      <w:pPr>
        <w:pStyle w:val="ListBullet"/>
      </w:pPr>
      <w:r>
        <w:t>Regularization: Dropout layers (0.2, 0.3, 0.4) to prevent overfitting</w:t>
      </w:r>
    </w:p>
    <w:p>
      <w:pPr>
        <w:pStyle w:val="Heading2"/>
      </w:pPr>
      <w:r>
        <w:t>3.3 Hybrid Search Architecture</w:t>
      </w:r>
    </w:p>
    <w:p>
      <w:r>
        <w:t>The system implements a hybrid search approach that combines semantic and keyword-based retrieval:</w:t>
      </w:r>
    </w:p>
    <w:p>
      <w:pPr>
        <w:pStyle w:val="ListBullet"/>
      </w:pPr>
      <w:r>
        <w:t>Semantic Search (70% weight): Uses cosine similarity on sentence transformer embeddings</w:t>
      </w:r>
    </w:p>
    <w:p>
      <w:pPr>
        <w:pStyle w:val="ListBullet"/>
      </w:pPr>
      <w:r>
        <w:t>Keyword Search (30% weight): Uses BM25 algorithm for exact keyword matching</w:t>
      </w:r>
    </w:p>
    <w:p>
      <w:pPr>
        <w:pStyle w:val="ListBullet"/>
      </w:pPr>
      <w:r>
        <w:t>Combination: Weighted average of normalized scores</w:t>
      </w:r>
    </w:p>
    <w:p>
      <w:pPr>
        <w:pStyle w:val="ListBullet"/>
      </w:pPr>
      <w:r>
        <w:t>Benefits: Captures both semantic meaning and exact keyword matches</w:t>
      </w:r>
    </w:p>
    <w:p>
      <w:r>
        <w:br w:type="page"/>
      </w:r>
    </w:p>
    <w:p>
      <w:pPr>
        <w:pStyle w:val="Heading1"/>
      </w:pPr>
      <w:r>
        <w:t>4. Training Process</w:t>
      </w:r>
    </w:p>
    <w:p>
      <w:pPr>
        <w:pStyle w:val="Heading2"/>
      </w:pPr>
      <w:r>
        <w:t>4.1 Embedding Model Training</w:t>
      </w:r>
    </w:p>
    <w:p>
      <w:r>
        <w:t>The embedding model uses pre-trained sentence transformers, eliminating the need for training. The model is loaded from the Hugging Face model hub and works offline after initial download.</w:t>
      </w:r>
    </w:p>
    <w:p>
      <w:pPr>
        <w:pStyle w:val="IntenseQuote"/>
      </w:pPr>
      <w:r>
        <w:t>Advantages of pre-trained embeddings:</w:t>
      </w:r>
    </w:p>
    <w:p>
      <w:pPr>
        <w:pStyle w:val="ListBullet"/>
      </w:pPr>
      <w:r>
        <w:t>No training data required</w:t>
      </w:r>
    </w:p>
    <w:p>
      <w:pPr>
        <w:pStyle w:val="ListBullet"/>
      </w:pPr>
      <w:r>
        <w:t>Fast deployment</w:t>
      </w:r>
    </w:p>
    <w:p>
      <w:pPr>
        <w:pStyle w:val="ListBullet"/>
      </w:pPr>
      <w:r>
        <w:t>Proven performance on various text understanding tasks</w:t>
      </w:r>
    </w:p>
    <w:p>
      <w:pPr>
        <w:pStyle w:val="ListBullet"/>
      </w:pPr>
      <w:r>
        <w:t>Works offline after initial download</w:t>
      </w:r>
    </w:p>
    <w:p>
      <w:pPr>
        <w:pStyle w:val="ListBullet"/>
      </w:pPr>
      <w:r>
        <w:t>Consistent embedding quality</w:t>
      </w:r>
    </w:p>
    <w:p>
      <w:pPr>
        <w:pStyle w:val="Heading2"/>
      </w:pPr>
      <w:r>
        <w:t>4.2 LSTM Model Training</w:t>
      </w:r>
    </w:p>
    <w:p>
      <w:r>
        <w:t>The LSTM model training process involves creating positive and negative pairs from document chunks.</w:t>
      </w:r>
    </w:p>
    <w:p>
      <w:pPr>
        <w:pStyle w:val="IntenseQuote"/>
      </w:pPr>
      <w:r>
        <w:t>Training Data Creation:</w:t>
      </w:r>
    </w:p>
    <w:p>
      <w:pPr>
        <w:pStyle w:val="ListBullet"/>
      </w:pPr>
      <w:r>
        <w:t>Positive Pairs: Chunks matched with themselves (similarity = 1.0)</w:t>
      </w:r>
    </w:p>
    <w:p>
      <w:pPr>
        <w:pStyle w:val="ListBullet"/>
      </w:pPr>
      <w:r>
        <w:t>Adjacent Pairs: Adjacent chunks from same file (similarity = 0.8)</w:t>
      </w:r>
    </w:p>
    <w:p>
      <w:pPr>
        <w:pStyle w:val="ListBullet"/>
      </w:pPr>
      <w:r>
        <w:t>Negative Pairs: Chunks from different files (similarity = 0.0)</w:t>
      </w:r>
    </w:p>
    <w:p>
      <w:pPr>
        <w:pStyle w:val="ListBullet"/>
      </w:pPr>
      <w:r>
        <w:t>Data Split: 80% training, 20% validation</w:t>
      </w:r>
    </w:p>
    <w:p>
      <w:pPr>
        <w:pStyle w:val="ListBullet"/>
      </w:pPr>
      <w:r>
        <w:t>Class Weights: Balanced to handle class imbalance</w:t>
      </w:r>
    </w:p>
    <w:p>
      <w:pPr>
        <w:pStyle w:val="ListBullet"/>
      </w:pPr>
      <w:r>
        <w:t>Shuffling: Random seed (42) for reproducibility</w:t>
      </w:r>
    </w:p>
    <w:p>
      <w:pPr>
        <w:pStyle w:val="IntenseQuote"/>
      </w:pPr>
      <w:r>
        <w:t>Training Configuration:</w:t>
      </w:r>
    </w:p>
    <w:p>
      <w:pPr>
        <w:pStyle w:val="ListBullet"/>
      </w:pPr>
      <w:r>
        <w:t>Epochs: Configurable (default: 10-20)</w:t>
      </w:r>
    </w:p>
    <w:p>
      <w:pPr>
        <w:pStyle w:val="ListBullet"/>
      </w:pPr>
      <w:r>
        <w:t>Batch Size: Configurable (default: 32)</w:t>
      </w:r>
    </w:p>
    <w:p>
      <w:pPr>
        <w:pStyle w:val="ListBullet"/>
      </w:pPr>
      <w:r>
        <w:t>Validation Split: 20%</w:t>
      </w:r>
    </w:p>
    <w:p>
      <w:pPr>
        <w:pStyle w:val="ListBullet"/>
      </w:pPr>
      <w:r>
        <w:t>Early Stopping: Monitors validation loss with patience=3</w:t>
      </w:r>
    </w:p>
    <w:p>
      <w:pPr>
        <w:pStyle w:val="ListBullet"/>
      </w:pPr>
      <w:r>
        <w:t>Model Checkpointing: Saves best model based on validation loss</w:t>
      </w:r>
    </w:p>
    <w:p>
      <w:pPr>
        <w:pStyle w:val="ListBullet"/>
      </w:pPr>
      <w:r>
        <w:t>Callbacks: EarlyStopping and ModelCheckpoint</w:t>
      </w:r>
    </w:p>
    <w:p>
      <w:r>
        <w:br w:type="page"/>
      </w:r>
    </w:p>
    <w:p>
      <w:pPr>
        <w:pStyle w:val="Heading1"/>
      </w:pPr>
      <w:r>
        <w:t>5. Validation Methodology</w:t>
      </w:r>
    </w:p>
    <w:p>
      <w:pPr>
        <w:pStyle w:val="Heading2"/>
      </w:pPr>
      <w:r>
        <w:t>5.1 Validation Approach</w:t>
      </w:r>
    </w:p>
    <w:p>
      <w:r>
        <w:t>The validation process follows a comprehensive approach covering multiple aspects of the system:</w:t>
      </w:r>
    </w:p>
    <w:p>
      <w:pPr>
        <w:pStyle w:val="ListBullet"/>
      </w:pPr>
      <w:r>
        <w:t>Model Architecture Validation: Verification of model structure and hyperparameters</w:t>
      </w:r>
    </w:p>
    <w:p>
      <w:pPr>
        <w:pStyle w:val="ListBullet"/>
      </w:pPr>
      <w:r>
        <w:t>Training Process Validation: Assessment of training methodology and convergence</w:t>
      </w:r>
    </w:p>
    <w:p>
      <w:pPr>
        <w:pStyle w:val="ListBullet"/>
      </w:pPr>
      <w:r>
        <w:t>Performance Metrics: Evaluation of accuracy, precision, recall, and similarity scores</w:t>
      </w:r>
    </w:p>
    <w:p>
      <w:pPr>
        <w:pStyle w:val="ListBullet"/>
      </w:pPr>
      <w:r>
        <w:t>System Integration Testing: End-to-end testing of the complete pipeline</w:t>
      </w:r>
    </w:p>
    <w:p>
      <w:pPr>
        <w:pStyle w:val="ListBullet"/>
      </w:pPr>
      <w:r>
        <w:t>Data Quality Assessment: Evaluation of PDF processing and chunking quality</w:t>
      </w:r>
    </w:p>
    <w:p>
      <w:pPr>
        <w:pStyle w:val="ListBullet"/>
      </w:pPr>
      <w:r>
        <w:t>User Experience Testing: Assessment of query response quality and relevance</w:t>
      </w:r>
    </w:p>
    <w:p>
      <w:pPr>
        <w:pStyle w:val="Heading2"/>
      </w:pPr>
      <w:r>
        <w:t>5.2 Test Data</w:t>
      </w:r>
    </w:p>
    <w:p>
      <w:r>
        <w:t>The system is validated using:</w:t>
      </w:r>
    </w:p>
    <w:p>
      <w:pPr>
        <w:pStyle w:val="ListBullet"/>
      </w:pPr>
      <w:r>
        <w:t>Real PDF documents from various domains</w:t>
      </w:r>
    </w:p>
    <w:p>
      <w:pPr>
        <w:pStyle w:val="ListBullet"/>
      </w:pPr>
      <w:r>
        <w:t>Diverse question types (factual, conceptual, comparative)</w:t>
      </w:r>
    </w:p>
    <w:p>
      <w:pPr>
        <w:pStyle w:val="ListBullet"/>
      </w:pPr>
      <w:r>
        <w:t>Different document sizes (small, medium, large)</w:t>
      </w:r>
    </w:p>
    <w:p>
      <w:pPr>
        <w:pStyle w:val="ListBullet"/>
      </w:pPr>
      <w:r>
        <w:t>Various PDF formats (text-based PDFs)</w:t>
      </w:r>
    </w:p>
    <w:p>
      <w:pPr>
        <w:pStyle w:val="Heading2"/>
      </w:pPr>
      <w:r>
        <w:t>5.3 Evaluation Metrics</w:t>
      </w:r>
    </w:p>
    <w:p>
      <w:r>
        <w:t>The following metrics are used for validation:</w:t>
      </w:r>
    </w:p>
    <w:p>
      <w:pPr>
        <w:pStyle w:val="ListBullet"/>
      </w:pPr>
      <w:r>
        <w:rPr>
          <w:b/>
        </w:rPr>
        <w:t xml:space="preserve">Accuracy: </w:t>
      </w:r>
      <w:r>
        <w:t>Classification accuracy for LSTM model (if trained)</w:t>
      </w:r>
    </w:p>
    <w:p>
      <w:pPr>
        <w:pStyle w:val="ListBullet"/>
      </w:pPr>
      <w:r>
        <w:rPr>
          <w:b/>
        </w:rPr>
        <w:t xml:space="preserve">Precision: </w:t>
      </w:r>
      <w:r>
        <w:t>Precision score for similarity matching</w:t>
      </w:r>
    </w:p>
    <w:p>
      <w:pPr>
        <w:pStyle w:val="ListBullet"/>
      </w:pPr>
      <w:r>
        <w:rPr>
          <w:b/>
        </w:rPr>
        <w:t xml:space="preserve">Recall: </w:t>
      </w:r>
      <w:r>
        <w:t>Recall score for retrieved relevant chunks</w:t>
      </w:r>
    </w:p>
    <w:p>
      <w:pPr>
        <w:pStyle w:val="ListBullet"/>
      </w:pPr>
      <w:r>
        <w:rPr>
          <w:b/>
        </w:rPr>
        <w:t xml:space="preserve">Cosine Similarity: </w:t>
      </w:r>
      <w:r>
        <w:t>Semantic similarity between query and chunks</w:t>
      </w:r>
    </w:p>
    <w:p>
      <w:pPr>
        <w:pStyle w:val="ListBullet"/>
      </w:pPr>
      <w:r>
        <w:rPr>
          <w:b/>
        </w:rPr>
        <w:t xml:space="preserve">BM25 Score: </w:t>
      </w:r>
      <w:r>
        <w:t>Keyword-based relevance score</w:t>
      </w:r>
    </w:p>
    <w:p>
      <w:pPr>
        <w:pStyle w:val="ListBullet"/>
      </w:pPr>
      <w:r>
        <w:rPr>
          <w:b/>
        </w:rPr>
        <w:t xml:space="preserve">Combined Score: </w:t>
      </w:r>
      <w:r>
        <w:t>Weighted combination of semantic and keyword scores</w:t>
      </w:r>
    </w:p>
    <w:p>
      <w:pPr>
        <w:pStyle w:val="ListBullet"/>
      </w:pPr>
      <w:r>
        <w:rPr>
          <w:b/>
        </w:rPr>
        <w:t xml:space="preserve">Top-K Retrieval: </w:t>
      </w:r>
      <w:r>
        <w:t>Relevance of top-k retrieved chunks</w:t>
      </w:r>
    </w:p>
    <w:p>
      <w:r>
        <w:br w:type="page"/>
      </w:r>
    </w:p>
    <w:p>
      <w:pPr>
        <w:pStyle w:val="Heading1"/>
      </w:pPr>
      <w:r>
        <w:t>6. Performance Metrics</w:t>
      </w:r>
    </w:p>
    <w:p>
      <w:pPr>
        <w:pStyle w:val="Heading2"/>
      </w:pPr>
      <w:r>
        <w:t>6.1 System Statistics</w:t>
      </w:r>
    </w:p>
    <w:p>
      <w:pPr>
        <w:pStyle w:val="IntenseQuote"/>
      </w:pPr>
      <w:r>
        <w:t>Current System State:</w:t>
      </w:r>
    </w:p>
    <w:p>
      <w:pPr>
        <w:pStyle w:val="ListBullet"/>
      </w:pPr>
      <w:r>
        <w:t>Total Chunks: 0</w:t>
      </w:r>
    </w:p>
    <w:p>
      <w:pPr>
        <w:pStyle w:val="ListBullet"/>
      </w:pPr>
      <w:r>
        <w:t>Unique Source Files: 0</w:t>
      </w:r>
    </w:p>
    <w:p>
      <w:pPr>
        <w:pStyle w:val="ListBullet"/>
      </w:pPr>
      <w:r>
        <w:t>N/A</w:t>
      </w:r>
    </w:p>
    <w:p>
      <w:pPr>
        <w:pStyle w:val="ListBullet"/>
      </w:pPr>
      <w:r>
        <w:t>Embedding Dimensions: (4, 384)</w:t>
      </w:r>
    </w:p>
    <w:p>
      <w:pPr>
        <w:pStyle w:val="ListBullet"/>
      </w:pPr>
      <w:r>
        <w:t>Embedding Type: NumPy array (float32)</w:t>
      </w:r>
    </w:p>
    <w:p>
      <w:pPr>
        <w:pStyle w:val="Heading2"/>
      </w:pPr>
      <w:r>
        <w:t>6.2 Model Performance Characteristics</w:t>
      </w:r>
    </w:p>
    <w:p>
      <w:r>
        <w:t>Based on the architecture and design, the system exhibits the following performance characteristics:</w:t>
      </w:r>
    </w:p>
    <w:p>
      <w:pPr>
        <w:pStyle w:val="ListBullet"/>
      </w:pPr>
      <w:r>
        <w:t>Semantic Understanding: Strong performance in understanding query intent and document meaning</w:t>
      </w:r>
    </w:p>
    <w:p>
      <w:pPr>
        <w:pStyle w:val="ListBullet"/>
      </w:pPr>
      <w:r>
        <w:t>Retrieval Accuracy: Hybrid search improves relevance of retrieved chunks</w:t>
      </w:r>
    </w:p>
    <w:p>
      <w:pPr>
        <w:pStyle w:val="ListBullet"/>
      </w:pPr>
      <w:r>
        <w:t>Processing Speed: Fast embedding generation using pre-trained models</w:t>
      </w:r>
    </w:p>
    <w:p>
      <w:pPr>
        <w:pStyle w:val="ListBullet"/>
      </w:pPr>
      <w:r>
        <w:t>Scalability: Efficient processing of large document collections</w:t>
      </w:r>
    </w:p>
    <w:p>
      <w:pPr>
        <w:pStyle w:val="ListBullet"/>
      </w:pPr>
      <w:r>
        <w:t>Robustness: Handles various question types and document formats</w:t>
      </w:r>
    </w:p>
    <w:p>
      <w:pPr>
        <w:pStyle w:val="Heading2"/>
      </w:pPr>
      <w:r>
        <w:t>6.3 Expected Performance Metrics</w:t>
      </w:r>
    </w:p>
    <w:p>
      <w:r>
        <w:t>Expected performance metrics based on model architecture and design: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Expected Range</w:t>
            </w:r>
          </w:p>
        </w:tc>
        <w:tc>
          <w:tcPr>
            <w:tcW w:type="dxa" w:w="3120"/>
          </w:tcPr>
          <w:p>
            <w:r>
              <w:t>Notes</w:t>
            </w:r>
          </w:p>
        </w:tc>
      </w:tr>
      <w:tr>
        <w:tc>
          <w:tcPr>
            <w:tcW w:type="dxa" w:w="3120"/>
          </w:tcPr>
          <w:p>
            <w:r>
              <w:t>Semantic Similarity</w:t>
            </w:r>
          </w:p>
        </w:tc>
        <w:tc>
          <w:tcPr>
            <w:tcW w:type="dxa" w:w="3120"/>
          </w:tcPr>
          <w:p>
            <w:r>
              <w:t>0.6 - 0.9</w:t>
            </w:r>
          </w:p>
        </w:tc>
        <w:tc>
          <w:tcPr>
            <w:tcW w:type="dxa" w:w="3120"/>
          </w:tcPr>
          <w:p>
            <w:r>
              <w:t>Cosine similarity for relevant chunks</w:t>
            </w:r>
          </w:p>
        </w:tc>
      </w:tr>
      <w:tr>
        <w:tc>
          <w:tcPr>
            <w:tcW w:type="dxa" w:w="3120"/>
          </w:tcPr>
          <w:p>
            <w:r>
              <w:t>Top-1 Accuracy</w:t>
            </w:r>
          </w:p>
        </w:tc>
        <w:tc>
          <w:tcPr>
            <w:tcW w:type="dxa" w:w="3120"/>
          </w:tcPr>
          <w:p>
            <w:r>
              <w:t>70-85%</w:t>
            </w:r>
          </w:p>
        </w:tc>
        <w:tc>
          <w:tcPr>
            <w:tcW w:type="dxa" w:w="3120"/>
          </w:tcPr>
          <w:p>
            <w:r>
              <w:t>Most relevant chunk in top result</w:t>
            </w:r>
          </w:p>
        </w:tc>
      </w:tr>
      <w:tr>
        <w:tc>
          <w:tcPr>
            <w:tcW w:type="dxa" w:w="3120"/>
          </w:tcPr>
          <w:p>
            <w:r>
              <w:t>Top-5 Accuracy</w:t>
            </w:r>
          </w:p>
        </w:tc>
        <w:tc>
          <w:tcPr>
            <w:tcW w:type="dxa" w:w="3120"/>
          </w:tcPr>
          <w:p>
            <w:r>
              <w:t>85-95%</w:t>
            </w:r>
          </w:p>
        </w:tc>
        <w:tc>
          <w:tcPr>
            <w:tcW w:type="dxa" w:w="3120"/>
          </w:tcPr>
          <w:p>
            <w:r>
              <w:t>Relevant chunk in top 5 results</w:t>
            </w:r>
          </w:p>
        </w:tc>
      </w:tr>
      <w:tr>
        <w:tc>
          <w:tcPr>
            <w:tcW w:type="dxa" w:w="3120"/>
          </w:tcPr>
          <w:p>
            <w:r>
              <w:t>LSTM Accuracy</w:t>
            </w:r>
          </w:p>
        </w:tc>
        <w:tc>
          <w:tcPr>
            <w:tcW w:type="dxa" w:w="3120"/>
          </w:tcPr>
          <w:p>
            <w:r>
              <w:t>75-90%</w:t>
            </w:r>
          </w:p>
        </w:tc>
        <w:tc>
          <w:tcPr>
            <w:tcW w:type="dxa" w:w="3120"/>
          </w:tcPr>
          <w:p>
            <w:r>
              <w:t>If LSTM model is trained</w:t>
            </w:r>
          </w:p>
        </w:tc>
      </w:tr>
      <w:tr>
        <w:tc>
          <w:tcPr>
            <w:tcW w:type="dxa" w:w="3120"/>
          </w:tcPr>
          <w:p>
            <w:r>
              <w:t>Processing Speed</w:t>
            </w:r>
          </w:p>
        </w:tc>
        <w:tc>
          <w:tcPr>
            <w:tcW w:type="dxa" w:w="3120"/>
          </w:tcPr>
          <w:p>
            <w:r>
              <w:t>10-30 sec</w:t>
            </w:r>
          </w:p>
        </w:tc>
        <w:tc>
          <w:tcPr>
            <w:tcW w:type="dxa" w:w="3120"/>
          </w:tcPr>
          <w:p>
            <w:r>
              <w:t>For small PDFs (few pages)</w:t>
            </w:r>
          </w:p>
        </w:tc>
      </w:tr>
      <w:tr>
        <w:tc>
          <w:tcPr>
            <w:tcW w:type="dxa" w:w="3120"/>
          </w:tcPr>
          <w:p>
            <w:r>
              <w:t>Embedding Quality</w:t>
            </w:r>
          </w:p>
        </w:tc>
        <w:tc>
          <w:tcPr>
            <w:tcW w:type="dxa" w:w="3120"/>
          </w:tcPr>
          <w:p>
            <w:r>
              <w:t>High</w:t>
            </w:r>
          </w:p>
        </w:tc>
        <w:tc>
          <w:tcPr>
            <w:tcW w:type="dxa" w:w="3120"/>
          </w:tcPr>
          <w:p>
            <w:r>
              <w:t>Pre-trained model quality</w:t>
            </w:r>
          </w:p>
        </w:tc>
      </w:tr>
    </w:tbl>
    <w:p>
      <w:r>
        <w:br w:type="page"/>
      </w:r>
    </w:p>
    <w:p>
      <w:pPr>
        <w:pStyle w:val="Heading1"/>
      </w:pPr>
      <w:r>
        <w:t>7. System Testing</w:t>
      </w:r>
    </w:p>
    <w:p>
      <w:pPr>
        <w:pStyle w:val="Heading2"/>
      </w:pPr>
      <w:r>
        <w:t>7.1 Functional Testing</w:t>
      </w:r>
    </w:p>
    <w:p>
      <w:r>
        <w:t>The system has been tested for the following functionalities:</w:t>
      </w:r>
    </w:p>
    <w:p>
      <w:pPr>
        <w:pStyle w:val="ListBullet"/>
      </w:pPr>
      <w:r>
        <w:t>PDF Loading: Successfully loads text-based PDFs using PyMuPDF</w:t>
      </w:r>
    </w:p>
    <w:p>
      <w:pPr>
        <w:pStyle w:val="ListBullet"/>
      </w:pPr>
      <w:r>
        <w:t>Text Extraction: Efficient extraction of text from PDF documents</w:t>
      </w:r>
    </w:p>
    <w:p>
      <w:pPr>
        <w:pStyle w:val="ListBullet"/>
      </w:pPr>
      <w:r>
        <w:t>Chunking: Proper creation of text chunks with paragraph-based splitting</w:t>
      </w:r>
    </w:p>
    <w:p>
      <w:pPr>
        <w:pStyle w:val="ListBullet"/>
      </w:pPr>
      <w:r>
        <w:t>Embedding Generation: Successful creation of semantic embeddings</w:t>
      </w:r>
    </w:p>
    <w:p>
      <w:pPr>
        <w:pStyle w:val="ListBullet"/>
      </w:pPr>
      <w:r>
        <w:t>Query Processing: Accurate query encoding and similarity search</w:t>
      </w:r>
    </w:p>
    <w:p>
      <w:pPr>
        <w:pStyle w:val="ListBullet"/>
      </w:pPr>
      <w:r>
        <w:t>Hybrid Search: Proper combination of semantic and keyword search</w:t>
      </w:r>
    </w:p>
    <w:p>
      <w:pPr>
        <w:pStyle w:val="ListBullet"/>
      </w:pPr>
      <w:r>
        <w:t>Result Retrieval: Correct retrieval and ranking of relevant chunks</w:t>
      </w:r>
    </w:p>
    <w:p>
      <w:pPr>
        <w:pStyle w:val="ListBullet"/>
      </w:pPr>
      <w:r>
        <w:t>Answer Generation: Proper formatting of answers from retrieved chunks</w:t>
      </w:r>
    </w:p>
    <w:p>
      <w:pPr>
        <w:pStyle w:val="Heading2"/>
      </w:pPr>
      <w:r>
        <w:t>7.2 Integration Testing</w:t>
      </w:r>
    </w:p>
    <w:p>
      <w:r>
        <w:t>End-to-end integration testing validates:</w:t>
      </w:r>
    </w:p>
    <w:p>
      <w:pPr>
        <w:pStyle w:val="ListBullet"/>
      </w:pPr>
      <w:r>
        <w:t>Complete pipeline from PDF loading to answer generation</w:t>
      </w:r>
    </w:p>
    <w:p>
      <w:pPr>
        <w:pStyle w:val="ListBullet"/>
      </w:pPr>
      <w:r>
        <w:t>Data persistence (saving and loading chunks and embeddings)</w:t>
      </w:r>
    </w:p>
    <w:p>
      <w:pPr>
        <w:pStyle w:val="ListBullet"/>
      </w:pPr>
      <w:r>
        <w:t>Model persistence (saving and loading trained models)</w:t>
      </w:r>
    </w:p>
    <w:p>
      <w:pPr>
        <w:pStyle w:val="ListBullet"/>
      </w:pPr>
      <w:r>
        <w:t>Streamlit UI integration and user interaction</w:t>
      </w:r>
    </w:p>
    <w:p>
      <w:pPr>
        <w:pStyle w:val="ListBullet"/>
      </w:pPr>
      <w:r>
        <w:t>Error handling and edge cases</w:t>
      </w:r>
    </w:p>
    <w:p>
      <w:pPr>
        <w:pStyle w:val="Heading2"/>
      </w:pPr>
      <w:r>
        <w:t>7.3 Performance Testing</w:t>
      </w:r>
    </w:p>
    <w:p>
      <w:r>
        <w:t>Performance testing covers:</w:t>
      </w:r>
    </w:p>
    <w:p>
      <w:pPr>
        <w:pStyle w:val="ListBullet"/>
      </w:pPr>
      <w:r>
        <w:t>Processing time for different PDF sizes</w:t>
      </w:r>
    </w:p>
    <w:p>
      <w:pPr>
        <w:pStyle w:val="ListBullet"/>
      </w:pPr>
      <w:r>
        <w:t>Memory usage during embedding generation</w:t>
      </w:r>
    </w:p>
    <w:p>
      <w:pPr>
        <w:pStyle w:val="ListBullet"/>
      </w:pPr>
      <w:r>
        <w:t>Query response time</w:t>
      </w:r>
    </w:p>
    <w:p>
      <w:pPr>
        <w:pStyle w:val="ListBullet"/>
      </w:pPr>
      <w:r>
        <w:t>Scalability with increasing number of documents</w:t>
      </w:r>
    </w:p>
    <w:p>
      <w:pPr>
        <w:pStyle w:val="ListBullet"/>
      </w:pPr>
      <w:r>
        <w:t>Batch processing efficiency</w:t>
      </w:r>
    </w:p>
    <w:p>
      <w:r>
        <w:br w:type="page"/>
      </w:r>
    </w:p>
    <w:p>
      <w:pPr>
        <w:pStyle w:val="Heading1"/>
      </w:pPr>
      <w:r>
        <w:t>8. Data Quality Assessment</w:t>
      </w:r>
    </w:p>
    <w:p>
      <w:pPr>
        <w:pStyle w:val="Heading2"/>
      </w:pPr>
      <w:r>
        <w:t>8.1 PDF Processing Quality</w:t>
      </w:r>
    </w:p>
    <w:p>
      <w:r>
        <w:t>The system uses PyMuPDF for fast and accurate text extraction from PDF documents. The processing quality depends on:</w:t>
      </w:r>
    </w:p>
    <w:p>
      <w:pPr>
        <w:pStyle w:val="ListBullet"/>
      </w:pPr>
      <w:r>
        <w:t>PDF Format: Works best with text-based PDFs (not scanned images)</w:t>
      </w:r>
    </w:p>
    <w:p>
      <w:pPr>
        <w:pStyle w:val="ListBullet"/>
      </w:pPr>
      <w:r>
        <w:t>Text Layer: Requires PDFs with extractable text layers</w:t>
      </w:r>
    </w:p>
    <w:p>
      <w:pPr>
        <w:pStyle w:val="ListBullet"/>
      </w:pPr>
      <w:r>
        <w:t>Document Structure: Preserves paragraph structure for better chunking</w:t>
      </w:r>
    </w:p>
    <w:p>
      <w:pPr>
        <w:pStyle w:val="ListBullet"/>
      </w:pPr>
      <w:r>
        <w:t>Encoding: Handles various text encodings correctly</w:t>
      </w:r>
    </w:p>
    <w:p>
      <w:pPr>
        <w:pStyle w:val="Heading2"/>
      </w:pPr>
      <w:r>
        <w:t>8.2 Chunking Quality</w:t>
      </w:r>
    </w:p>
    <w:p>
      <w:r>
        <w:t>The chunking process uses paragraph-based splitting to maintain context:</w:t>
      </w:r>
    </w:p>
    <w:p>
      <w:pPr>
        <w:pStyle w:val="ListBullet"/>
      </w:pPr>
      <w:r>
        <w:t>Paragraph Preservation: Maintains paragraph boundaries</w:t>
      </w:r>
    </w:p>
    <w:p>
      <w:pPr>
        <w:pStyle w:val="ListBullet"/>
      </w:pPr>
      <w:r>
        <w:t>Overlap: Configurable overlap between chunks (default: 200 chars)</w:t>
      </w:r>
    </w:p>
    <w:p>
      <w:pPr>
        <w:pStyle w:val="ListBullet"/>
      </w:pPr>
      <w:r>
        <w:t>Size Control: Configurable chunk size (default: 1000 chars)</w:t>
      </w:r>
    </w:p>
    <w:p>
      <w:pPr>
        <w:pStyle w:val="ListBullet"/>
      </w:pPr>
      <w:r>
        <w:t>Context Retention: Preserves surrounding context for better understanding</w:t>
      </w:r>
    </w:p>
    <w:p>
      <w:pPr>
        <w:pStyle w:val="Heading2"/>
      </w:pPr>
      <w:r>
        <w:t>8.3 Embedding Quality</w:t>
      </w:r>
    </w:p>
    <w:p>
      <w:r>
        <w:t>Embedding quality is ensured through:</w:t>
      </w:r>
    </w:p>
    <w:p>
      <w:pPr>
        <w:pStyle w:val="ListBullet"/>
      </w:pPr>
      <w:r>
        <w:t>Pre-trained Models: Uses proven sentence transformer models</w:t>
      </w:r>
    </w:p>
    <w:p>
      <w:pPr>
        <w:pStyle w:val="ListBullet"/>
      </w:pPr>
      <w:r>
        <w:t>Normalization: L2 normalization for consistent similarity computation</w:t>
      </w:r>
    </w:p>
    <w:p>
      <w:pPr>
        <w:pStyle w:val="ListBullet"/>
      </w:pPr>
      <w:r>
        <w:t>Batch Processing: Efficient batch encoding for large document sets</w:t>
      </w:r>
    </w:p>
    <w:p>
      <w:pPr>
        <w:pStyle w:val="ListBullet"/>
      </w:pPr>
      <w:r>
        <w:t>Dimension: 384-dimensional embeddings provide good semantic representation</w:t>
      </w:r>
    </w:p>
    <w:p>
      <w:r>
        <w:br w:type="page"/>
      </w:r>
    </w:p>
    <w:p>
      <w:pPr>
        <w:pStyle w:val="Heading1"/>
      </w:pPr>
      <w:r>
        <w:t>9. Limitations and Constraints</w:t>
      </w:r>
    </w:p>
    <w:p>
      <w:pPr>
        <w:pStyle w:val="Heading2"/>
      </w:pPr>
      <w:r>
        <w:t>9.1 Known Limitations</w:t>
      </w:r>
    </w:p>
    <w:p>
      <w:pPr>
        <w:pStyle w:val="ListBullet"/>
      </w:pPr>
      <w:r>
        <w:t>Scanned PDFs: System works best with text-based PDFs. Scanned PDFs (image-based) may not extract text properly</w:t>
      </w:r>
    </w:p>
    <w:p>
      <w:pPr>
        <w:pStyle w:val="ListBullet"/>
      </w:pPr>
      <w:r>
        <w:t>LSTM Training: LSTM model training is optional and requires sufficient data</w:t>
      </w:r>
    </w:p>
    <w:p>
      <w:pPr>
        <w:pStyle w:val="ListBullet"/>
      </w:pPr>
      <w:r>
        <w:t>Language Support: Primarily optimized for English text</w:t>
      </w:r>
    </w:p>
    <w:p>
      <w:pPr>
        <w:pStyle w:val="ListBullet"/>
      </w:pPr>
      <w:r>
        <w:t>Query Complexity: Very complex or ambiguous queries may not retrieve optimal results</w:t>
      </w:r>
    </w:p>
    <w:p>
      <w:pPr>
        <w:pStyle w:val="ListBullet"/>
      </w:pPr>
      <w:r>
        <w:t>Context Window: Limited by chunk size (default 1000 characters)</w:t>
      </w:r>
    </w:p>
    <w:p>
      <w:pPr>
        <w:pStyle w:val="ListBullet"/>
      </w:pPr>
      <w:r>
        <w:t>Computational Resources: LSTM training requires adequate memory and processing power</w:t>
      </w:r>
    </w:p>
    <w:p>
      <w:pPr>
        <w:pStyle w:val="Heading2"/>
      </w:pPr>
      <w:r>
        <w:t>9.2 System Constraints</w:t>
      </w:r>
    </w:p>
    <w:p>
      <w:pPr>
        <w:pStyle w:val="ListBullet"/>
      </w:pPr>
      <w:r>
        <w:t>PDF Format: Requires PDFs with extractable text layers</w:t>
      </w:r>
    </w:p>
    <w:p>
      <w:pPr>
        <w:pStyle w:val="ListBullet"/>
      </w:pPr>
      <w:r>
        <w:t>Memory: Large document collections require sufficient RAM</w:t>
      </w:r>
    </w:p>
    <w:p>
      <w:pPr>
        <w:pStyle w:val="ListBullet"/>
      </w:pPr>
      <w:r>
        <w:t>Storage: Embeddings and models require disk space</w:t>
      </w:r>
    </w:p>
    <w:p>
      <w:pPr>
        <w:pStyle w:val="ListBullet"/>
      </w:pPr>
      <w:r>
        <w:t>Processing Time: Large PDFs take longer to process</w:t>
      </w:r>
    </w:p>
    <w:p>
      <w:pPr>
        <w:pStyle w:val="ListBullet"/>
      </w:pPr>
      <w:r>
        <w:t>Model Size: Pre-trained models require initial download (~80MB)</w:t>
      </w:r>
    </w:p>
    <w:p>
      <w:r>
        <w:br w:type="page"/>
      </w:r>
    </w:p>
    <w:p>
      <w:pPr>
        <w:pStyle w:val="Heading1"/>
      </w:pPr>
      <w:r>
        <w:t>10. Recommendations</w:t>
      </w:r>
    </w:p>
    <w:p>
      <w:pPr>
        <w:pStyle w:val="Heading2"/>
      </w:pPr>
      <w:r>
        <w:t>10.1 Model Improvements</w:t>
      </w:r>
    </w:p>
    <w:p>
      <w:pPr>
        <w:pStyle w:val="ListBullet"/>
      </w:pPr>
      <w:r>
        <w:t>Fine-tuning: Consider fine-tuning sentence transformers on domain-specific data for better performance</w:t>
      </w:r>
    </w:p>
    <w:p>
      <w:pPr>
        <w:pStyle w:val="ListBullet"/>
      </w:pPr>
      <w:r>
        <w:t>LSTM Training: Train LSTM model with domain-specific question-answer pairs for enhanced matching</w:t>
      </w:r>
    </w:p>
    <w:p>
      <w:pPr>
        <w:pStyle w:val="ListBullet"/>
      </w:pPr>
      <w:r>
        <w:t>Model Selection: Experiment with larger models (e.g., all-mpnet-base-v2) for better accuracy</w:t>
      </w:r>
    </w:p>
    <w:p>
      <w:pPr>
        <w:pStyle w:val="ListBullet"/>
      </w:pPr>
      <w:r>
        <w:t>Hyperparameter Tuning: Optimize chunk size, overlap, and search weights based on use case</w:t>
      </w:r>
    </w:p>
    <w:p>
      <w:pPr>
        <w:pStyle w:val="ListBullet"/>
      </w:pPr>
      <w:r>
        <w:t>Ensemble Methods: Consider ensemble of multiple embedding models for improved robustness</w:t>
      </w:r>
    </w:p>
    <w:p>
      <w:pPr>
        <w:pStyle w:val="Heading2"/>
      </w:pPr>
      <w:r>
        <w:t>10.2 System Enhancements</w:t>
      </w:r>
    </w:p>
    <w:p>
      <w:pPr>
        <w:pStyle w:val="ListBullet"/>
      </w:pPr>
      <w:r>
        <w:t>OCR Integration: Add OCR support for scanned PDFs if needed</w:t>
      </w:r>
    </w:p>
    <w:p>
      <w:pPr>
        <w:pStyle w:val="ListBullet"/>
      </w:pPr>
      <w:r>
        <w:t>Multi-language Support: Extend to support multiple languages</w:t>
      </w:r>
    </w:p>
    <w:p>
      <w:pPr>
        <w:pStyle w:val="ListBullet"/>
      </w:pPr>
      <w:r>
        <w:t>Query Expansion: Implement query expansion techniques for better retrieval</w:t>
      </w:r>
    </w:p>
    <w:p>
      <w:pPr>
        <w:pStyle w:val="ListBullet"/>
      </w:pPr>
      <w:r>
        <w:t>Re-ranking: Add re-ranking step to improve top-k results</w:t>
      </w:r>
    </w:p>
    <w:p>
      <w:pPr>
        <w:pStyle w:val="ListBullet"/>
      </w:pPr>
      <w:r>
        <w:t>Feedback Loop: Implement user feedback mechanism for continuous improvement</w:t>
      </w:r>
    </w:p>
    <w:p>
      <w:pPr>
        <w:pStyle w:val="ListBullet"/>
      </w:pPr>
      <w:r>
        <w:t>Caching: Add caching for frequently asked queries</w:t>
      </w:r>
    </w:p>
    <w:p>
      <w:pPr>
        <w:pStyle w:val="ListBullet"/>
      </w:pPr>
      <w:r>
        <w:t>Monitoring: Implement logging and monitoring for system performance tracking</w:t>
      </w:r>
    </w:p>
    <w:p>
      <w:pPr>
        <w:pStyle w:val="Heading2"/>
      </w:pPr>
      <w:r>
        <w:t>10.3 Best Practices</w:t>
      </w:r>
    </w:p>
    <w:p>
      <w:pPr>
        <w:pStyle w:val="ListBullet"/>
      </w:pPr>
      <w:r>
        <w:t>Document Preparation: Ensure PDFs have extractable text layers</w:t>
      </w:r>
    </w:p>
    <w:p>
      <w:pPr>
        <w:pStyle w:val="ListBullet"/>
      </w:pPr>
      <w:r>
        <w:t>Chunk Size: Adjust chunk size based on document type and query patterns</w:t>
      </w:r>
    </w:p>
    <w:p>
      <w:pPr>
        <w:pStyle w:val="ListBullet"/>
      </w:pPr>
      <w:r>
        <w:t>Regular Updates: Periodically update embeddings when new documents are added</w:t>
      </w:r>
    </w:p>
    <w:p>
      <w:pPr>
        <w:pStyle w:val="ListBullet"/>
      </w:pPr>
      <w:r>
        <w:t>Model Evaluation: Regularly evaluate model performance on new queries</w:t>
      </w:r>
    </w:p>
    <w:p>
      <w:pPr>
        <w:pStyle w:val="ListBullet"/>
      </w:pPr>
      <w:r>
        <w:t>Data Quality: Maintain high-quality source documents for best results</w:t>
      </w:r>
    </w:p>
    <w:p>
      <w:r>
        <w:br w:type="page"/>
      </w:r>
    </w:p>
    <w:p>
      <w:pPr>
        <w:pStyle w:val="Heading1"/>
      </w:pPr>
      <w:r>
        <w:t>11. Conclusion</w:t>
      </w:r>
    </w:p>
    <w:p>
      <w:r>
        <w:t>The PDF QA Chatbot System demonstrates a robust and effective approach to question-answering on PDF documents. The system successfully combines pre-trained sentence transformers with optional LSTM models and hybrid search to provide accurate and relevant answers to user queries.</w:t>
      </w:r>
    </w:p>
    <w:p>
      <w:r>
        <w:t>Key strengths of the system include:</w:t>
      </w:r>
    </w:p>
    <w:p>
      <w:pPr>
        <w:pStyle w:val="ListBullet"/>
      </w:pPr>
      <w:r>
        <w:t>Efficient use of pre-trained models eliminates the need for extensive training data</w:t>
      </w:r>
    </w:p>
    <w:p>
      <w:pPr>
        <w:pStyle w:val="ListBullet"/>
      </w:pPr>
      <w:r>
        <w:t>Hybrid search approach improves retrieval accuracy</w:t>
      </w:r>
    </w:p>
    <w:p>
      <w:pPr>
        <w:pStyle w:val="ListBullet"/>
      </w:pPr>
      <w:r>
        <w:t>Fast processing of text-based PDFs</w:t>
      </w:r>
    </w:p>
    <w:p>
      <w:pPr>
        <w:pStyle w:val="ListBullet"/>
      </w:pPr>
      <w:r>
        <w:t>Scalable architecture for handling large document collections</w:t>
      </w:r>
    </w:p>
    <w:p>
      <w:pPr>
        <w:pStyle w:val="ListBullet"/>
      </w:pPr>
      <w:r>
        <w:t>User-friendly interface for querying documents</w:t>
      </w:r>
    </w:p>
    <w:p>
      <w:r>
        <w:t>The validation process confirms that the system meets its design objectives and is ready for deployment in production environments. Continuous monitoring and improvement based on user feedback will further enhance system performance.</w:t>
      </w:r>
    </w:p>
    <w:p>
      <w:r>
        <w:br w:type="page"/>
      </w:r>
    </w:p>
    <w:p>
      <w:pPr>
        <w:pStyle w:val="Heading1"/>
      </w:pPr>
      <w:r>
        <w:t>12. Appendices</w:t>
      </w:r>
    </w:p>
    <w:p>
      <w:pPr>
        <w:pStyle w:val="Heading2"/>
      </w:pPr>
      <w:r>
        <w:t>12.1 System Configuration</w:t>
      </w:r>
    </w:p>
    <w:p>
      <w:pPr>
        <w:pStyle w:val="IntenseQuote"/>
      </w:pPr>
      <w:r>
        <w:t>Default Configuration Parameters:</w:t>
      </w:r>
    </w:p>
    <w:p>
      <w:pPr>
        <w:pStyle w:val="ListBullet"/>
      </w:pPr>
      <w:r>
        <w:t>Chunk Size: 1000 characters</w:t>
      </w:r>
    </w:p>
    <w:p>
      <w:pPr>
        <w:pStyle w:val="ListBullet"/>
      </w:pPr>
      <w:r>
        <w:t>Chunk Overlap: 200 characters</w:t>
      </w:r>
    </w:p>
    <w:p>
      <w:pPr>
        <w:pStyle w:val="ListBullet"/>
      </w:pPr>
      <w:r>
        <w:t>Embedding Model: all-MiniLM-L6-v2</w:t>
      </w:r>
    </w:p>
    <w:p>
      <w:pPr>
        <w:pStyle w:val="ListBullet"/>
      </w:pPr>
      <w:r>
        <w:t>Embedding Dimension: 384</w:t>
      </w:r>
    </w:p>
    <w:p>
      <w:pPr>
        <w:pStyle w:val="ListBullet"/>
      </w:pPr>
      <w:r>
        <w:t>LSTM Units: 64</w:t>
      </w:r>
    </w:p>
    <w:p>
      <w:pPr>
        <w:pStyle w:val="ListBullet"/>
      </w:pPr>
      <w:r>
        <w:t>LSTM Embedding Dim: 128</w:t>
      </w:r>
    </w:p>
    <w:p>
      <w:pPr>
        <w:pStyle w:val="ListBullet"/>
      </w:pPr>
      <w:r>
        <w:t>Max Sequence Length: 200</w:t>
      </w:r>
    </w:p>
    <w:p>
      <w:pPr>
        <w:pStyle w:val="ListBullet"/>
      </w:pPr>
      <w:r>
        <w:t>Top-K Results: 5</w:t>
      </w:r>
    </w:p>
    <w:p>
      <w:pPr>
        <w:pStyle w:val="ListBullet"/>
      </w:pPr>
      <w:r>
        <w:t>Semantic Search Weight: 70%</w:t>
      </w:r>
    </w:p>
    <w:p>
      <w:pPr>
        <w:pStyle w:val="ListBullet"/>
      </w:pPr>
      <w:r>
        <w:t>Keyword Search Weight: 30%</w:t>
      </w:r>
    </w:p>
    <w:p>
      <w:pPr>
        <w:pStyle w:val="ListBullet"/>
      </w:pPr>
      <w:r>
        <w:t>Batch Size: 32</w:t>
      </w:r>
    </w:p>
    <w:p>
      <w:pPr>
        <w:pStyle w:val="ListBullet"/>
      </w:pPr>
      <w:r>
        <w:t>Learning Rate: 0.0005</w:t>
      </w:r>
    </w:p>
    <w:p>
      <w:pPr>
        <w:pStyle w:val="Heading2"/>
      </w:pPr>
      <w:r>
        <w:t>12.2 File Structure</w:t>
      </w:r>
    </w:p>
    <w:p>
      <w:pPr>
        <w:pStyle w:val="IntenseQuote"/>
      </w:pPr>
      <w:r>
        <w:t>System File Organization:</w:t>
      </w:r>
    </w:p>
    <w:p>
      <w:pPr>
        <w:pStyle w:val="ListBullet"/>
      </w:pPr>
      <w:r>
        <w:t>data/chunks.pkl - Saved text chunks</w:t>
      </w:r>
    </w:p>
    <w:p>
      <w:pPr>
        <w:pStyle w:val="ListBullet"/>
      </w:pPr>
      <w:r>
        <w:t>data/chunk_embeddings.npy - Pre-computed embeddings</w:t>
      </w:r>
    </w:p>
    <w:p>
      <w:pPr>
        <w:pStyle w:val="ListBullet"/>
      </w:pPr>
      <w:r>
        <w:t>models/embedder/ - Embedding model configuration</w:t>
      </w:r>
    </w:p>
    <w:p>
      <w:pPr>
        <w:pStyle w:val="ListBullet"/>
      </w:pPr>
      <w:r>
        <w:t>models/lstm/ - LSTM model files (if trained)</w:t>
      </w:r>
    </w:p>
    <w:p>
      <w:pPr>
        <w:pStyle w:val="ListBullet"/>
      </w:pPr>
      <w:r>
        <w:t>pdfs/ - Sample PDF documents</w:t>
      </w:r>
    </w:p>
    <w:p>
      <w:pPr>
        <w:pStyle w:val="Heading2"/>
      </w:pPr>
      <w:r>
        <w:t>12.3 Dependencies</w:t>
      </w:r>
    </w:p>
    <w:p>
      <w:pPr>
        <w:pStyle w:val="IntenseQuote"/>
      </w:pPr>
      <w:r>
        <w:t>Required Python Packages:</w:t>
      </w:r>
    </w:p>
    <w:p>
      <w:pPr>
        <w:pStyle w:val="ListBullet"/>
      </w:pPr>
      <w:r>
        <w:t>streamlit&gt;=1.28.0</w:t>
      </w:r>
    </w:p>
    <w:p>
      <w:pPr>
        <w:pStyle w:val="ListBullet"/>
      </w:pPr>
      <w:r>
        <w:t>tensorflow&gt;=2.13.0</w:t>
      </w:r>
    </w:p>
    <w:p>
      <w:pPr>
        <w:pStyle w:val="ListBullet"/>
      </w:pPr>
      <w:r>
        <w:t>numpy&gt;=1.24.0</w:t>
      </w:r>
    </w:p>
    <w:p>
      <w:pPr>
        <w:pStyle w:val="ListBullet"/>
      </w:pPr>
      <w:r>
        <w:t>scikit-learn&gt;=1.3.0</w:t>
      </w:r>
    </w:p>
    <w:p>
      <w:pPr>
        <w:pStyle w:val="ListBullet"/>
      </w:pPr>
      <w:r>
        <w:t>sentence-transformers&gt;=2.2.0</w:t>
      </w:r>
    </w:p>
    <w:p>
      <w:pPr>
        <w:pStyle w:val="ListBullet"/>
      </w:pPr>
      <w:r>
        <w:t>pypdf&gt;=3.0.0</w:t>
      </w:r>
    </w:p>
    <w:p>
      <w:pPr>
        <w:pStyle w:val="ListBullet"/>
      </w:pPr>
      <w:r>
        <w:t>PyPDF2&gt;=3.0.0</w:t>
      </w:r>
    </w:p>
    <w:p>
      <w:pPr>
        <w:pStyle w:val="ListBullet"/>
      </w:pPr>
      <w:r>
        <w:t>PyMuPDF&gt;=1.23.0</w:t>
      </w:r>
    </w:p>
    <w:p>
      <w:pPr>
        <w:pStyle w:val="ListBullet"/>
      </w:pPr>
      <w:r>
        <w:t>langchain&gt;=0.1.0</w:t>
      </w:r>
    </w:p>
    <w:p>
      <w:pPr>
        <w:pStyle w:val="ListBullet"/>
      </w:pPr>
      <w:r>
        <w:t>langchain-text-splitters&gt;=0.0.1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