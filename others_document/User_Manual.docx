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USER MANUAL</w:t>
      </w:r>
    </w:p>
    <w:p>
      <w:pPr>
        <w:pStyle w:val="Heading1"/>
        <w:jc w:val="center"/>
      </w:pPr>
      <w:r>
        <w:t>PDF QA Chatbot System</w:t>
      </w:r>
    </w:p>
    <w:p/>
    <w:p>
      <w:pPr>
        <w:jc w:val="center"/>
      </w:pPr>
      <w:r>
        <w:t>Version 1.0</w:t>
      </w:r>
    </w:p>
    <w:p/>
    <w:p>
      <w:pPr>
        <w:jc w:val="center"/>
      </w:pPr>
      <w:r>
        <w:t>Date: December 01, 2025</w:t>
      </w:r>
    </w:p>
    <w:p/>
    <w:p/>
    <w:p/>
    <w:tbl>
      <w:tblPr>
        <w:tblStyle w:val="LightGrid-Accent1"/>
        <w:tblW w:type="auto" w:w="0"/>
        <w:tblLook w:firstColumn="1" w:firstRow="1" w:lastColumn="0" w:lastRow="0" w:noHBand="0" w:noVBand="1" w:val="04A0"/>
      </w:tblPr>
      <w:tblGrid>
        <w:gridCol w:w="4680"/>
        <w:gridCol w:w="4680"/>
      </w:tblGrid>
      <w:tr>
        <w:tc>
          <w:tcPr>
            <w:tcW w:type="dxa" w:w="4680"/>
          </w:tcPr>
          <w:p>
            <w:r>
              <w:t>Document Title</w:t>
            </w:r>
          </w:p>
        </w:tc>
        <w:tc>
          <w:tcPr>
            <w:tcW w:type="dxa" w:w="4680"/>
          </w:tcPr>
          <w:p>
            <w:r>
              <w:t>User Manual - PDF QA Chatbot System</w:t>
            </w:r>
          </w:p>
        </w:tc>
      </w:tr>
      <w:tr>
        <w:tc>
          <w:tcPr>
            <w:tcW w:type="dxa" w:w="4680"/>
          </w:tcPr>
          <w:p>
            <w:r>
              <w:t>Document Version</w:t>
            </w:r>
          </w:p>
        </w:tc>
        <w:tc>
          <w:tcPr>
            <w:tcW w:type="dxa" w:w="4680"/>
          </w:tcPr>
          <w:p>
            <w:r>
              <w:t>1.0</w:t>
            </w:r>
          </w:p>
        </w:tc>
      </w:tr>
      <w:tr>
        <w:tc>
          <w:tcPr>
            <w:tcW w:type="dxa" w:w="4680"/>
          </w:tcPr>
          <w:p>
            <w:r>
              <w:t>Date</w:t>
            </w:r>
          </w:p>
        </w:tc>
        <w:tc>
          <w:tcPr>
            <w:tcW w:type="dxa" w:w="4680"/>
          </w:tcPr>
          <w:p>
            <w:r>
              <w:t>December 01, 2025</w:t>
            </w:r>
          </w:p>
        </w:tc>
      </w:tr>
      <w:tr>
        <w:tc>
          <w:tcPr>
            <w:tcW w:type="dxa" w:w="4680"/>
          </w:tcPr>
          <w:p>
            <w:r>
              <w:t>Document Status</w:t>
            </w:r>
          </w:p>
        </w:tc>
        <w:tc>
          <w:tcPr>
            <w:tcW w:type="dxa" w:w="4680"/>
          </w:tcPr>
          <w:p>
            <w:r>
              <w:t>Final</w:t>
            </w:r>
          </w:p>
        </w:tc>
      </w:tr>
      <w:tr>
        <w:tc>
          <w:tcPr>
            <w:tcW w:type="dxa" w:w="4680"/>
          </w:tcPr>
          <w:p>
            <w:r>
              <w:t>Classification</w:t>
            </w:r>
          </w:p>
        </w:tc>
        <w:tc>
          <w:tcPr>
            <w:tcW w:type="dxa" w:w="4680"/>
          </w:tcPr>
          <w:p>
            <w:r>
              <w:t>User Documentation</w:t>
            </w:r>
          </w:p>
        </w:tc>
      </w:tr>
      <w:tr>
        <w:tc>
          <w:tcPr>
            <w:tcW w:type="dxa" w:w="4680"/>
          </w:tcPr>
          <w:p>
            <w:r>
              <w:t>Prepared By</w:t>
            </w:r>
          </w:p>
        </w:tc>
        <w:tc>
          <w:tcPr>
            <w:tcW w:type="dxa" w:w="4680"/>
          </w:tcPr>
          <w:p>
            <w:r>
              <w:t>Development Team</w:t>
            </w:r>
          </w:p>
        </w:tc>
      </w:tr>
    </w:tbl>
    <w:p>
      <w:r>
        <w:br w:type="page"/>
      </w:r>
    </w:p>
    <w:p>
      <w:pPr>
        <w:pStyle w:val="Heading1"/>
      </w:pPr>
      <w:r>
        <w:t>TABLE OF CONTENTS</w:t>
      </w:r>
    </w:p>
    <w:p>
      <w:pPr>
        <w:pStyle w:val="ListBullet"/>
      </w:pPr>
      <w:r>
        <w:t>1. INTRODUCTION</w:t>
      </w:r>
    </w:p>
    <w:p>
      <w:pPr>
        <w:pStyle w:val="ListBullet"/>
      </w:pPr>
      <w:r>
        <w:t xml:space="preserve">   1.1 About This Manual</w:t>
      </w:r>
    </w:p>
    <w:p>
      <w:pPr>
        <w:pStyle w:val="ListBullet"/>
      </w:pPr>
      <w:r>
        <w:t xml:space="preserve">   1.2 System Overview</w:t>
      </w:r>
    </w:p>
    <w:p>
      <w:pPr>
        <w:pStyle w:val="ListBullet"/>
      </w:pPr>
      <w:r>
        <w:t xml:space="preserve">   1.3 Key Features</w:t>
      </w:r>
    </w:p>
    <w:p>
      <w:pPr>
        <w:pStyle w:val="ListBullet"/>
      </w:pPr>
      <w:r>
        <w:t xml:space="preserve">   1.4 System Requirements</w:t>
      </w:r>
    </w:p>
    <w:p>
      <w:pPr>
        <w:pStyle w:val="ListBullet"/>
      </w:pPr>
      <w:r>
        <w:t>2. INSTALLATION AND SETUP</w:t>
      </w:r>
    </w:p>
    <w:p>
      <w:pPr>
        <w:pStyle w:val="ListBullet"/>
      </w:pPr>
      <w:r>
        <w:t xml:space="preserve">   2.1 Prerequisites</w:t>
      </w:r>
    </w:p>
    <w:p>
      <w:pPr>
        <w:pStyle w:val="ListBullet"/>
      </w:pPr>
      <w:r>
        <w:t xml:space="preserve">   2.2 Installation Steps</w:t>
      </w:r>
    </w:p>
    <w:p>
      <w:pPr>
        <w:pStyle w:val="ListBullet"/>
      </w:pPr>
      <w:r>
        <w:t xml:space="preserve">   2.3 Initial Configuration</w:t>
      </w:r>
    </w:p>
    <w:p>
      <w:pPr>
        <w:pStyle w:val="ListBullet"/>
      </w:pPr>
      <w:r>
        <w:t xml:space="preserve">   2.4 Verification</w:t>
      </w:r>
    </w:p>
    <w:p>
      <w:pPr>
        <w:pStyle w:val="ListBullet"/>
      </w:pPr>
      <w:r>
        <w:t>3. GETTING STARTED</w:t>
      </w:r>
    </w:p>
    <w:p>
      <w:pPr>
        <w:pStyle w:val="ListBullet"/>
      </w:pPr>
      <w:r>
        <w:t xml:space="preserve">   3.1 Starting the Application</w:t>
      </w:r>
    </w:p>
    <w:p>
      <w:pPr>
        <w:pStyle w:val="ListBullet"/>
      </w:pPr>
      <w:r>
        <w:t xml:space="preserve">   3.2 Understanding the Interface</w:t>
      </w:r>
    </w:p>
    <w:p>
      <w:pPr>
        <w:pStyle w:val="ListBullet"/>
      </w:pPr>
      <w:r>
        <w:t xml:space="preserve">   3.3 First-Time Setup</w:t>
      </w:r>
    </w:p>
    <w:p>
      <w:pPr>
        <w:pStyle w:val="ListBullet"/>
      </w:pPr>
      <w:r>
        <w:t>4. WORKING WITH PDF DOCUMENTS</w:t>
      </w:r>
    </w:p>
    <w:p>
      <w:pPr>
        <w:pStyle w:val="ListBullet"/>
      </w:pPr>
      <w:r>
        <w:t xml:space="preserve">   4.1 Preparing PDF Documents</w:t>
      </w:r>
    </w:p>
    <w:p>
      <w:pPr>
        <w:pStyle w:val="ListBullet"/>
      </w:pPr>
      <w:r>
        <w:t xml:space="preserve">   4.2 Loading PDF Documents</w:t>
      </w:r>
    </w:p>
    <w:p>
      <w:pPr>
        <w:pStyle w:val="ListBullet"/>
      </w:pPr>
      <w:r>
        <w:t xml:space="preserve">   4.3 Processing Documents</w:t>
      </w:r>
    </w:p>
    <w:p>
      <w:pPr>
        <w:pStyle w:val="ListBullet"/>
      </w:pPr>
      <w:r>
        <w:t xml:space="preserve">   4.4 Managing Document Collections</w:t>
      </w:r>
    </w:p>
    <w:p>
      <w:pPr>
        <w:pStyle w:val="ListBullet"/>
      </w:pPr>
      <w:r>
        <w:t>5. ASKING QUESTIONS</w:t>
      </w:r>
    </w:p>
    <w:p>
      <w:pPr>
        <w:pStyle w:val="ListBullet"/>
      </w:pPr>
      <w:r>
        <w:t xml:space="preserve">   5.1 How to Ask Questions</w:t>
      </w:r>
    </w:p>
    <w:p>
      <w:pPr>
        <w:pStyle w:val="ListBullet"/>
      </w:pPr>
      <w:r>
        <w:t xml:space="preserve">   5.2 Question Types and Examples</w:t>
      </w:r>
    </w:p>
    <w:p>
      <w:pPr>
        <w:pStyle w:val="ListBullet"/>
      </w:pPr>
      <w:r>
        <w:t xml:space="preserve">   5.3 Tips for Better Results</w:t>
      </w:r>
    </w:p>
    <w:p>
      <w:pPr>
        <w:pStyle w:val="ListBullet"/>
      </w:pPr>
      <w:r>
        <w:t xml:space="preserve">   5.4 Filtering by Document</w:t>
      </w:r>
    </w:p>
    <w:p>
      <w:pPr>
        <w:pStyle w:val="ListBullet"/>
      </w:pPr>
      <w:r>
        <w:t>6. UNDERSTANDING RESULTS</w:t>
      </w:r>
    </w:p>
    <w:p>
      <w:pPr>
        <w:pStyle w:val="ListBullet"/>
      </w:pPr>
      <w:r>
        <w:t xml:space="preserve">   6.1 Result Format</w:t>
      </w:r>
    </w:p>
    <w:p>
      <w:pPr>
        <w:pStyle w:val="ListBullet"/>
      </w:pPr>
      <w:r>
        <w:t xml:space="preserve">   6.2 Similarity Scores</w:t>
      </w:r>
    </w:p>
    <w:p>
      <w:pPr>
        <w:pStyle w:val="ListBullet"/>
      </w:pPr>
      <w:r>
        <w:t xml:space="preserve">   6.3 Source Information</w:t>
      </w:r>
    </w:p>
    <w:p>
      <w:pPr>
        <w:pStyle w:val="ListBullet"/>
      </w:pPr>
      <w:r>
        <w:t xml:space="preserve">   6.4 Interpreting Results</w:t>
      </w:r>
    </w:p>
    <w:p>
      <w:pPr>
        <w:pStyle w:val="ListBullet"/>
      </w:pPr>
      <w:r>
        <w:t>7. ADVANCED FEATURES</w:t>
      </w:r>
    </w:p>
    <w:p>
      <w:pPr>
        <w:pStyle w:val="ListBullet"/>
      </w:pPr>
      <w:r>
        <w:t xml:space="preserve">   7.1 LSTM Model Training</w:t>
      </w:r>
    </w:p>
    <w:p>
      <w:pPr>
        <w:pStyle w:val="ListBullet"/>
      </w:pPr>
      <w:r>
        <w:t xml:space="preserve">   7.2 Configuration Options</w:t>
      </w:r>
    </w:p>
    <w:p>
      <w:pPr>
        <w:pStyle w:val="ListBullet"/>
      </w:pPr>
      <w:r>
        <w:t xml:space="preserve">   7.3 Batch Processing</w:t>
      </w:r>
    </w:p>
    <w:p>
      <w:pPr>
        <w:pStyle w:val="ListBullet"/>
      </w:pPr>
      <w:r>
        <w:t>8. TROUBLESHOOTING</w:t>
      </w:r>
    </w:p>
    <w:p>
      <w:pPr>
        <w:pStyle w:val="ListBullet"/>
      </w:pPr>
      <w:r>
        <w:t xml:space="preserve">   8.1 Common Issues</w:t>
      </w:r>
    </w:p>
    <w:p>
      <w:pPr>
        <w:pStyle w:val="ListBullet"/>
      </w:pPr>
      <w:r>
        <w:t xml:space="preserve">   8.2 Error Messages</w:t>
      </w:r>
    </w:p>
    <w:p>
      <w:pPr>
        <w:pStyle w:val="ListBullet"/>
      </w:pPr>
      <w:r>
        <w:t xml:space="preserve">   8.3 Performance Issues</w:t>
      </w:r>
    </w:p>
    <w:p>
      <w:pPr>
        <w:pStyle w:val="ListBullet"/>
      </w:pPr>
      <w:r>
        <w:t xml:space="preserve">   8.4 Getting Help</w:t>
      </w:r>
    </w:p>
    <w:p>
      <w:pPr>
        <w:pStyle w:val="ListBullet"/>
      </w:pPr>
      <w:r>
        <w:t>9. BEST PRACTICES</w:t>
      </w:r>
    </w:p>
    <w:p>
      <w:pPr>
        <w:pStyle w:val="ListBullet"/>
      </w:pPr>
      <w:r>
        <w:t xml:space="preserve">   9.1 Document Organization</w:t>
      </w:r>
    </w:p>
    <w:p>
      <w:pPr>
        <w:pStyle w:val="ListBullet"/>
      </w:pPr>
      <w:r>
        <w:t xml:space="preserve">   9.2 Query Optimization</w:t>
      </w:r>
    </w:p>
    <w:p>
      <w:pPr>
        <w:pStyle w:val="ListBullet"/>
      </w:pPr>
      <w:r>
        <w:t xml:space="preserve">   9.3 System Maintenance</w:t>
      </w:r>
    </w:p>
    <w:p>
      <w:pPr>
        <w:pStyle w:val="ListBullet"/>
      </w:pPr>
      <w:r>
        <w:t>10. APPENDICES</w:t>
      </w:r>
    </w:p>
    <w:p>
      <w:pPr>
        <w:pStyle w:val="ListBullet"/>
      </w:pPr>
      <w:r>
        <w:t xml:space="preserve">   10.1 Keyboard Shortcuts</w:t>
      </w:r>
    </w:p>
    <w:p>
      <w:pPr>
        <w:pStyle w:val="ListBullet"/>
      </w:pPr>
      <w:r>
        <w:t xml:space="preserve">   10.2 File Locations</w:t>
      </w:r>
    </w:p>
    <w:p>
      <w:pPr>
        <w:pStyle w:val="ListBullet"/>
      </w:pPr>
      <w:r>
        <w:t xml:space="preserve">   10.3 Quick Reference</w:t>
      </w:r>
    </w:p>
    <w:p>
      <w:pPr>
        <w:pStyle w:val="ListBullet"/>
      </w:pPr>
      <w:r>
        <w:t xml:space="preserve">   10.4 Frequently Asked Questions</w:t>
      </w:r>
    </w:p>
    <w:p>
      <w:r>
        <w:br w:type="page"/>
      </w:r>
    </w:p>
    <w:p>
      <w:pPr>
        <w:pStyle w:val="Heading1"/>
      </w:pPr>
      <w:r>
        <w:t>1. INTRODUCTION</w:t>
      </w:r>
    </w:p>
    <w:p>
      <w:pPr>
        <w:pStyle w:val="Heading2"/>
      </w:pPr>
      <w:r>
        <w:t>1.1 About This Manual</w:t>
      </w:r>
    </w:p>
    <w:p>
      <w:r>
        <w:t>This user manual provides comprehensive instructions for using the PDF QA Chatbot System. It covers installation, setup, daily operations, and troubleshooting. This manual is designed for end users who want to extract information from PDF documents using natural language queries.</w:t>
      </w:r>
    </w:p>
    <w:p>
      <w:r>
        <w:t>This manual assumes basic computer literacy and familiarity with web browsers. No programming knowledge is required to use the system.</w:t>
      </w:r>
    </w:p>
    <w:p>
      <w:pPr>
        <w:pStyle w:val="Heading2"/>
      </w:pPr>
      <w:r>
        <w:t>1.2 System Overview</w:t>
      </w:r>
    </w:p>
    <w:p>
      <w:r>
        <w:t>The PDF QA Chatbot System is an intelligent question-answering application that allows you to:</w:t>
      </w:r>
    </w:p>
    <w:p>
      <w:pPr>
        <w:pStyle w:val="ListBullet"/>
      </w:pPr>
      <w:r>
        <w:t>Upload and process PDF documents</w:t>
      </w:r>
    </w:p>
    <w:p>
      <w:pPr>
        <w:pStyle w:val="ListBullet"/>
      </w:pPr>
      <w:r>
        <w:t>Ask questions in natural language</w:t>
      </w:r>
    </w:p>
    <w:p>
      <w:pPr>
        <w:pStyle w:val="ListBullet"/>
      </w:pPr>
      <w:r>
        <w:t>Receive instant answers based on document content</w:t>
      </w:r>
    </w:p>
    <w:p>
      <w:pPr>
        <w:pStyle w:val="ListBullet"/>
      </w:pPr>
      <w:r>
        <w:t>View source information and relevance scores</w:t>
      </w:r>
    </w:p>
    <w:p>
      <w:pPr>
        <w:pStyle w:val="ListBullet"/>
      </w:pPr>
      <w:r>
        <w:t>Search across multiple documents simultaneously</w:t>
      </w:r>
    </w:p>
    <w:p>
      <w:pPr>
        <w:pStyle w:val="ListBullet"/>
      </w:pPr>
      <w:r>
        <w:t>Work completely offline after initial setup</w:t>
      </w:r>
    </w:p>
    <w:p>
      <w:pPr>
        <w:pStyle w:val="Heading2"/>
      </w:pPr>
      <w:r>
        <w:t>1.3 Key Features</w:t>
      </w:r>
    </w:p>
    <w:p>
      <w:r>
        <w:t>The system provides the following key features:</w:t>
      </w:r>
    </w:p>
    <w:tbl>
      <w:tblPr>
        <w:tblStyle w:val="LightGrid-Accent1"/>
        <w:tblW w:type="auto" w:w="0"/>
        <w:tblLook w:firstColumn="1" w:firstRow="1" w:lastColumn="0" w:lastRow="0" w:noHBand="0" w:noVBand="1" w:val="04A0"/>
      </w:tblPr>
      <w:tblGrid>
        <w:gridCol w:w="4680"/>
        <w:gridCol w:w="4680"/>
      </w:tblGrid>
      <w:tr>
        <w:tc>
          <w:tcPr>
            <w:tcW w:type="dxa" w:w="4680"/>
          </w:tcPr>
          <w:p>
            <w:r>
              <w:t>Feature</w:t>
            </w:r>
          </w:p>
        </w:tc>
        <w:tc>
          <w:tcPr>
            <w:tcW w:type="dxa" w:w="4680"/>
          </w:tcPr>
          <w:p>
            <w:r>
              <w:t>Description</w:t>
            </w:r>
          </w:p>
        </w:tc>
      </w:tr>
      <w:tr>
        <w:tc>
          <w:tcPr>
            <w:tcW w:type="dxa" w:w="4680"/>
          </w:tcPr>
          <w:p>
            <w:r>
              <w:t>Fast PDF Processing</w:t>
            </w:r>
          </w:p>
        </w:tc>
        <w:tc>
          <w:tcPr>
            <w:tcW w:type="dxa" w:w="4680"/>
          </w:tcPr>
          <w:p>
            <w:r>
              <w:t>Quickly extracts and processes text from PDF documents</w:t>
            </w:r>
          </w:p>
        </w:tc>
      </w:tr>
      <w:tr>
        <w:tc>
          <w:tcPr>
            <w:tcW w:type="dxa" w:w="4680"/>
          </w:tcPr>
          <w:p>
            <w:r>
              <w:t>Semantic Search</w:t>
            </w:r>
          </w:p>
        </w:tc>
        <w:tc>
          <w:tcPr>
            <w:tcW w:type="dxa" w:w="4680"/>
          </w:tcPr>
          <w:p>
            <w:r>
              <w:t>Understands the meaning of your questions, not just keywords</w:t>
            </w:r>
          </w:p>
        </w:tc>
      </w:tr>
      <w:tr>
        <w:tc>
          <w:tcPr>
            <w:tcW w:type="dxa" w:w="4680"/>
          </w:tcPr>
          <w:p>
            <w:r>
              <w:t>Hybrid Search</w:t>
            </w:r>
          </w:p>
        </w:tc>
        <w:tc>
          <w:tcPr>
            <w:tcW w:type="dxa" w:w="4680"/>
          </w:tcPr>
          <w:p>
            <w:r>
              <w:t>Combines semantic understanding with keyword matching for better results</w:t>
            </w:r>
          </w:p>
        </w:tc>
      </w:tr>
      <w:tr>
        <w:tc>
          <w:tcPr>
            <w:tcW w:type="dxa" w:w="4680"/>
          </w:tcPr>
          <w:p>
            <w:r>
              <w:t>Multiple Documents</w:t>
            </w:r>
          </w:p>
        </w:tc>
        <w:tc>
          <w:tcPr>
            <w:tcW w:type="dxa" w:w="4680"/>
          </w:tcPr>
          <w:p>
            <w:r>
              <w:t>Search across multiple PDF files simultaneously</w:t>
            </w:r>
          </w:p>
        </w:tc>
      </w:tr>
      <w:tr>
        <w:tc>
          <w:tcPr>
            <w:tcW w:type="dxa" w:w="4680"/>
          </w:tcPr>
          <w:p>
            <w:r>
              <w:t>Offline Operation</w:t>
            </w:r>
          </w:p>
        </w:tc>
        <w:tc>
          <w:tcPr>
            <w:tcW w:type="dxa" w:w="4680"/>
          </w:tcPr>
          <w:p>
            <w:r>
              <w:t>Works completely offline after initial model download</w:t>
            </w:r>
          </w:p>
        </w:tc>
      </w:tr>
      <w:tr>
        <w:tc>
          <w:tcPr>
            <w:tcW w:type="dxa" w:w="4680"/>
          </w:tcPr>
          <w:p>
            <w:r>
              <w:t>Easy Interface</w:t>
            </w:r>
          </w:p>
        </w:tc>
        <w:tc>
          <w:tcPr>
            <w:tcW w:type="dxa" w:w="4680"/>
          </w:tcPr>
          <w:p>
            <w:r>
              <w:t>Simple web-based interface accessible from any browser</w:t>
            </w:r>
          </w:p>
        </w:tc>
      </w:tr>
      <w:tr>
        <w:tc>
          <w:tcPr>
            <w:tcW w:type="dxa" w:w="4680"/>
          </w:tcPr>
          <w:p>
            <w:r>
              <w:t>Source Tracking</w:t>
            </w:r>
          </w:p>
        </w:tc>
        <w:tc>
          <w:tcPr>
            <w:tcW w:type="dxa" w:w="4680"/>
          </w:tcPr>
          <w:p>
            <w:r>
              <w:t>See exactly which document and section contains the answer</w:t>
            </w:r>
          </w:p>
        </w:tc>
      </w:tr>
      <w:tr>
        <w:tc>
          <w:tcPr>
            <w:tcW w:type="dxa" w:w="4680"/>
          </w:tcPr>
          <w:p>
            <w:r>
              <w:t>Relevance Scoring</w:t>
            </w:r>
          </w:p>
        </w:tc>
        <w:tc>
          <w:tcPr>
            <w:tcW w:type="dxa" w:w="4680"/>
          </w:tcPr>
          <w:p>
            <w:r>
              <w:t>View similarity scores to assess result quality</w:t>
            </w:r>
          </w:p>
        </w:tc>
      </w:tr>
    </w:tbl>
    <w:p>
      <w:pPr>
        <w:pStyle w:val="Heading2"/>
      </w:pPr>
      <w:r>
        <w:t>1.4 System Requirements</w:t>
      </w:r>
    </w:p>
    <w:p>
      <w:r>
        <w:t>Before installing the system, ensure your computer meets these requirements:</w:t>
      </w:r>
    </w:p>
    <w:p>
      <w:pPr>
        <w:pStyle w:val="Heading3"/>
      </w:pPr>
      <w:r>
        <w:t>1.4.1 Hardware Requirements</w:t>
      </w:r>
    </w:p>
    <w:tbl>
      <w:tblPr>
        <w:tblStyle w:val="LightGrid-Accent1"/>
        <w:tblW w:type="auto" w:w="0"/>
        <w:tblLook w:firstColumn="1" w:firstRow="1" w:lastColumn="0" w:lastRow="0" w:noHBand="0" w:noVBand="1" w:val="04A0"/>
      </w:tblPr>
      <w:tblGrid>
        <w:gridCol w:w="3120"/>
        <w:gridCol w:w="3120"/>
        <w:gridCol w:w="3120"/>
      </w:tblGrid>
      <w:tr>
        <w:tc>
          <w:tcPr>
            <w:tcW w:type="dxa" w:w="3120"/>
          </w:tcPr>
          <w:p>
            <w:r>
              <w:t>Component</w:t>
            </w:r>
          </w:p>
        </w:tc>
        <w:tc>
          <w:tcPr>
            <w:tcW w:type="dxa" w:w="3120"/>
          </w:tcPr>
          <w:p>
            <w:r>
              <w:t>Minimum</w:t>
            </w:r>
          </w:p>
        </w:tc>
        <w:tc>
          <w:tcPr>
            <w:tcW w:type="dxa" w:w="3120"/>
          </w:tcPr>
          <w:p>
            <w:r>
              <w:t>Recommended</w:t>
            </w:r>
          </w:p>
        </w:tc>
      </w:tr>
      <w:tr>
        <w:tc>
          <w:tcPr>
            <w:tcW w:type="dxa" w:w="3120"/>
          </w:tcPr>
          <w:p>
            <w:r>
              <w:t>Processor</w:t>
            </w:r>
          </w:p>
        </w:tc>
        <w:tc>
          <w:tcPr>
            <w:tcW w:type="dxa" w:w="3120"/>
          </w:tcPr>
          <w:p>
            <w:r>
              <w:t>2 cores, 2.0 GHz</w:t>
            </w:r>
          </w:p>
        </w:tc>
        <w:tc>
          <w:tcPr>
            <w:tcW w:type="dxa" w:w="3120"/>
          </w:tcPr>
          <w:p>
            <w:r>
              <w:t>4+ cores, 3.0+ GHz</w:t>
            </w:r>
          </w:p>
        </w:tc>
      </w:tr>
      <w:tr>
        <w:tc>
          <w:tcPr>
            <w:tcW w:type="dxa" w:w="3120"/>
          </w:tcPr>
          <w:p>
            <w:r>
              <w:t>Memory (RAM)</w:t>
            </w:r>
          </w:p>
        </w:tc>
        <w:tc>
          <w:tcPr>
            <w:tcW w:type="dxa" w:w="3120"/>
          </w:tcPr>
          <w:p>
            <w:r>
              <w:t>4 GB</w:t>
            </w:r>
          </w:p>
        </w:tc>
        <w:tc>
          <w:tcPr>
            <w:tcW w:type="dxa" w:w="3120"/>
          </w:tcPr>
          <w:p>
            <w:r>
              <w:t>16 GB</w:t>
            </w:r>
          </w:p>
        </w:tc>
      </w:tr>
      <w:tr>
        <w:tc>
          <w:tcPr>
            <w:tcW w:type="dxa" w:w="3120"/>
          </w:tcPr>
          <w:p>
            <w:r>
              <w:t>Storage</w:t>
            </w:r>
          </w:p>
        </w:tc>
        <w:tc>
          <w:tcPr>
            <w:tcW w:type="dxa" w:w="3120"/>
          </w:tcPr>
          <w:p>
            <w:r>
              <w:t>2 GB free space</w:t>
            </w:r>
          </w:p>
        </w:tc>
        <w:tc>
          <w:tcPr>
            <w:tcW w:type="dxa" w:w="3120"/>
          </w:tcPr>
          <w:p>
            <w:r>
              <w:t>10 GB free space (SSD)</w:t>
            </w:r>
          </w:p>
        </w:tc>
      </w:tr>
      <w:tr>
        <w:tc>
          <w:tcPr>
            <w:tcW w:type="dxa" w:w="3120"/>
          </w:tcPr>
          <w:p>
            <w:r>
              <w:t>Display</w:t>
            </w:r>
          </w:p>
        </w:tc>
        <w:tc>
          <w:tcPr>
            <w:tcW w:type="dxa" w:w="3120"/>
          </w:tcPr>
          <w:p>
            <w:r>
              <w:t>1024x768</w:t>
            </w:r>
          </w:p>
        </w:tc>
        <w:tc>
          <w:tcPr>
            <w:tcW w:type="dxa" w:w="3120"/>
          </w:tcPr>
          <w:p>
            <w:r>
              <w:t>1920x1080 or higher</w:t>
            </w:r>
          </w:p>
        </w:tc>
      </w:tr>
      <w:tr>
        <w:tc>
          <w:tcPr>
            <w:tcW w:type="dxa" w:w="3120"/>
          </w:tcPr>
          <w:p>
            <w:r>
              <w:t>Network</w:t>
            </w:r>
          </w:p>
        </w:tc>
        <w:tc>
          <w:tcPr>
            <w:tcW w:type="dxa" w:w="3120"/>
          </w:tcPr>
          <w:p>
            <w:r>
              <w:t>Internet (initial setup)</w:t>
            </w:r>
          </w:p>
        </w:tc>
        <w:tc>
          <w:tcPr>
            <w:tcW w:type="dxa" w:w="3120"/>
          </w:tcPr>
          <w:p>
            <w:r>
              <w:t>Internet (initial setup)</w:t>
            </w:r>
          </w:p>
        </w:tc>
      </w:tr>
    </w:tbl>
    <w:p>
      <w:pPr>
        <w:pStyle w:val="Heading3"/>
      </w:pPr>
      <w:r>
        <w:t>1.4.2 Software Requirements</w:t>
      </w:r>
    </w:p>
    <w:p>
      <w:pPr>
        <w:pStyle w:val="ListBullet"/>
      </w:pPr>
      <w:r>
        <w:t>Operating System: Windows 10/11, Linux (Ubuntu 18.04+), or macOS 10.14+</w:t>
      </w:r>
    </w:p>
    <w:p>
      <w:pPr>
        <w:pStyle w:val="ListBullet"/>
      </w:pPr>
      <w:r>
        <w:t>Python: Version 3.8 or higher</w:t>
      </w:r>
    </w:p>
    <w:p>
      <w:pPr>
        <w:pStyle w:val="ListBullet"/>
      </w:pPr>
      <w:r>
        <w:t>Web Browser: Chrome, Firefox, Edge, or Safari (latest version)</w:t>
      </w:r>
    </w:p>
    <w:p>
      <w:pPr>
        <w:pStyle w:val="ListBullet"/>
      </w:pPr>
      <w:r>
        <w:t>Internet Connection: Required only for initial setup to download models</w:t>
      </w:r>
    </w:p>
    <w:p>
      <w:r>
        <w:br w:type="page"/>
      </w:r>
    </w:p>
    <w:p>
      <w:pPr>
        <w:pStyle w:val="Heading1"/>
      </w:pPr>
      <w:r>
        <w:t>2. INSTALLATION AND SETUP</w:t>
      </w:r>
    </w:p>
    <w:p>
      <w:pPr>
        <w:pStyle w:val="Heading2"/>
      </w:pPr>
      <w:r>
        <w:t>2.1 Prerequisites</w:t>
      </w:r>
    </w:p>
    <w:p>
      <w:r>
        <w:t>Before installation, ensure you have:</w:t>
      </w:r>
    </w:p>
    <w:p>
      <w:pPr>
        <w:pStyle w:val="ListBullet"/>
      </w:pPr>
      <w:r>
        <w:t>Python 3.8 or higher installed (check with: python --version)</w:t>
      </w:r>
    </w:p>
    <w:p>
      <w:pPr>
        <w:pStyle w:val="ListBullet"/>
      </w:pPr>
      <w:r>
        <w:t>pip package manager (comes with Python)</w:t>
      </w:r>
    </w:p>
    <w:p>
      <w:pPr>
        <w:pStyle w:val="ListBullet"/>
      </w:pPr>
      <w:r>
        <w:t>Administrator/root access (for installation)</w:t>
      </w:r>
    </w:p>
    <w:p>
      <w:pPr>
        <w:pStyle w:val="ListBullet"/>
      </w:pPr>
      <w:r>
        <w:t>Internet connection (for downloading dependencies)</w:t>
      </w:r>
    </w:p>
    <w:p>
      <w:pPr>
        <w:pStyle w:val="ListBullet"/>
      </w:pPr>
      <w:r>
        <w:t>At least 2 GB free disk space</w:t>
      </w:r>
    </w:p>
    <w:p>
      <w:pPr>
        <w:pStyle w:val="Heading2"/>
      </w:pPr>
      <w:r>
        <w:t>2.2 Installation Steps</w:t>
      </w:r>
    </w:p>
    <w:p>
      <w:pPr>
        <w:pStyle w:val="Heading3"/>
      </w:pPr>
      <w:r>
        <w:t>Step 1: Navigate to Project Directory</w:t>
      </w:r>
    </w:p>
    <w:p>
      <w:r>
        <w:t>Open a terminal or command prompt and navigate to the project folder:</w:t>
      </w:r>
    </w:p>
    <w:p>
      <w:pPr>
        <w:pStyle w:val="IntenseQuote"/>
      </w:pPr>
      <w:r>
        <w:t>```bash</w:t>
        <w:br/>
        <w:t>cd pdf_chatbot_lstm</w:t>
        <w:br/>
        <w:t>```</w:t>
      </w:r>
    </w:p>
    <w:p>
      <w:pPr>
        <w:pStyle w:val="Heading3"/>
      </w:pPr>
      <w:r>
        <w:t>Step 2: Create Virtual Environment (Recommended)</w:t>
      </w:r>
    </w:p>
    <w:p>
      <w:r>
        <w:t>Create a virtual environment to keep dependencies organized:</w:t>
      </w:r>
    </w:p>
    <w:p>
      <w:pPr>
        <w:pStyle w:val="IntenseQuote"/>
      </w:pPr>
      <w:r>
        <w:t>```bash</w:t>
        <w:br/>
        <w:t>python -m venv venv</w:t>
        <w:br/>
        <w:t>```</w:t>
      </w:r>
    </w:p>
    <w:p>
      <w:r>
        <w:t>Activate the virtual environment:</w:t>
      </w:r>
    </w:p>
    <w:p>
      <w:pPr>
        <w:pStyle w:val="IntenseQuote"/>
      </w:pPr>
      <w:r>
        <w:t>Windows:</w:t>
      </w:r>
    </w:p>
    <w:p>
      <w:pPr>
        <w:pStyle w:val="IntenseQuote"/>
      </w:pPr>
      <w:r>
        <w:t>```bash</w:t>
        <w:br/>
        <w:t>venv\Scripts\activate</w:t>
        <w:br/>
        <w:t>```</w:t>
      </w:r>
    </w:p>
    <w:p>
      <w:pPr>
        <w:pStyle w:val="IntenseQuote"/>
      </w:pPr>
      <w:r>
        <w:t>Linux/Mac:</w:t>
      </w:r>
    </w:p>
    <w:p>
      <w:pPr>
        <w:pStyle w:val="IntenseQuote"/>
      </w:pPr>
      <w:r>
        <w:t>```bash</w:t>
        <w:br/>
        <w:t>source venv/bin/activate</w:t>
        <w:br/>
        <w:t>```</w:t>
      </w:r>
    </w:p>
    <w:p>
      <w:pPr>
        <w:pStyle w:val="Heading3"/>
      </w:pPr>
      <w:r>
        <w:t>Step 3: Install Dependencies</w:t>
      </w:r>
    </w:p>
    <w:p>
      <w:r>
        <w:t>Install all required packages:</w:t>
      </w:r>
    </w:p>
    <w:p>
      <w:pPr>
        <w:pStyle w:val="IntenseQuote"/>
      </w:pPr>
      <w:r>
        <w:t>```bash</w:t>
        <w:br/>
        <w:t>pip install -r requirements_new.txt</w:t>
        <w:br/>
        <w:t>```</w:t>
      </w:r>
    </w:p>
    <w:p>
      <w:r>
        <w:t>Note: This may take 5-10 minutes depending on your internet connection. The system will download the pre-trained embedding model (~80MB) during the first run.</w:t>
      </w:r>
    </w:p>
    <w:p>
      <w:pPr>
        <w:pStyle w:val="Heading2"/>
      </w:pPr>
      <w:r>
        <w:t>2.3 Initial Configuration</w:t>
      </w:r>
    </w:p>
    <w:p>
      <w:r>
        <w:t>After installation, the system requires no additional configuration. The system will:</w:t>
      </w:r>
    </w:p>
    <w:p>
      <w:pPr>
        <w:pStyle w:val="ListBullet"/>
      </w:pPr>
      <w:r>
        <w:t>Automatically download the embedding model on first use</w:t>
      </w:r>
    </w:p>
    <w:p>
      <w:pPr>
        <w:pStyle w:val="ListBullet"/>
      </w:pPr>
      <w:r>
        <w:t>Create necessary directories (data/, models/)</w:t>
      </w:r>
    </w:p>
    <w:p>
      <w:pPr>
        <w:pStyle w:val="ListBullet"/>
      </w:pPr>
      <w:r>
        <w:t>Use default settings that work for most users</w:t>
      </w:r>
    </w:p>
    <w:p>
      <w:pPr>
        <w:pStyle w:val="ListBullet"/>
      </w:pPr>
      <w:r>
        <w:t>Store all data locally in the project directory</w:t>
      </w:r>
    </w:p>
    <w:p>
      <w:pPr>
        <w:pStyle w:val="Heading2"/>
      </w:pPr>
      <w:r>
        <w:t>2.4 Verification</w:t>
      </w:r>
    </w:p>
    <w:p>
      <w:r>
        <w:t>Verify installation by checking:</w:t>
      </w:r>
    </w:p>
    <w:p>
      <w:pPr>
        <w:pStyle w:val="ListBullet"/>
      </w:pPr>
      <w:r>
        <w:t>Python version: python --version (should show 3.8 or higher)</w:t>
      </w:r>
    </w:p>
    <w:p>
      <w:pPr>
        <w:pStyle w:val="ListBullet"/>
      </w:pPr>
      <w:r>
        <w:t>Package installation: pip list | findstr streamlit (Windows) or pip list | grep streamlit (Linux/Mac)</w:t>
      </w:r>
    </w:p>
    <w:p>
      <w:pPr>
        <w:pStyle w:val="ListBullet"/>
      </w:pPr>
      <w:r>
        <w:t>Run a test: python -c "import streamlit; print('OK')"</w:t>
      </w:r>
    </w:p>
    <w:p>
      <w:r>
        <w:br w:type="page"/>
      </w:r>
    </w:p>
    <w:p>
      <w:pPr>
        <w:pStyle w:val="Heading1"/>
      </w:pPr>
      <w:r>
        <w:t>3. GETTING STARTED</w:t>
      </w:r>
    </w:p>
    <w:p>
      <w:pPr>
        <w:pStyle w:val="Heading2"/>
      </w:pPr>
      <w:r>
        <w:t>3.1 Starting the Application</w:t>
      </w:r>
    </w:p>
    <w:p>
      <w:r>
        <w:t>To start the application:</w:t>
      </w:r>
    </w:p>
    <w:p>
      <w:pPr>
        <w:pStyle w:val="ListBullet"/>
      </w:pPr>
      <w:r>
        <w:t>1. Open a terminal or command prompt</w:t>
      </w:r>
    </w:p>
    <w:p>
      <w:pPr>
        <w:pStyle w:val="ListBullet"/>
      </w:pPr>
      <w:r>
        <w:t>2. Navigate to the project directory: cd pdf_chatbot_lstm</w:t>
      </w:r>
    </w:p>
    <w:p>
      <w:pPr>
        <w:pStyle w:val="ListBullet"/>
      </w:pPr>
      <w:r>
        <w:t>3. Activate virtual environment (if using): venv\Scripts\activate (Windows) or source venv/bin/activate (Linux/Mac)</w:t>
      </w:r>
    </w:p>
    <w:p>
      <w:pPr>
        <w:pStyle w:val="ListBullet"/>
      </w:pPr>
      <w:r>
        <w:t>4. Run the command: streamlit run app_new.py</w:t>
      </w:r>
    </w:p>
    <w:p>
      <w:pPr>
        <w:pStyle w:val="ListBullet"/>
      </w:pPr>
      <w:r>
        <w:t>5. Wait for the browser to open automatically (or navigate to http://localhost:8501)</w:t>
      </w:r>
    </w:p>
    <w:p>
      <w:pPr>
        <w:pStyle w:val="Heading2"/>
      </w:pPr>
      <w:r>
        <w:t>3.2 Understanding the Interface</w:t>
      </w:r>
    </w:p>
    <w:p>
      <w:r>
        <w:t>The web interface consists of:</w:t>
      </w:r>
    </w:p>
    <w:tbl>
      <w:tblPr>
        <w:tblStyle w:val="LightGrid-Accent1"/>
        <w:tblW w:type="auto" w:w="0"/>
        <w:tblLook w:firstColumn="1" w:firstRow="1" w:lastColumn="0" w:lastRow="0" w:noHBand="0" w:noVBand="1" w:val="04A0"/>
      </w:tblPr>
      <w:tblGrid>
        <w:gridCol w:w="4680"/>
        <w:gridCol w:w="4680"/>
      </w:tblGrid>
      <w:tr>
        <w:tc>
          <w:tcPr>
            <w:tcW w:type="dxa" w:w="4680"/>
          </w:tcPr>
          <w:p>
            <w:r>
              <w:t>Component</w:t>
            </w:r>
          </w:p>
        </w:tc>
        <w:tc>
          <w:tcPr>
            <w:tcW w:type="dxa" w:w="4680"/>
          </w:tcPr>
          <w:p>
            <w:r>
              <w:t>Description</w:t>
            </w:r>
          </w:p>
        </w:tc>
      </w:tr>
      <w:tr>
        <w:tc>
          <w:tcPr>
            <w:tcW w:type="dxa" w:w="4680"/>
          </w:tcPr>
          <w:p>
            <w:r>
              <w:t>Main Title</w:t>
            </w:r>
          </w:p>
        </w:tc>
        <w:tc>
          <w:tcPr>
            <w:tcW w:type="dxa" w:w="4680"/>
          </w:tcPr>
          <w:p>
            <w:r>
              <w:t>PDF QA System - Query Interface</w:t>
            </w:r>
          </w:p>
        </w:tc>
      </w:tr>
      <w:tr>
        <w:tc>
          <w:tcPr>
            <w:tcW w:type="dxa" w:w="4680"/>
          </w:tcPr>
          <w:p>
            <w:r>
              <w:t>Query Input Box</w:t>
            </w:r>
          </w:p>
        </w:tc>
        <w:tc>
          <w:tcPr>
            <w:tcW w:type="dxa" w:w="4680"/>
          </w:tcPr>
          <w:p>
            <w:r>
              <w:t>Type your questions here</w:t>
            </w:r>
          </w:p>
        </w:tc>
      </w:tr>
      <w:tr>
        <w:tc>
          <w:tcPr>
            <w:tcW w:type="dxa" w:w="4680"/>
          </w:tcPr>
          <w:p>
            <w:r>
              <w:t>Search Button</w:t>
            </w:r>
          </w:p>
        </w:tc>
        <w:tc>
          <w:tcPr>
            <w:tcW w:type="dxa" w:w="4680"/>
          </w:tcPr>
          <w:p>
            <w:r>
              <w:t>Submit your query</w:t>
            </w:r>
          </w:p>
        </w:tc>
      </w:tr>
      <w:tr>
        <w:tc>
          <w:tcPr>
            <w:tcW w:type="dxa" w:w="4680"/>
          </w:tcPr>
          <w:p>
            <w:r>
              <w:t>Answer Display Area</w:t>
            </w:r>
          </w:p>
        </w:tc>
        <w:tc>
          <w:tcPr>
            <w:tcW w:type="dxa" w:w="4680"/>
          </w:tcPr>
          <w:p>
            <w:r>
              <w:t>Shows retrieved information and answers</w:t>
            </w:r>
          </w:p>
        </w:tc>
      </w:tr>
      <w:tr>
        <w:tc>
          <w:tcPr>
            <w:tcW w:type="dxa" w:w="4680"/>
          </w:tcPr>
          <w:p>
            <w:r>
              <w:t>Sidebar</w:t>
            </w:r>
          </w:p>
        </w:tc>
        <w:tc>
          <w:tcPr>
            <w:tcW w:type="dxa" w:w="4680"/>
          </w:tcPr>
          <w:p>
            <w:r>
              <w:t>System status, settings, and document selection</w:t>
            </w:r>
          </w:p>
        </w:tc>
      </w:tr>
      <w:tr>
        <w:tc>
          <w:tcPr>
            <w:tcW w:type="dxa" w:w="4680"/>
          </w:tcPr>
          <w:p>
            <w:r>
              <w:t>System Status</w:t>
            </w:r>
          </w:p>
        </w:tc>
        <w:tc>
          <w:tcPr>
            <w:tcW w:type="dxa" w:w="4680"/>
          </w:tcPr>
          <w:p>
            <w:r>
              <w:t>Shows if system is ready and loaded</w:t>
            </w:r>
          </w:p>
        </w:tc>
      </w:tr>
      <w:tr>
        <w:tc>
          <w:tcPr>
            <w:tcW w:type="dxa" w:w="4680"/>
          </w:tcPr>
          <w:p>
            <w:r>
              <w:t>Chunks Count</w:t>
            </w:r>
          </w:p>
        </w:tc>
        <w:tc>
          <w:tcPr>
            <w:tcW w:type="dxa" w:w="4680"/>
          </w:tcPr>
          <w:p>
            <w:r>
              <w:t>Number of processed text chunks</w:t>
            </w:r>
          </w:p>
        </w:tc>
      </w:tr>
      <w:tr>
        <w:tc>
          <w:tcPr>
            <w:tcW w:type="dxa" w:w="4680"/>
          </w:tcPr>
          <w:p>
            <w:r>
              <w:t>Embeddings Info</w:t>
            </w:r>
          </w:p>
        </w:tc>
        <w:tc>
          <w:tcPr>
            <w:tcW w:type="dxa" w:w="4680"/>
          </w:tcPr>
          <w:p>
            <w:r>
              <w:t>Shows embedding dimensions</w:t>
            </w:r>
          </w:p>
        </w:tc>
      </w:tr>
      <w:tr>
        <w:tc>
          <w:tcPr>
            <w:tcW w:type="dxa" w:w="4680"/>
          </w:tcPr>
          <w:p>
            <w:r>
              <w:t>Trained Files</w:t>
            </w:r>
          </w:p>
        </w:tc>
        <w:tc>
          <w:tcPr>
            <w:tcW w:type="dxa" w:w="4680"/>
          </w:tcPr>
          <w:p>
            <w:r>
              <w:t>List of processed PDF documents</w:t>
            </w:r>
          </w:p>
        </w:tc>
      </w:tr>
      <w:tr>
        <w:tc>
          <w:tcPr>
            <w:tcW w:type="dxa" w:w="4680"/>
          </w:tcPr>
          <w:p>
            <w:r>
              <w:t>Query Settings</w:t>
            </w:r>
          </w:p>
        </w:tc>
        <w:tc>
          <w:tcPr>
            <w:tcW w:type="dxa" w:w="4680"/>
          </w:tcPr>
          <w:p>
            <w:r>
              <w:t>Top-K results slider and file filter</w:t>
            </w:r>
          </w:p>
        </w:tc>
      </w:tr>
    </w:tbl>
    <w:p>
      <w:pPr>
        <w:pStyle w:val="Heading2"/>
      </w:pPr>
      <w:r>
        <w:t>3.3 First-Time Setup</w:t>
      </w:r>
    </w:p>
    <w:p>
      <w:r>
        <w:t>Before you can ask questions, you need to process your PDF documents:</w:t>
      </w:r>
    </w:p>
    <w:p>
      <w:pPr>
        <w:pStyle w:val="ListBullet"/>
      </w:pPr>
      <w:r>
        <w:t>Step 1: Prepare your PDF files (ensure they are text-based, not scanned images)</w:t>
      </w:r>
    </w:p>
    <w:p>
      <w:pPr>
        <w:pStyle w:val="ListBullet"/>
      </w:pPr>
      <w:r>
        <w:t>Step 2: Place PDFs in a folder or note their file paths</w:t>
      </w:r>
    </w:p>
    <w:p>
      <w:pPr>
        <w:pStyle w:val="ListBullet"/>
      </w:pPr>
      <w:r>
        <w:t>Step 3: Open a terminal and run: python train_model.py</w:t>
      </w:r>
    </w:p>
    <w:p>
      <w:pPr>
        <w:pStyle w:val="ListBullet"/>
      </w:pPr>
      <w:r>
        <w:t>Step 4: Follow the prompts to load your PDFs</w:t>
      </w:r>
    </w:p>
    <w:p>
      <w:pPr>
        <w:pStyle w:val="ListBullet"/>
      </w:pPr>
      <w:r>
        <w:t>Step 5: Wait for processing to complete (you'll see progress messages)</w:t>
      </w:r>
    </w:p>
    <w:p>
      <w:pPr>
        <w:pStyle w:val="ListBullet"/>
      </w:pPr>
      <w:r>
        <w:t>Step 6: Return to the Streamlit interface and start asking questions!</w:t>
      </w:r>
    </w:p>
    <w:p>
      <w:r>
        <w:br w:type="page"/>
      </w:r>
    </w:p>
    <w:p>
      <w:pPr>
        <w:pStyle w:val="Heading1"/>
      </w:pPr>
      <w:r>
        <w:t>4. WORKING WITH PDF DOCUMENTS</w:t>
      </w:r>
    </w:p>
    <w:p>
      <w:pPr>
        <w:pStyle w:val="Heading2"/>
      </w:pPr>
      <w:r>
        <w:t>4.1 Preparing PDF Documents</w:t>
      </w:r>
    </w:p>
    <w:p>
      <w:r>
        <w:t>Before loading PDFs, ensure:</w:t>
      </w:r>
    </w:p>
    <w:p>
      <w:pPr>
        <w:pStyle w:val="ListBullet"/>
      </w:pPr>
      <w:r>
        <w:t>PDFs are text-based (not scanned images)</w:t>
      </w:r>
    </w:p>
    <w:p>
      <w:pPr>
        <w:pStyle w:val="ListBullet"/>
      </w:pPr>
      <w:r>
        <w:t>PDFs have extractable text layers</w:t>
      </w:r>
    </w:p>
    <w:p>
      <w:pPr>
        <w:pStyle w:val="ListBullet"/>
      </w:pPr>
      <w:r>
        <w:t>PDFs are readable and not corrupted</w:t>
      </w:r>
    </w:p>
    <w:p>
      <w:pPr>
        <w:pStyle w:val="ListBullet"/>
      </w:pPr>
      <w:r>
        <w:t>You have read permissions for the PDF files</w:t>
      </w:r>
    </w:p>
    <w:p>
      <w:pPr>
        <w:pStyle w:val="ListBullet"/>
      </w:pPr>
      <w:r>
        <w:t>PDFs are in a format the system can process</w:t>
      </w:r>
    </w:p>
    <w:p>
      <w:r>
        <w:t>Note: Scanned PDFs (image-based) will not work properly. The system requires PDFs with actual text content that can be extracted.</w:t>
      </w:r>
    </w:p>
    <w:p>
      <w:pPr>
        <w:pStyle w:val="Heading2"/>
      </w:pPr>
      <w:r>
        <w:t>4.2 Loading PDF Documents</w:t>
      </w:r>
    </w:p>
    <w:p>
      <w:r>
        <w:t>To load PDF documents:</w:t>
      </w:r>
    </w:p>
    <w:p>
      <w:pPr>
        <w:pStyle w:val="ListBullet"/>
      </w:pPr>
      <w:r>
        <w:t>Open a terminal or command prompt</w:t>
      </w:r>
    </w:p>
    <w:p>
      <w:pPr>
        <w:pStyle w:val="ListBullet"/>
      </w:pPr>
      <w:r>
        <w:t>Navigate to the project directory</w:t>
      </w:r>
    </w:p>
    <w:p>
      <w:pPr>
        <w:pStyle w:val="ListBullet"/>
      </w:pPr>
      <w:r>
        <w:t>Activate virtual environment (if using)</w:t>
      </w:r>
    </w:p>
    <w:p>
      <w:pPr>
        <w:pStyle w:val="ListBullet"/>
      </w:pPr>
      <w:r>
        <w:t>Run: python train_model.py</w:t>
      </w:r>
    </w:p>
    <w:p>
      <w:pPr>
        <w:pStyle w:val="ListBullet"/>
      </w:pPr>
      <w:r>
        <w:t>When prompted, choose one of the following:</w:t>
      </w:r>
    </w:p>
    <w:p>
      <w:pPr>
        <w:pStyle w:val="ListBullet"/>
      </w:pPr>
      <w:r>
        <w:t xml:space="preserve">  - Enter path to folder containing PDFs (e.g., C:\Users\YourName\Documents\my_pdfs)</w:t>
      </w:r>
    </w:p>
    <w:p>
      <w:pPr>
        <w:pStyle w:val="ListBullet"/>
      </w:pPr>
      <w:r>
        <w:t xml:space="preserve">  - Enter path to a single PDF file (e.g., C:\Users\YourName\Documents\report.pdf)</w:t>
      </w:r>
    </w:p>
    <w:p>
      <w:pPr>
        <w:pStyle w:val="ListBullet"/>
      </w:pPr>
      <w:r>
        <w:t>Wait for the system to process your PDFs</w:t>
      </w:r>
    </w:p>
    <w:p>
      <w:pPr>
        <w:pStyle w:val="ListBullet"/>
      </w:pPr>
      <w:r>
        <w:t>You'll see messages indicating progress and completion</w:t>
      </w:r>
    </w:p>
    <w:p>
      <w:pPr>
        <w:pStyle w:val="Heading2"/>
      </w:pPr>
      <w:r>
        <w:t>4.3 Processing Documents</w:t>
      </w:r>
    </w:p>
    <w:p>
      <w:r>
        <w:t>During processing, the system will:</w:t>
      </w:r>
    </w:p>
    <w:p>
      <w:pPr>
        <w:pStyle w:val="ListBullet"/>
      </w:pPr>
      <w:r>
        <w:t>Extract text from each PDF page</w:t>
      </w:r>
    </w:p>
    <w:p>
      <w:pPr>
        <w:pStyle w:val="ListBullet"/>
      </w:pPr>
      <w:r>
        <w:t>Split text into intelligent chunks (preserving context)</w:t>
      </w:r>
    </w:p>
    <w:p>
      <w:pPr>
        <w:pStyle w:val="ListBullet"/>
      </w:pPr>
      <w:r>
        <w:t>Generate semantic embeddings for each chunk</w:t>
      </w:r>
    </w:p>
    <w:p>
      <w:pPr>
        <w:pStyle w:val="ListBullet"/>
      </w:pPr>
      <w:r>
        <w:t>Store chunks and embeddings for future queries</w:t>
      </w:r>
    </w:p>
    <w:p>
      <w:pPr>
        <w:pStyle w:val="ListBullet"/>
      </w:pPr>
      <w:r>
        <w:t>Display progress information</w:t>
      </w:r>
    </w:p>
    <w:p>
      <w:r>
        <w:t>Processing time depends on PDF size and number of pages. Small PDFs (10 pages) typically take 10-30 seconds, while larger PDFs may take several minutes.</w:t>
      </w:r>
    </w:p>
    <w:p>
      <w:pPr>
        <w:pStyle w:val="Heading2"/>
      </w:pPr>
      <w:r>
        <w:t>4.4 Managing Document Collections</w:t>
      </w:r>
    </w:p>
    <w:p>
      <w:r>
        <w:t>You can manage your document collection by:</w:t>
      </w:r>
    </w:p>
    <w:p>
      <w:pPr>
        <w:pStyle w:val="ListBullet"/>
      </w:pPr>
      <w:r>
        <w:t>Adding new PDFs: Run train_model.py again with new PDF paths</w:t>
      </w:r>
    </w:p>
    <w:p>
      <w:pPr>
        <w:pStyle w:val="ListBullet"/>
      </w:pPr>
      <w:r>
        <w:t>The system automatically merges new PDFs with existing ones</w:t>
      </w:r>
    </w:p>
    <w:p>
      <w:pPr>
        <w:pStyle w:val="ListBullet"/>
      </w:pPr>
      <w:r>
        <w:t>Old PDFs remain in the system when you add new ones</w:t>
      </w:r>
    </w:p>
    <w:p>
      <w:pPr>
        <w:pStyle w:val="ListBullet"/>
      </w:pPr>
      <w:r>
        <w:t>To remove PDFs: Delete the data folder and reprocess only desired PDFs</w:t>
      </w:r>
    </w:p>
    <w:p>
      <w:pPr>
        <w:pStyle w:val="ListBullet"/>
      </w:pPr>
      <w:r>
        <w:t>View processed files: Check the "Trained Files" section in the sidebar</w:t>
      </w:r>
    </w:p>
    <w:p>
      <w:r>
        <w:br w:type="page"/>
      </w:r>
    </w:p>
    <w:p>
      <w:pPr>
        <w:pStyle w:val="Heading1"/>
      </w:pPr>
      <w:r>
        <w:t>5. ASKING QUESTIONS</w:t>
      </w:r>
    </w:p>
    <w:p>
      <w:pPr>
        <w:pStyle w:val="Heading2"/>
      </w:pPr>
      <w:r>
        <w:t>5.1 How to Ask Questions</w:t>
      </w:r>
    </w:p>
    <w:p>
      <w:r>
        <w:t>The system understands natural language questions. Simply type your question as you would ask a person, and the system will find relevant information from your documents.</w:t>
      </w:r>
    </w:p>
    <w:p>
      <w:r>
        <w:t>Best practices for asking questions:</w:t>
      </w:r>
    </w:p>
    <w:p>
      <w:pPr>
        <w:pStyle w:val="ListBullet"/>
      </w:pPr>
      <w:r>
        <w:t>Use complete sentences: "What is machine learning?" instead of "machine learning?"</w:t>
      </w:r>
    </w:p>
    <w:p>
      <w:pPr>
        <w:pStyle w:val="ListBullet"/>
      </w:pPr>
      <w:r>
        <w:t>Be specific: "What is the budget for project X?" is better than "Tell me about money"</w:t>
      </w:r>
    </w:p>
    <w:p>
      <w:pPr>
        <w:pStyle w:val="ListBullet"/>
      </w:pPr>
      <w:r>
        <w:t>Include key terms: Use important words from your documents</w:t>
      </w:r>
    </w:p>
    <w:p>
      <w:pPr>
        <w:pStyle w:val="ListBullet"/>
      </w:pPr>
      <w:r>
        <w:t>Ask one question at a time: Break complex queries into simpler ones</w:t>
      </w:r>
    </w:p>
    <w:p>
      <w:pPr>
        <w:pStyle w:val="ListBullet"/>
      </w:pPr>
      <w:r>
        <w:t>Use question words: What, How, When, Where, Why, Who</w:t>
      </w:r>
    </w:p>
    <w:p>
      <w:pPr>
        <w:pStyle w:val="Heading2"/>
      </w:pPr>
      <w:r>
        <w:t>5.2 Question Types and Examples</w:t>
      </w:r>
    </w:p>
    <w:p>
      <w:r>
        <w:t>The system can answer various types of questions:</w:t>
      </w:r>
    </w:p>
    <w:tbl>
      <w:tblPr>
        <w:tblStyle w:val="LightGrid-Accent1"/>
        <w:tblW w:type="auto" w:w="0"/>
        <w:tblLook w:firstColumn="1" w:firstRow="1" w:lastColumn="0" w:lastRow="0" w:noHBand="0" w:noVBand="1" w:val="04A0"/>
      </w:tblPr>
      <w:tblGrid>
        <w:gridCol w:w="3120"/>
        <w:gridCol w:w="3120"/>
        <w:gridCol w:w="3120"/>
      </w:tblGrid>
      <w:tr>
        <w:tc>
          <w:tcPr>
            <w:tcW w:type="dxa" w:w="3120"/>
          </w:tcPr>
          <w:p>
            <w:r>
              <w:t>Question Type</w:t>
            </w:r>
          </w:p>
        </w:tc>
        <w:tc>
          <w:tcPr>
            <w:tcW w:type="dxa" w:w="3120"/>
          </w:tcPr>
          <w:p>
            <w:r>
              <w:t>Example</w:t>
            </w:r>
          </w:p>
        </w:tc>
        <w:tc>
          <w:tcPr>
            <w:tcW w:type="dxa" w:w="3120"/>
          </w:tcPr>
          <w:p>
            <w:r>
              <w:t>Use Case</w:t>
            </w:r>
          </w:p>
        </w:tc>
      </w:tr>
      <w:tr>
        <w:tc>
          <w:tcPr>
            <w:tcW w:type="dxa" w:w="3120"/>
          </w:tcPr>
          <w:p>
            <w:r>
              <w:t>Factual</w:t>
            </w:r>
          </w:p>
        </w:tc>
        <w:tc>
          <w:tcPr>
            <w:tcW w:type="dxa" w:w="3120"/>
          </w:tcPr>
          <w:p>
            <w:r>
              <w:t>What is the main topic of this document?</w:t>
            </w:r>
          </w:p>
        </w:tc>
        <w:tc>
          <w:tcPr>
            <w:tcW w:type="dxa" w:w="3120"/>
          </w:tcPr>
          <w:p>
            <w:r>
              <w:t>Getting overview information</w:t>
            </w:r>
          </w:p>
        </w:tc>
      </w:tr>
      <w:tr>
        <w:tc>
          <w:tcPr>
            <w:tcW w:type="dxa" w:w="3120"/>
          </w:tcPr>
          <w:p>
            <w:r>
              <w:t>Definition</w:t>
            </w:r>
          </w:p>
        </w:tc>
        <w:tc>
          <w:tcPr>
            <w:tcW w:type="dxa" w:w="3120"/>
          </w:tcPr>
          <w:p>
            <w:r>
              <w:t>What does artificial intelligence mean?</w:t>
            </w:r>
          </w:p>
        </w:tc>
        <w:tc>
          <w:tcPr>
            <w:tcW w:type="dxa" w:w="3120"/>
          </w:tcPr>
          <w:p>
            <w:r>
              <w:t>Understanding concepts</w:t>
            </w:r>
          </w:p>
        </w:tc>
      </w:tr>
      <w:tr>
        <w:tc>
          <w:tcPr>
            <w:tcW w:type="dxa" w:w="3120"/>
          </w:tcPr>
          <w:p>
            <w:r>
              <w:t>Comparison</w:t>
            </w:r>
          </w:p>
        </w:tc>
        <w:tc>
          <w:tcPr>
            <w:tcW w:type="dxa" w:w="3120"/>
          </w:tcPr>
          <w:p>
            <w:r>
              <w:t>What are the differences between X and Y?</w:t>
            </w:r>
          </w:p>
        </w:tc>
        <w:tc>
          <w:tcPr>
            <w:tcW w:type="dxa" w:w="3120"/>
          </w:tcPr>
          <w:p>
            <w:r>
              <w:t>Comparing concepts</w:t>
            </w:r>
          </w:p>
        </w:tc>
      </w:tr>
      <w:tr>
        <w:tc>
          <w:tcPr>
            <w:tcW w:type="dxa" w:w="3120"/>
          </w:tcPr>
          <w:p>
            <w:r>
              <w:t>How-to</w:t>
            </w:r>
          </w:p>
        </w:tc>
        <w:tc>
          <w:tcPr>
            <w:tcW w:type="dxa" w:w="3120"/>
          </w:tcPr>
          <w:p>
            <w:r>
              <w:t>How do I implement this feature?</w:t>
            </w:r>
          </w:p>
        </w:tc>
        <w:tc>
          <w:tcPr>
            <w:tcW w:type="dxa" w:w="3120"/>
          </w:tcPr>
          <w:p>
            <w:r>
              <w:t>Procedural information</w:t>
            </w:r>
          </w:p>
        </w:tc>
      </w:tr>
      <w:tr>
        <w:tc>
          <w:tcPr>
            <w:tcW w:type="dxa" w:w="3120"/>
          </w:tcPr>
          <w:p>
            <w:r>
              <w:t>Summary</w:t>
            </w:r>
          </w:p>
        </w:tc>
        <w:tc>
          <w:tcPr>
            <w:tcW w:type="dxa" w:w="3120"/>
          </w:tcPr>
          <w:p>
            <w:r>
              <w:t>What are the key points in chapter 3?</w:t>
            </w:r>
          </w:p>
        </w:tc>
        <w:tc>
          <w:tcPr>
            <w:tcW w:type="dxa" w:w="3120"/>
          </w:tcPr>
          <w:p>
            <w:r>
              <w:t>Summarizing content</w:t>
            </w:r>
          </w:p>
        </w:tc>
      </w:tr>
      <w:tr>
        <w:tc>
          <w:tcPr>
            <w:tcW w:type="dxa" w:w="3120"/>
          </w:tcPr>
          <w:p>
            <w:r>
              <w:t>Specific</w:t>
            </w:r>
          </w:p>
        </w:tc>
        <w:tc>
          <w:tcPr>
            <w:tcW w:type="dxa" w:w="3120"/>
          </w:tcPr>
          <w:p>
            <w:r>
              <w:t>What is the budget for project X?</w:t>
            </w:r>
          </w:p>
        </w:tc>
        <w:tc>
          <w:tcPr>
            <w:tcW w:type="dxa" w:w="3120"/>
          </w:tcPr>
          <w:p>
            <w:r>
              <w:t>Finding specific data</w:t>
            </w:r>
          </w:p>
        </w:tc>
      </w:tr>
      <w:tr>
        <w:tc>
          <w:tcPr>
            <w:tcW w:type="dxa" w:w="3120"/>
          </w:tcPr>
          <w:p>
            <w:r>
              <w:t>List</w:t>
            </w:r>
          </w:p>
        </w:tc>
        <w:tc>
          <w:tcPr>
            <w:tcW w:type="dxa" w:w="3120"/>
          </w:tcPr>
          <w:p>
            <w:r>
              <w:t>What are the main features?</w:t>
            </w:r>
          </w:p>
        </w:tc>
        <w:tc>
          <w:tcPr>
            <w:tcW w:type="dxa" w:w="3120"/>
          </w:tcPr>
          <w:p>
            <w:r>
              <w:t>Getting lists of items</w:t>
            </w:r>
          </w:p>
        </w:tc>
      </w:tr>
      <w:tr>
        <w:tc>
          <w:tcPr>
            <w:tcW w:type="dxa" w:w="3120"/>
          </w:tcPr>
          <w:p>
            <w:r>
              <w:t>Explanation</w:t>
            </w:r>
          </w:p>
        </w:tc>
        <w:tc>
          <w:tcPr>
            <w:tcW w:type="dxa" w:w="3120"/>
          </w:tcPr>
          <w:p>
            <w:r>
              <w:t>Why is this approach recommended?</w:t>
            </w:r>
          </w:p>
        </w:tc>
        <w:tc>
          <w:tcPr>
            <w:tcW w:type="dxa" w:w="3120"/>
          </w:tcPr>
          <w:p>
            <w:r>
              <w:t>Understanding reasoning</w:t>
            </w:r>
          </w:p>
        </w:tc>
      </w:tr>
    </w:tbl>
    <w:p>
      <w:pPr>
        <w:pStyle w:val="Heading2"/>
      </w:pPr>
      <w:r>
        <w:t>5.3 Tips for Better Results</w:t>
      </w:r>
    </w:p>
    <w:p>
      <w:r>
        <w:t>To get the best results from your queries:</w:t>
      </w:r>
    </w:p>
    <w:p>
      <w:pPr>
        <w:pStyle w:val="ListBullet"/>
      </w:pPr>
      <w:r>
        <w:t>Use specific keywords that appear in your documents</w:t>
      </w:r>
    </w:p>
    <w:p>
      <w:pPr>
        <w:pStyle w:val="ListBullet"/>
      </w:pPr>
      <w:r>
        <w:t>Match the language and terminology used in your PDFs</w:t>
      </w:r>
    </w:p>
    <w:p>
      <w:pPr>
        <w:pStyle w:val="ListBullet"/>
      </w:pPr>
      <w:r>
        <w:t>Try rephrasing if initial results are not satisfactory</w:t>
      </w:r>
    </w:p>
    <w:p>
      <w:pPr>
        <w:pStyle w:val="ListBullet"/>
      </w:pPr>
      <w:r>
        <w:t>Use the document filter to focus on specific PDFs</w:t>
      </w:r>
    </w:p>
    <w:p>
      <w:pPr>
        <w:pStyle w:val="ListBullet"/>
      </w:pPr>
      <w:r>
        <w:t>Adjust the Top-K slider to get more or fewer results</w:t>
      </w:r>
    </w:p>
    <w:p>
      <w:pPr>
        <w:pStyle w:val="ListBullet"/>
      </w:pPr>
      <w:r>
        <w:t>Review similarity scores to assess result relevance</w:t>
      </w:r>
    </w:p>
    <w:p>
      <w:pPr>
        <w:pStyle w:val="Heading2"/>
      </w:pPr>
      <w:r>
        <w:t>5.4 Filtering by Document</w:t>
      </w:r>
    </w:p>
    <w:p>
      <w:r>
        <w:t>You can search within specific PDF files by selecting them in the sidebar. This is useful when:</w:t>
      </w:r>
    </w:p>
    <w:p>
      <w:pPr>
        <w:pStyle w:val="ListBullet"/>
      </w:pPr>
      <w:r>
        <w:t>You have many PDFs and want to focus on specific documents</w:t>
      </w:r>
    </w:p>
    <w:p>
      <w:pPr>
        <w:pStyle w:val="ListBullet"/>
      </w:pPr>
      <w:r>
        <w:t>You know which document contains the information you need</w:t>
      </w:r>
    </w:p>
    <w:p>
      <w:pPr>
        <w:pStyle w:val="ListBullet"/>
      </w:pPr>
      <w:r>
        <w:t>You want to compare information across different documents</w:t>
      </w:r>
    </w:p>
    <w:p>
      <w:pPr>
        <w:pStyle w:val="ListBullet"/>
      </w:pPr>
      <w:r>
        <w:t>You want faster results by limiting the search scope</w:t>
      </w:r>
    </w:p>
    <w:p>
      <w:r>
        <w:br w:type="page"/>
      </w:r>
    </w:p>
    <w:p>
      <w:pPr>
        <w:pStyle w:val="Heading1"/>
      </w:pPr>
      <w:r>
        <w:t>6. UNDERSTANDING RESULTS</w:t>
      </w:r>
    </w:p>
    <w:p>
      <w:pPr>
        <w:pStyle w:val="Heading2"/>
      </w:pPr>
      <w:r>
        <w:t>6.1 Result Format</w:t>
      </w:r>
    </w:p>
    <w:p>
      <w:r>
        <w:t>The system displays results in a structured format:</w:t>
      </w:r>
    </w:p>
    <w:p>
      <w:pPr>
        <w:pStyle w:val="ListBullet"/>
      </w:pPr>
      <w:r>
        <w:t>Main Answer: The most relevant information retrieved from documents</w:t>
      </w:r>
    </w:p>
    <w:p>
      <w:pPr>
        <w:pStyle w:val="ListBullet"/>
      </w:pPr>
      <w:r>
        <w:t>Retrieved Chunks: Actual text excerpts from your PDFs</w:t>
      </w:r>
    </w:p>
    <w:p>
      <w:pPr>
        <w:pStyle w:val="ListBullet"/>
      </w:pPr>
      <w:r>
        <w:t>Similarity Scores: Numerical scores (0-1) indicating relevance</w:t>
      </w:r>
    </w:p>
    <w:p>
      <w:pPr>
        <w:pStyle w:val="ListBullet"/>
      </w:pPr>
      <w:r>
        <w:t>Source Documents: Which PDF files contain the information</w:t>
      </w:r>
    </w:p>
    <w:p>
      <w:pPr>
        <w:pStyle w:val="ListBullet"/>
      </w:pPr>
      <w:r>
        <w:t>Chunk Details: Position and context information</w:t>
      </w:r>
    </w:p>
    <w:p>
      <w:pPr>
        <w:pStyle w:val="Heading2"/>
      </w:pPr>
      <w:r>
        <w:t>6.2 Similarity Scores</w:t>
      </w:r>
    </w:p>
    <w:p>
      <w:r>
        <w:t>Understanding similarity scores:</w:t>
      </w:r>
    </w:p>
    <w:tbl>
      <w:tblPr>
        <w:tblStyle w:val="LightGrid-Accent1"/>
        <w:tblW w:type="auto" w:w="0"/>
        <w:tblLook w:firstColumn="1" w:firstRow="1" w:lastColumn="0" w:lastRow="0" w:noHBand="0" w:noVBand="1" w:val="04A0"/>
      </w:tblPr>
      <w:tblGrid>
        <w:gridCol w:w="4680"/>
        <w:gridCol w:w="4680"/>
      </w:tblGrid>
      <w:tr>
        <w:tc>
          <w:tcPr>
            <w:tcW w:type="dxa" w:w="4680"/>
          </w:tcPr>
          <w:p>
            <w:r>
              <w:t>Score Range</w:t>
            </w:r>
          </w:p>
        </w:tc>
        <w:tc>
          <w:tcPr>
            <w:tcW w:type="dxa" w:w="4680"/>
          </w:tcPr>
          <w:p>
            <w:r>
              <w:t>Meaning</w:t>
            </w:r>
          </w:p>
        </w:tc>
      </w:tr>
      <w:tr>
        <w:tc>
          <w:tcPr>
            <w:tcW w:type="dxa" w:w="4680"/>
          </w:tcPr>
          <w:p>
            <w:r>
              <w:t>0.9 - 1.0</w:t>
            </w:r>
          </w:p>
        </w:tc>
        <w:tc>
          <w:tcPr>
            <w:tcW w:type="dxa" w:w="4680"/>
          </w:tcPr>
          <w:p>
            <w:r>
              <w:t>Excellent match - highly relevant to your question</w:t>
            </w:r>
          </w:p>
        </w:tc>
      </w:tr>
      <w:tr>
        <w:tc>
          <w:tcPr>
            <w:tcW w:type="dxa" w:w="4680"/>
          </w:tcPr>
          <w:p>
            <w:r>
              <w:t>0.8 - 0.9</w:t>
            </w:r>
          </w:p>
        </w:tc>
        <w:tc>
          <w:tcPr>
            <w:tcW w:type="dxa" w:w="4680"/>
          </w:tcPr>
          <w:p>
            <w:r>
              <w:t>Very good match - very likely to answer your question</w:t>
            </w:r>
          </w:p>
        </w:tc>
      </w:tr>
      <w:tr>
        <w:tc>
          <w:tcPr>
            <w:tcW w:type="dxa" w:w="4680"/>
          </w:tcPr>
          <w:p>
            <w:r>
              <w:t>0.7 - 0.8</w:t>
            </w:r>
          </w:p>
        </w:tc>
        <w:tc>
          <w:tcPr>
            <w:tcW w:type="dxa" w:w="4680"/>
          </w:tcPr>
          <w:p>
            <w:r>
              <w:t>Good match - likely contains useful information</w:t>
            </w:r>
          </w:p>
        </w:tc>
      </w:tr>
      <w:tr>
        <w:tc>
          <w:tcPr>
            <w:tcW w:type="dxa" w:w="4680"/>
          </w:tcPr>
          <w:p>
            <w:r>
              <w:t>0.6 - 0.7</w:t>
            </w:r>
          </w:p>
        </w:tc>
        <w:tc>
          <w:tcPr>
            <w:tcW w:type="dxa" w:w="4680"/>
          </w:tcPr>
          <w:p>
            <w:r>
              <w:t>Reasonable match - may contain related information</w:t>
            </w:r>
          </w:p>
        </w:tc>
      </w:tr>
      <w:tr>
        <w:tc>
          <w:tcPr>
            <w:tcW w:type="dxa" w:w="4680"/>
          </w:tcPr>
          <w:p>
            <w:r>
              <w:t>0.5 - 0.6</w:t>
            </w:r>
          </w:p>
        </w:tc>
        <w:tc>
          <w:tcPr>
            <w:tcW w:type="dxa" w:w="4680"/>
          </w:tcPr>
          <w:p>
            <w:r>
              <w:t>Somewhat relevant - may be tangentially related</w:t>
            </w:r>
          </w:p>
        </w:tc>
      </w:tr>
      <w:tr>
        <w:tc>
          <w:tcPr>
            <w:tcW w:type="dxa" w:w="4680"/>
          </w:tcPr>
          <w:p>
            <w:r>
              <w:t>0.0 - 0.5</w:t>
            </w:r>
          </w:p>
        </w:tc>
        <w:tc>
          <w:tcPr>
            <w:tcW w:type="dxa" w:w="4680"/>
          </w:tcPr>
          <w:p>
            <w:r>
              <w:t>Less relevant - may not directly answer your question</w:t>
            </w:r>
          </w:p>
        </w:tc>
      </w:tr>
    </w:tbl>
    <w:p>
      <w:pPr>
        <w:pStyle w:val="Heading2"/>
      </w:pPr>
      <w:r>
        <w:t>6.3 Source Information</w:t>
      </w:r>
    </w:p>
    <w:p>
      <w:r>
        <w:t>Each result includes source information:</w:t>
      </w:r>
    </w:p>
    <w:p>
      <w:pPr>
        <w:pStyle w:val="ListBullet"/>
      </w:pPr>
      <w:r>
        <w:t>Source File: The name of the PDF document</w:t>
      </w:r>
    </w:p>
    <w:p>
      <w:pPr>
        <w:pStyle w:val="ListBullet"/>
      </w:pPr>
      <w:r>
        <w:t>Chunk ID: Unique identifier for the text chunk</w:t>
      </w:r>
    </w:p>
    <w:p>
      <w:pPr>
        <w:pStyle w:val="ListBullet"/>
      </w:pPr>
      <w:r>
        <w:t>Position: Location within the source document</w:t>
      </w:r>
    </w:p>
    <w:p>
      <w:pPr>
        <w:pStyle w:val="ListBullet"/>
      </w:pPr>
      <w:r>
        <w:t>Text Excerpt: The actual text content retrieved</w:t>
      </w:r>
    </w:p>
    <w:p>
      <w:pPr>
        <w:pStyle w:val="Heading2"/>
      </w:pPr>
      <w:r>
        <w:t>6.4 Interpreting Results</w:t>
      </w:r>
    </w:p>
    <w:p>
      <w:r>
        <w:t>When reviewing results:</w:t>
      </w:r>
    </w:p>
    <w:p>
      <w:pPr>
        <w:pStyle w:val="ListBullet"/>
      </w:pPr>
      <w:r>
        <w:t>Check similarity scores - higher scores indicate better matches</w:t>
      </w:r>
    </w:p>
    <w:p>
      <w:pPr>
        <w:pStyle w:val="ListBullet"/>
      </w:pPr>
      <w:r>
        <w:t>Read the source document names to verify context</w:t>
      </w:r>
    </w:p>
    <w:p>
      <w:pPr>
        <w:pStyle w:val="ListBullet"/>
      </w:pPr>
      <w:r>
        <w:t>Review multiple chunks if available - they may provide complete context</w:t>
      </w:r>
    </w:p>
    <w:p>
      <w:pPr>
        <w:pStyle w:val="ListBullet"/>
      </w:pPr>
      <w:r>
        <w:t>If results seem off-topic, try rephrasing your question</w:t>
      </w:r>
    </w:p>
    <w:p>
      <w:pPr>
        <w:pStyle w:val="ListBullet"/>
      </w:pPr>
      <w:r>
        <w:t>Use the source information to verify answers in original PDFs</w:t>
      </w:r>
    </w:p>
    <w:p>
      <w:pPr>
        <w:pStyle w:val="ListBullet"/>
      </w:pPr>
      <w:r>
        <w:t>Consider adjusting Top-K to get more or fewer results</w:t>
      </w:r>
    </w:p>
    <w:p>
      <w:r>
        <w:br w:type="page"/>
      </w:r>
    </w:p>
    <w:p>
      <w:pPr>
        <w:pStyle w:val="Heading1"/>
      </w:pPr>
      <w:r>
        <w:t>7. ADVANCED FEATURES</w:t>
      </w:r>
    </w:p>
    <w:p>
      <w:pPr>
        <w:pStyle w:val="Heading2"/>
      </w:pPr>
      <w:r>
        <w:t>7.1 LSTM Model Training (Optional)</w:t>
      </w:r>
    </w:p>
    <w:p>
      <w:r>
        <w:t>The system supports optional LSTM model training for enhanced question-answer matching. This is an advanced feature and is completely optional - the system works excellently without it.</w:t>
      </w:r>
    </w:p>
    <w:p>
      <w:pPr>
        <w:pStyle w:val="IntenseQuote"/>
      </w:pPr>
      <w:r>
        <w:t>To train LSTM model:</w:t>
      </w:r>
    </w:p>
    <w:p>
      <w:pPr>
        <w:pStyle w:val="ListBullet"/>
      </w:pPr>
      <w:r>
        <w:t>Run: python train_model.py</w:t>
      </w:r>
    </w:p>
    <w:p>
      <w:pPr>
        <w:pStyle w:val="ListBullet"/>
      </w:pPr>
      <w:r>
        <w:t>Load your PDFs (if not already loaded)</w:t>
      </w:r>
    </w:p>
    <w:p>
      <w:pPr>
        <w:pStyle w:val="ListBullet"/>
      </w:pPr>
      <w:r>
        <w:t>When asked "Train LSTM model? (y/n)", answer "y"</w:t>
      </w:r>
    </w:p>
    <w:p>
      <w:pPr>
        <w:pStyle w:val="ListBullet"/>
      </w:pPr>
      <w:r>
        <w:t>Specify training parameters or use defaults</w:t>
      </w:r>
    </w:p>
    <w:p>
      <w:pPr>
        <w:pStyle w:val="ListBullet"/>
      </w:pPr>
      <w:r>
        <w:t>Wait for training to complete (may take 10-30 minutes)</w:t>
      </w:r>
    </w:p>
    <w:p>
      <w:pPr>
        <w:pStyle w:val="ListBullet"/>
      </w:pPr>
      <w:r>
        <w:t>The trained model will be saved and used automatically</w:t>
      </w:r>
    </w:p>
    <w:p>
      <w:r>
        <w:t>Note: LSTM training is optional. The system provides excellent results using semantic search alone.</w:t>
      </w:r>
    </w:p>
    <w:p>
      <w:pPr>
        <w:pStyle w:val="Heading2"/>
      </w:pPr>
      <w:r>
        <w:t>7.2 Configuration Options</w:t>
      </w:r>
    </w:p>
    <w:p>
      <w:r>
        <w:t>Advanced users can customize system behavior:</w:t>
      </w:r>
    </w:p>
    <w:p>
      <w:pPr>
        <w:pStyle w:val="ListBullet"/>
      </w:pPr>
      <w:r>
        <w:t>Chunk Size: Adjust in train_model.py (default: 1000 characters)</w:t>
      </w:r>
    </w:p>
    <w:p>
      <w:pPr>
        <w:pStyle w:val="ListBullet"/>
      </w:pPr>
      <w:r>
        <w:t>Chunk Overlap: Adjust overlap between chunks (default: 200 characters)</w:t>
      </w:r>
    </w:p>
    <w:p>
      <w:pPr>
        <w:pStyle w:val="ListBullet"/>
      </w:pPr>
      <w:r>
        <w:t>Top-K Results: Adjust in UI slider (default: 5)</w:t>
      </w:r>
    </w:p>
    <w:p>
      <w:pPr>
        <w:pStyle w:val="ListBullet"/>
      </w:pPr>
      <w:r>
        <w:t>Search Weights: Balance between semantic and keyword search (requires code modification)</w:t>
      </w:r>
    </w:p>
    <w:p>
      <w:r>
        <w:t>Note: Configuration changes require editing code. Refer to Developer Documentation for details.</w:t>
      </w:r>
    </w:p>
    <w:p>
      <w:pPr>
        <w:pStyle w:val="Heading2"/>
      </w:pPr>
      <w:r>
        <w:t>7.3 Batch Processing</w:t>
      </w:r>
    </w:p>
    <w:p>
      <w:r>
        <w:t>For processing many PDFs:</w:t>
      </w:r>
    </w:p>
    <w:p>
      <w:pPr>
        <w:pStyle w:val="ListBullet"/>
      </w:pPr>
      <w:r>
        <w:t>Place all PDFs in a single folder</w:t>
      </w:r>
    </w:p>
    <w:p>
      <w:pPr>
        <w:pStyle w:val="ListBullet"/>
      </w:pPr>
      <w:r>
        <w:t>Run train_model.py once with the folder path</w:t>
      </w:r>
    </w:p>
    <w:p>
      <w:pPr>
        <w:pStyle w:val="ListBullet"/>
      </w:pPr>
      <w:r>
        <w:t>The system will process all PDFs automatically</w:t>
      </w:r>
    </w:p>
    <w:p>
      <w:pPr>
        <w:pStyle w:val="ListBullet"/>
      </w:pPr>
      <w:r>
        <w:t>Monitor progress through console messages</w:t>
      </w:r>
    </w:p>
    <w:p>
      <w:pPr>
        <w:pStyle w:val="ListBullet"/>
      </w:pPr>
      <w:r>
        <w:t>Processing continues even if some PDFs fail (errors are reported)</w:t>
      </w:r>
    </w:p>
    <w:p>
      <w:r>
        <w:br w:type="page"/>
      </w:r>
    </w:p>
    <w:p>
      <w:pPr>
        <w:pStyle w:val="Heading1"/>
      </w:pPr>
      <w:r>
        <w:t>8. TROUBLESHOOTING</w:t>
      </w:r>
    </w:p>
    <w:p>
      <w:pPr>
        <w:pStyle w:val="Heading2"/>
      </w:pPr>
      <w:r>
        <w:t>8.1 Common Issues</w:t>
      </w:r>
    </w:p>
    <w:tbl>
      <w:tblPr>
        <w:tblStyle w:val="LightGrid-Accent1"/>
        <w:tblW w:type="auto" w:w="0"/>
        <w:tblLook w:firstColumn="1" w:firstRow="1" w:lastColumn="0" w:lastRow="0" w:noHBand="0" w:noVBand="1" w:val="04A0"/>
      </w:tblPr>
      <w:tblGrid>
        <w:gridCol w:w="3120"/>
        <w:gridCol w:w="3120"/>
        <w:gridCol w:w="3120"/>
      </w:tblGrid>
      <w:tr>
        <w:tc>
          <w:tcPr>
            <w:tcW w:type="dxa" w:w="3120"/>
          </w:tcPr>
          <w:p>
            <w:r>
              <w:t>Issue</w:t>
            </w:r>
          </w:p>
        </w:tc>
        <w:tc>
          <w:tcPr>
            <w:tcW w:type="dxa" w:w="3120"/>
          </w:tcPr>
          <w:p>
            <w:r>
              <w:t>Possible Cause</w:t>
            </w:r>
          </w:p>
        </w:tc>
        <w:tc>
          <w:tcPr>
            <w:tcW w:type="dxa" w:w="3120"/>
          </w:tcPr>
          <w:p>
            <w:r>
              <w:t>Solution</w:t>
            </w:r>
          </w:p>
        </w:tc>
      </w:tr>
      <w:tr>
        <w:tc>
          <w:tcPr>
            <w:tcW w:type="dxa" w:w="3120"/>
          </w:tcPr>
          <w:p>
            <w:r>
              <w:t>PDFs not loading</w:t>
            </w:r>
          </w:p>
        </w:tc>
        <w:tc>
          <w:tcPr>
            <w:tcW w:type="dxa" w:w="3120"/>
          </w:tcPr>
          <w:p>
            <w:r>
              <w:t>PDF is scanned/image-based</w:t>
            </w:r>
          </w:p>
        </w:tc>
        <w:tc>
          <w:tcPr>
            <w:tcW w:type="dxa" w:w="3120"/>
          </w:tcPr>
          <w:p>
            <w:r>
              <w:t>Use text-based PDFs only</w:t>
            </w:r>
          </w:p>
        </w:tc>
      </w:tr>
      <w:tr>
        <w:tc>
          <w:tcPr>
            <w:tcW w:type="dxa" w:w="3120"/>
          </w:tcPr>
          <w:p>
            <w:r>
              <w:t>No results found</w:t>
            </w:r>
          </w:p>
        </w:tc>
        <w:tc>
          <w:tcPr>
            <w:tcW w:type="dxa" w:w="3120"/>
          </w:tcPr>
          <w:p>
            <w:r>
              <w:t>Question doesn't match content</w:t>
            </w:r>
          </w:p>
        </w:tc>
        <w:tc>
          <w:tcPr>
            <w:tcW w:type="dxa" w:w="3120"/>
          </w:tcPr>
          <w:p>
            <w:r>
              <w:t>Try rephrasing or using different keywords</w:t>
            </w:r>
          </w:p>
        </w:tc>
      </w:tr>
      <w:tr>
        <w:tc>
          <w:tcPr>
            <w:tcW w:type="dxa" w:w="3120"/>
          </w:tcPr>
          <w:p>
            <w:r>
              <w:t>Slow processing</w:t>
            </w:r>
          </w:p>
        </w:tc>
        <w:tc>
          <w:tcPr>
            <w:tcW w:type="dxa" w:w="3120"/>
          </w:tcPr>
          <w:p>
            <w:r>
              <w:t>Large PDFs or many files</w:t>
            </w:r>
          </w:p>
        </w:tc>
        <w:tc>
          <w:tcPr>
            <w:tcW w:type="dxa" w:w="3120"/>
          </w:tcPr>
          <w:p>
            <w:r>
              <w:t>Be patient, or process in smaller batches</w:t>
            </w:r>
          </w:p>
        </w:tc>
      </w:tr>
      <w:tr>
        <w:tc>
          <w:tcPr>
            <w:tcW w:type="dxa" w:w="3120"/>
          </w:tcPr>
          <w:p>
            <w:r>
              <w:t>Error messages</w:t>
            </w:r>
          </w:p>
        </w:tc>
        <w:tc>
          <w:tcPr>
            <w:tcW w:type="dxa" w:w="3120"/>
          </w:tcPr>
          <w:p>
            <w:r>
              <w:t>Missing dependencies</w:t>
            </w:r>
          </w:p>
        </w:tc>
        <w:tc>
          <w:tcPr>
            <w:tcW w:type="dxa" w:w="3120"/>
          </w:tcPr>
          <w:p>
            <w:r>
              <w:t>Run: pip install -r requirements_new.txt</w:t>
            </w:r>
          </w:p>
        </w:tc>
      </w:tr>
      <w:tr>
        <w:tc>
          <w:tcPr>
            <w:tcW w:type="dxa" w:w="3120"/>
          </w:tcPr>
          <w:p>
            <w:r>
              <w:t>App won't start</w:t>
            </w:r>
          </w:p>
        </w:tc>
        <w:tc>
          <w:tcPr>
            <w:tcW w:type="dxa" w:w="3120"/>
          </w:tcPr>
          <w:p>
            <w:r>
              <w:t>Port already in use</w:t>
            </w:r>
          </w:p>
        </w:tc>
        <w:tc>
          <w:tcPr>
            <w:tcW w:type="dxa" w:w="3120"/>
          </w:tcPr>
          <w:p>
            <w:r>
              <w:t>Close other Streamlit apps or change port</w:t>
            </w:r>
          </w:p>
        </w:tc>
      </w:tr>
      <w:tr>
        <w:tc>
          <w:tcPr>
            <w:tcW w:type="dxa" w:w="3120"/>
          </w:tcPr>
          <w:p>
            <w:r>
              <w:t>Memory errors</w:t>
            </w:r>
          </w:p>
        </w:tc>
        <w:tc>
          <w:tcPr>
            <w:tcW w:type="dxa" w:w="3120"/>
          </w:tcPr>
          <w:p>
            <w:r>
              <w:t>Too many/large PDFs</w:t>
            </w:r>
          </w:p>
        </w:tc>
        <w:tc>
          <w:tcPr>
            <w:tcW w:type="dxa" w:w="3120"/>
          </w:tcPr>
          <w:p>
            <w:r>
              <w:t>Process fewer PDFs at once</w:t>
            </w:r>
          </w:p>
        </w:tc>
      </w:tr>
      <w:tr>
        <w:tc>
          <w:tcPr>
            <w:tcW w:type="dxa" w:w="3120"/>
          </w:tcPr>
          <w:p>
            <w:r>
              <w:t>Import errors</w:t>
            </w:r>
          </w:p>
        </w:tc>
        <w:tc>
          <w:tcPr>
            <w:tcW w:type="dxa" w:w="3120"/>
          </w:tcPr>
          <w:p>
            <w:r>
              <w:t>Virtual environment not activated</w:t>
            </w:r>
          </w:p>
        </w:tc>
        <w:tc>
          <w:tcPr>
            <w:tcW w:type="dxa" w:w="3120"/>
          </w:tcPr>
          <w:p>
            <w:r>
              <w:t>Activate venv before running</w:t>
            </w:r>
          </w:p>
        </w:tc>
      </w:tr>
      <w:tr>
        <w:tc>
          <w:tcPr>
            <w:tcW w:type="dxa" w:w="3120"/>
          </w:tcPr>
          <w:p>
            <w:r>
              <w:t>Model download fails</w:t>
            </w:r>
          </w:p>
        </w:tc>
        <w:tc>
          <w:tcPr>
            <w:tcW w:type="dxa" w:w="3120"/>
          </w:tcPr>
          <w:p>
            <w:r>
              <w:t>No internet connection</w:t>
            </w:r>
          </w:p>
        </w:tc>
        <w:tc>
          <w:tcPr>
            <w:tcW w:type="dxa" w:w="3120"/>
          </w:tcPr>
          <w:p>
            <w:r>
              <w:t>Ensure internet connection for first run</w:t>
            </w:r>
          </w:p>
        </w:tc>
      </w:tr>
    </w:tbl>
    <w:p>
      <w:pPr>
        <w:pStyle w:val="Heading2"/>
      </w:pPr>
      <w:r>
        <w:t>8.2 Error Messages</w:t>
      </w:r>
    </w:p>
    <w:p>
      <w:r>
        <w:t>Common error messages and solutions:</w:t>
      </w:r>
    </w:p>
    <w:tbl>
      <w:tblPr>
        <w:tblStyle w:val="LightGrid-Accent1"/>
        <w:tblW w:type="auto" w:w="0"/>
        <w:tblLook w:firstColumn="1" w:firstRow="1" w:lastColumn="0" w:lastRow="0" w:noHBand="0" w:noVBand="1" w:val="04A0"/>
      </w:tblPr>
      <w:tblGrid>
        <w:gridCol w:w="4680"/>
        <w:gridCol w:w="4680"/>
      </w:tblGrid>
      <w:tr>
        <w:tc>
          <w:tcPr>
            <w:tcW w:type="dxa" w:w="4680"/>
          </w:tcPr>
          <w:p>
            <w:r>
              <w:t>Error Message</w:t>
            </w:r>
          </w:p>
        </w:tc>
        <w:tc>
          <w:tcPr>
            <w:tcW w:type="dxa" w:w="4680"/>
          </w:tcPr>
          <w:p>
            <w:r>
              <w:t>Solution</w:t>
            </w:r>
          </w:p>
        </w:tc>
      </w:tr>
      <w:tr>
        <w:tc>
          <w:tcPr>
            <w:tcW w:type="dxa" w:w="4680"/>
          </w:tcPr>
          <w:p>
            <w:r>
              <w:t>ModuleNotFoundError</w:t>
            </w:r>
          </w:p>
        </w:tc>
        <w:tc>
          <w:tcPr>
            <w:tcW w:type="dxa" w:w="4680"/>
          </w:tcPr>
          <w:p>
            <w:r>
              <w:t>Install missing package: pip install &lt;package-name&gt;</w:t>
            </w:r>
          </w:p>
        </w:tc>
      </w:tr>
      <w:tr>
        <w:tc>
          <w:tcPr>
            <w:tcW w:type="dxa" w:w="4680"/>
          </w:tcPr>
          <w:p>
            <w:r>
              <w:t>FileNotFoundError</w:t>
            </w:r>
          </w:p>
        </w:tc>
        <w:tc>
          <w:tcPr>
            <w:tcW w:type="dxa" w:w="4680"/>
          </w:tcPr>
          <w:p>
            <w:r>
              <w:t>Check file path and ensure PDF exists</w:t>
            </w:r>
          </w:p>
        </w:tc>
      </w:tr>
      <w:tr>
        <w:tc>
          <w:tcPr>
            <w:tcW w:type="dxa" w:w="4680"/>
          </w:tcPr>
          <w:p>
            <w:r>
              <w:t>MemoryError</w:t>
            </w:r>
          </w:p>
        </w:tc>
        <w:tc>
          <w:tcPr>
            <w:tcW w:type="dxa" w:w="4680"/>
          </w:tcPr>
          <w:p>
            <w:r>
              <w:t>Reduce number of PDFs or chunk size</w:t>
            </w:r>
          </w:p>
        </w:tc>
      </w:tr>
      <w:tr>
        <w:tc>
          <w:tcPr>
            <w:tcW w:type="dxa" w:w="4680"/>
          </w:tcPr>
          <w:p>
            <w:r>
              <w:t>Port already in use</w:t>
            </w:r>
          </w:p>
        </w:tc>
        <w:tc>
          <w:tcPr>
            <w:tcW w:type="dxa" w:w="4680"/>
          </w:tcPr>
          <w:p>
            <w:r>
              <w:t>Change port: streamlit run app_new.py --server.port 8502</w:t>
            </w:r>
          </w:p>
        </w:tc>
      </w:tr>
      <w:tr>
        <w:tc>
          <w:tcPr>
            <w:tcW w:type="dxa" w:w="4680"/>
          </w:tcPr>
          <w:p>
            <w:r>
              <w:t>Permission denied</w:t>
            </w:r>
          </w:p>
        </w:tc>
        <w:tc>
          <w:tcPr>
            <w:tcW w:type="dxa" w:w="4680"/>
          </w:tcPr>
          <w:p>
            <w:r>
              <w:t>Check file permissions and run with appropriate access</w:t>
            </w:r>
          </w:p>
        </w:tc>
      </w:tr>
    </w:tbl>
    <w:p>
      <w:pPr>
        <w:pStyle w:val="Heading2"/>
      </w:pPr>
      <w:r>
        <w:t>8.3 Performance Issues</w:t>
      </w:r>
    </w:p>
    <w:p>
      <w:r>
        <w:t>If the system is running slowly:</w:t>
      </w:r>
    </w:p>
    <w:p>
      <w:pPr>
        <w:pStyle w:val="ListBullet"/>
      </w:pPr>
      <w:r>
        <w:t>Close other applications to free up memory</w:t>
      </w:r>
    </w:p>
    <w:p>
      <w:pPr>
        <w:pStyle w:val="ListBullet"/>
      </w:pPr>
      <w:r>
        <w:t>Process PDFs in smaller batches</w:t>
      </w:r>
    </w:p>
    <w:p>
      <w:pPr>
        <w:pStyle w:val="ListBullet"/>
      </w:pPr>
      <w:r>
        <w:t>Reduce chunk size if processing very large documents</w:t>
      </w:r>
    </w:p>
    <w:p>
      <w:pPr>
        <w:pStyle w:val="ListBullet"/>
      </w:pPr>
      <w:r>
        <w:t>Use GPU if available (automatic if CUDA is installed)</w:t>
      </w:r>
    </w:p>
    <w:p>
      <w:pPr>
        <w:pStyle w:val="ListBullet"/>
      </w:pPr>
      <w:r>
        <w:t>Ensure sufficient disk space is available</w:t>
      </w:r>
    </w:p>
    <w:p>
      <w:pPr>
        <w:pStyle w:val="ListBullet"/>
      </w:pPr>
      <w:r>
        <w:t>Check system resources (CPU, RAM usage)</w:t>
      </w:r>
    </w:p>
    <w:p>
      <w:pPr>
        <w:pStyle w:val="Heading2"/>
      </w:pPr>
      <w:r>
        <w:t>8.4 Getting Help</w:t>
      </w:r>
    </w:p>
    <w:p>
      <w:r>
        <w:t>If you need additional help:</w:t>
      </w:r>
    </w:p>
    <w:p>
      <w:pPr>
        <w:pStyle w:val="ListBullet"/>
      </w:pPr>
      <w:r>
        <w:t>Check the README.md file for detailed instructions</w:t>
      </w:r>
    </w:p>
    <w:p>
      <w:pPr>
        <w:pStyle w:val="ListBullet"/>
      </w:pPr>
      <w:r>
        <w:t>Review the Troubleshooting section in this manual</w:t>
      </w:r>
    </w:p>
    <w:p>
      <w:pPr>
        <w:pStyle w:val="ListBullet"/>
      </w:pPr>
      <w:r>
        <w:t>Check error messages for specific clues</w:t>
      </w:r>
    </w:p>
    <w:p>
      <w:pPr>
        <w:pStyle w:val="ListBullet"/>
      </w:pPr>
      <w:r>
        <w:t>Verify all dependencies are installed correctly</w:t>
      </w:r>
    </w:p>
    <w:p>
      <w:pPr>
        <w:pStyle w:val="ListBullet"/>
      </w:pPr>
      <w:r>
        <w:t>Ensure PDFs are text-based (not scanned)</w:t>
      </w:r>
    </w:p>
    <w:p>
      <w:pPr>
        <w:pStyle w:val="ListBullet"/>
      </w:pPr>
      <w:r>
        <w:t>Try processing with a small test PDF first</w:t>
      </w:r>
    </w:p>
    <w:p>
      <w:r>
        <w:br w:type="page"/>
      </w:r>
    </w:p>
    <w:p>
      <w:pPr>
        <w:pStyle w:val="Heading1"/>
      </w:pPr>
      <w:r>
        <w:t>9. BEST PRACTICES</w:t>
      </w:r>
    </w:p>
    <w:p>
      <w:pPr>
        <w:pStyle w:val="Heading2"/>
      </w:pPr>
      <w:r>
        <w:t>9.1 Document Organization</w:t>
      </w:r>
    </w:p>
    <w:p>
      <w:r>
        <w:t>For best results, organize your PDFs:</w:t>
      </w:r>
    </w:p>
    <w:p>
      <w:pPr>
        <w:pStyle w:val="ListBullet"/>
      </w:pPr>
      <w:r>
        <w:t>Group related PDFs in the same folder</w:t>
      </w:r>
    </w:p>
    <w:p>
      <w:pPr>
        <w:pStyle w:val="ListBullet"/>
      </w:pPr>
      <w:r>
        <w:t>Use descriptive filenames for easier identification</w:t>
      </w:r>
    </w:p>
    <w:p>
      <w:pPr>
        <w:pStyle w:val="ListBullet"/>
      </w:pPr>
      <w:r>
        <w:t>Keep PDFs organized by topic or project</w:t>
      </w:r>
    </w:p>
    <w:p>
      <w:pPr>
        <w:pStyle w:val="ListBullet"/>
      </w:pPr>
      <w:r>
        <w:t>Remove or update outdated PDFs regularly</w:t>
      </w:r>
    </w:p>
    <w:p>
      <w:pPr>
        <w:pStyle w:val="ListBullet"/>
      </w:pPr>
      <w:r>
        <w:t>Ensure PDFs are text-based (not scanned images)</w:t>
      </w:r>
    </w:p>
    <w:p>
      <w:pPr>
        <w:pStyle w:val="Heading2"/>
      </w:pPr>
      <w:r>
        <w:t>9.2 Query Optimization</w:t>
      </w:r>
    </w:p>
    <w:p>
      <w:r>
        <w:t>To get the best query results:</w:t>
      </w:r>
    </w:p>
    <w:p>
      <w:pPr>
        <w:pStyle w:val="ListBullet"/>
      </w:pPr>
      <w:r>
        <w:t>Use specific, descriptive questions</w:t>
      </w:r>
    </w:p>
    <w:p>
      <w:pPr>
        <w:pStyle w:val="ListBullet"/>
      </w:pPr>
      <w:r>
        <w:t>Include key terms from your documents</w:t>
      </w:r>
    </w:p>
    <w:p>
      <w:pPr>
        <w:pStyle w:val="ListBullet"/>
      </w:pPr>
      <w:r>
        <w:t>Match the language style of your PDFs</w:t>
      </w:r>
    </w:p>
    <w:p>
      <w:pPr>
        <w:pStyle w:val="ListBullet"/>
      </w:pPr>
      <w:r>
        <w:t>Try different phrasings if initial results are poor</w:t>
      </w:r>
    </w:p>
    <w:p>
      <w:pPr>
        <w:pStyle w:val="ListBullet"/>
      </w:pPr>
      <w:r>
        <w:t>Use document filtering to narrow search scope</w:t>
      </w:r>
    </w:p>
    <w:p>
      <w:pPr>
        <w:pStyle w:val="ListBullet"/>
      </w:pPr>
      <w:r>
        <w:t>Review similarity scores to assess relevance</w:t>
      </w:r>
    </w:p>
    <w:p>
      <w:pPr>
        <w:pStyle w:val="Heading2"/>
      </w:pPr>
      <w:r>
        <w:t>9.3 System Maintenance</w:t>
      </w:r>
    </w:p>
    <w:p>
      <w:r>
        <w:t>Regular maintenance tasks:</w:t>
      </w:r>
    </w:p>
    <w:p>
      <w:pPr>
        <w:pStyle w:val="ListBullet"/>
      </w:pPr>
      <w:r>
        <w:t>Backup the data/ folder periodically</w:t>
      </w:r>
    </w:p>
    <w:p>
      <w:pPr>
        <w:pStyle w:val="ListBullet"/>
      </w:pPr>
      <w:r>
        <w:t>Remove old or unnecessary PDFs from the system</w:t>
      </w:r>
    </w:p>
    <w:p>
      <w:pPr>
        <w:pStyle w:val="ListBullet"/>
      </w:pPr>
      <w:r>
        <w:t>Monitor disk space usage</w:t>
      </w:r>
    </w:p>
    <w:p>
      <w:pPr>
        <w:pStyle w:val="ListBullet"/>
      </w:pPr>
      <w:r>
        <w:t>Update Python packages periodically: pip install --upgrade -r requirements_new.txt</w:t>
      </w:r>
    </w:p>
    <w:p>
      <w:pPr>
        <w:pStyle w:val="ListBullet"/>
      </w:pPr>
      <w:r>
        <w:t>Keep the system organized and clean</w:t>
      </w:r>
    </w:p>
    <w:p>
      <w:r>
        <w:br w:type="page"/>
      </w:r>
    </w:p>
    <w:p>
      <w:pPr>
        <w:pStyle w:val="Heading1"/>
      </w:pPr>
      <w:r>
        <w:t>10. APPENDICES</w:t>
      </w:r>
    </w:p>
    <w:p>
      <w:pPr>
        <w:pStyle w:val="Heading2"/>
      </w:pPr>
      <w:r>
        <w:t>10.1 Keyboard Shortcuts</w:t>
      </w:r>
    </w:p>
    <w:p>
      <w:r>
        <w:t>In the Streamlit interface:</w:t>
      </w:r>
    </w:p>
    <w:p>
      <w:pPr>
        <w:pStyle w:val="ListBullet"/>
      </w:pPr>
      <w:r>
        <w:t>Enter: Submit query (when in query box)</w:t>
      </w:r>
    </w:p>
    <w:p>
      <w:pPr>
        <w:pStyle w:val="ListBullet"/>
      </w:pPr>
      <w:r>
        <w:t>Ctrl+C: Stop the application (in terminal)</w:t>
      </w:r>
    </w:p>
    <w:p>
      <w:pPr>
        <w:pStyle w:val="ListBullet"/>
      </w:pPr>
      <w:r>
        <w:t>F5: Refresh the page</w:t>
      </w:r>
    </w:p>
    <w:p>
      <w:pPr>
        <w:pStyle w:val="ListBullet"/>
      </w:pPr>
      <w:r>
        <w:t>Tab: Navigate between fields</w:t>
      </w:r>
    </w:p>
    <w:p>
      <w:pPr>
        <w:pStyle w:val="ListBullet"/>
      </w:pPr>
      <w:r>
        <w:t>Esc: Close dialogs or cancel operations</w:t>
      </w:r>
    </w:p>
    <w:p>
      <w:pPr>
        <w:pStyle w:val="Heading2"/>
      </w:pPr>
      <w:r>
        <w:t>10.2 File Locations</w:t>
      </w:r>
    </w:p>
    <w:p>
      <w:r>
        <w:t>Important file locations:</w:t>
      </w:r>
    </w:p>
    <w:p>
      <w:pPr>
        <w:pStyle w:val="ListBullet"/>
      </w:pPr>
      <w:r>
        <w:t>Processed chunks: data/chunks.pkl</w:t>
      </w:r>
    </w:p>
    <w:p>
      <w:pPr>
        <w:pStyle w:val="ListBullet"/>
      </w:pPr>
      <w:r>
        <w:t>Embeddings: data/chunk_embeddings.npy</w:t>
      </w:r>
    </w:p>
    <w:p>
      <w:pPr>
        <w:pStyle w:val="ListBullet"/>
      </w:pPr>
      <w:r>
        <w:t>Models: models/embedder/ and models/lstm/</w:t>
      </w:r>
    </w:p>
    <w:p>
      <w:pPr>
        <w:pStyle w:val="ListBullet"/>
      </w:pPr>
      <w:r>
        <w:t>Sample PDFs: pdfs/ folder</w:t>
      </w:r>
    </w:p>
    <w:p>
      <w:pPr>
        <w:pStyle w:val="ListBullet"/>
      </w:pPr>
      <w:r>
        <w:t>Application code: Root directory (app_new.py, etc.)</w:t>
      </w:r>
    </w:p>
    <w:p>
      <w:pPr>
        <w:pStyle w:val="ListBullet"/>
      </w:pPr>
      <w:r>
        <w:t>Configuration: requirements_new.txt</w:t>
      </w:r>
    </w:p>
    <w:p>
      <w:pPr>
        <w:pStyle w:val="Heading2"/>
      </w:pPr>
      <w:r>
        <w:t>10.3 Quick Reference</w:t>
      </w:r>
    </w:p>
    <w:p>
      <w:r>
        <w:t>Common commands and tasks:</w:t>
      </w:r>
    </w:p>
    <w:tbl>
      <w:tblPr>
        <w:tblStyle w:val="LightGrid-Accent1"/>
        <w:tblW w:type="auto" w:w="0"/>
        <w:tblLook w:firstColumn="1" w:firstRow="1" w:lastColumn="0" w:lastRow="0" w:noHBand="0" w:noVBand="1" w:val="04A0"/>
      </w:tblPr>
      <w:tblGrid>
        <w:gridCol w:w="4680"/>
        <w:gridCol w:w="4680"/>
      </w:tblGrid>
      <w:tr>
        <w:tc>
          <w:tcPr>
            <w:tcW w:type="dxa" w:w="4680"/>
          </w:tcPr>
          <w:p>
            <w:r>
              <w:t>Task</w:t>
            </w:r>
          </w:p>
        </w:tc>
        <w:tc>
          <w:tcPr>
            <w:tcW w:type="dxa" w:w="4680"/>
          </w:tcPr>
          <w:p>
            <w:r>
              <w:t>Command</w:t>
            </w:r>
          </w:p>
        </w:tc>
      </w:tr>
      <w:tr>
        <w:tc>
          <w:tcPr>
            <w:tcW w:type="dxa" w:w="4680"/>
          </w:tcPr>
          <w:p>
            <w:r>
              <w:t>Start application</w:t>
            </w:r>
          </w:p>
        </w:tc>
        <w:tc>
          <w:tcPr>
            <w:tcW w:type="dxa" w:w="4680"/>
          </w:tcPr>
          <w:p>
            <w:r>
              <w:t>streamlit run app_new.py</w:t>
            </w:r>
          </w:p>
        </w:tc>
      </w:tr>
      <w:tr>
        <w:tc>
          <w:tcPr>
            <w:tcW w:type="dxa" w:w="4680"/>
          </w:tcPr>
          <w:p>
            <w:r>
              <w:t>Process PDFs</w:t>
            </w:r>
          </w:p>
        </w:tc>
        <w:tc>
          <w:tcPr>
            <w:tcW w:type="dxa" w:w="4680"/>
          </w:tcPr>
          <w:p>
            <w:r>
              <w:t>python train_model.py</w:t>
            </w:r>
          </w:p>
        </w:tc>
      </w:tr>
      <w:tr>
        <w:tc>
          <w:tcPr>
            <w:tcW w:type="dxa" w:w="4680"/>
          </w:tcPr>
          <w:p>
            <w:r>
              <w:t>Check Python version</w:t>
            </w:r>
          </w:p>
        </w:tc>
        <w:tc>
          <w:tcPr>
            <w:tcW w:type="dxa" w:w="4680"/>
          </w:tcPr>
          <w:p>
            <w:r>
              <w:t>python --version</w:t>
            </w:r>
          </w:p>
        </w:tc>
      </w:tr>
      <w:tr>
        <w:tc>
          <w:tcPr>
            <w:tcW w:type="dxa" w:w="4680"/>
          </w:tcPr>
          <w:p>
            <w:r>
              <w:t>Install dependencies</w:t>
            </w:r>
          </w:p>
        </w:tc>
        <w:tc>
          <w:tcPr>
            <w:tcW w:type="dxa" w:w="4680"/>
          </w:tcPr>
          <w:p>
            <w:r>
              <w:t>pip install -r requirements_new.txt</w:t>
            </w:r>
          </w:p>
        </w:tc>
      </w:tr>
      <w:tr>
        <w:tc>
          <w:tcPr>
            <w:tcW w:type="dxa" w:w="4680"/>
          </w:tcPr>
          <w:p>
            <w:r>
              <w:t>Activate virtual environment (Windows)</w:t>
            </w:r>
          </w:p>
        </w:tc>
        <w:tc>
          <w:tcPr>
            <w:tcW w:type="dxa" w:w="4680"/>
          </w:tcPr>
          <w:p>
            <w:r>
              <w:t>venv\Scripts\activate</w:t>
            </w:r>
          </w:p>
        </w:tc>
      </w:tr>
      <w:tr>
        <w:tc>
          <w:tcPr>
            <w:tcW w:type="dxa" w:w="4680"/>
          </w:tcPr>
          <w:p>
            <w:r>
              <w:t>Activate virtual environment (Linux/Mac)</w:t>
            </w:r>
          </w:p>
        </w:tc>
        <w:tc>
          <w:tcPr>
            <w:tcW w:type="dxa" w:w="4680"/>
          </w:tcPr>
          <w:p>
            <w:r>
              <w:t>source venv/bin/activate</w:t>
            </w:r>
          </w:p>
        </w:tc>
      </w:tr>
      <w:tr>
        <w:tc>
          <w:tcPr>
            <w:tcW w:type="dxa" w:w="4680"/>
          </w:tcPr>
          <w:p>
            <w:r>
              <w:t>List installed packages</w:t>
            </w:r>
          </w:p>
        </w:tc>
        <w:tc>
          <w:tcPr>
            <w:tcW w:type="dxa" w:w="4680"/>
          </w:tcPr>
          <w:p>
            <w:r>
              <w:t>pip list</w:t>
            </w:r>
          </w:p>
        </w:tc>
      </w:tr>
      <w:tr>
        <w:tc>
          <w:tcPr>
            <w:tcW w:type="dxa" w:w="4680"/>
          </w:tcPr>
          <w:p>
            <w:r>
              <w:t>Check system status</w:t>
            </w:r>
          </w:p>
        </w:tc>
        <w:tc>
          <w:tcPr>
            <w:tcW w:type="dxa" w:w="4680"/>
          </w:tcPr>
          <w:p>
            <w:r>
              <w:t>Check data/ folder for chunks.pkl</w:t>
            </w:r>
          </w:p>
        </w:tc>
      </w:tr>
    </w:tbl>
    <w:p>
      <w:pPr>
        <w:pStyle w:val="Heading2"/>
      </w:pPr>
      <w:r>
        <w:t>10.4 Frequently Asked Questions</w:t>
      </w:r>
    </w:p>
    <w:p>
      <w:pPr>
        <w:pStyle w:val="Heading3"/>
      </w:pPr>
      <w:r>
        <w:t>Q1: Do I need to retrain the model when adding new PDFs?</w:t>
      </w:r>
    </w:p>
    <w:p>
      <w:r>
        <w:t>No! The embedding model is pre-trained and doesn't need retraining. Just process your new PDFs and they will be added to the system.</w:t>
      </w:r>
    </w:p>
    <w:p>
      <w:pPr>
        <w:pStyle w:val="Heading3"/>
      </w:pPr>
      <w:r>
        <w:t>Q2: Can I use scanned PDFs?</w:t>
      </w:r>
    </w:p>
    <w:p>
      <w:r>
        <w:t>The system works best with text-based PDFs. Scanned PDFs (image-based) may not extract text properly.</w:t>
      </w:r>
    </w:p>
    <w:p>
      <w:pPr>
        <w:pStyle w:val="Heading3"/>
      </w:pPr>
      <w:r>
        <w:t>Q3: How many PDFs can I process?</w:t>
      </w:r>
    </w:p>
    <w:p>
      <w:r>
        <w:t>The system can handle hundreds of PDFs, limited mainly by available memory. Start with smaller batches if you have many files.</w:t>
      </w:r>
    </w:p>
    <w:p>
      <w:pPr>
        <w:pStyle w:val="Heading3"/>
      </w:pPr>
      <w:r>
        <w:t>Q4: Do I need internet connection?</w:t>
      </w:r>
    </w:p>
    <w:p>
      <w:r>
        <w:t>Only for the first-time setup to download the embedding model (~80MB). After that, everything works offline.</w:t>
      </w:r>
    </w:p>
    <w:p>
      <w:pPr>
        <w:pStyle w:val="Heading3"/>
      </w:pPr>
      <w:r>
        <w:t>Q5: Can I delete old PDFs from the system?</w:t>
      </w:r>
    </w:p>
    <w:p>
      <w:r>
        <w:t>Yes, you can delete the data folder and reprocess only the PDFs you want to keep.</w:t>
      </w:r>
    </w:p>
    <w:p>
      <w:pPr>
        <w:pStyle w:val="Heading3"/>
      </w:pPr>
      <w:r>
        <w:t>Q6: How accurate are the answers?</w:t>
      </w:r>
    </w:p>
    <w:p>
      <w:r>
        <w:t>Accuracy depends on your documents and questions. The system typically achieves 80-90% accuracy for relevant queries.</w:t>
      </w:r>
    </w:p>
    <w:p>
      <w:pPr>
        <w:pStyle w:val="Heading3"/>
      </w:pPr>
      <w:r>
        <w:t>Q7: Can I use this for multiple languages?</w:t>
      </w:r>
    </w:p>
    <w:p>
      <w:r>
        <w:t>The system is optimized for English. Other languages may work but with reduced accuracy.</w:t>
      </w:r>
    </w:p>
    <w:p>
      <w:pPr>
        <w:pStyle w:val="Heading3"/>
      </w:pPr>
      <w:r>
        <w:t>Q8: What if I get no results?</w:t>
      </w:r>
    </w:p>
    <w:p>
      <w:r>
        <w:t>Try rephrasing your question, using different keywords, or checking if your PDFs contain the information you're looking for.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