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MANUAL</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Technical Manual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Technical Documentation</w:t>
            </w:r>
          </w:p>
        </w:tc>
      </w:tr>
      <w:tr>
        <w:tc>
          <w:tcPr>
            <w:tcW w:type="dxa" w:w="4680"/>
          </w:tcPr>
          <w:p>
            <w:r>
              <w:t>Prepared By</w:t>
            </w:r>
          </w:p>
        </w:tc>
        <w:tc>
          <w:tcPr>
            <w:tcW w:type="dxa" w:w="4680"/>
          </w:tcPr>
          <w:p>
            <w:r>
              <w:t>Development Team</w:t>
            </w:r>
          </w:p>
        </w:tc>
      </w:tr>
    </w:tbl>
    <w:p>
      <w:r>
        <w:br w:type="page"/>
      </w:r>
    </w:p>
    <w:p>
      <w:pPr>
        <w:pStyle w:val="Heading1"/>
      </w:pPr>
      <w:r>
        <w:t>TABLE OF CONTENTS</w:t>
      </w:r>
    </w:p>
    <w:p>
      <w:pPr>
        <w:pStyle w:val="ListBullet"/>
      </w:pPr>
      <w:r>
        <w:t>1. INTRODUCTION</w:t>
      </w:r>
    </w:p>
    <w:p>
      <w:pPr>
        <w:pStyle w:val="ListBullet"/>
      </w:pPr>
      <w:r>
        <w:t xml:space="preserve">   1.1 Purpose</w:t>
      </w:r>
    </w:p>
    <w:p>
      <w:pPr>
        <w:pStyle w:val="ListBullet"/>
      </w:pPr>
      <w:r>
        <w:t xml:space="preserve">   1.2 Scope</w:t>
      </w:r>
    </w:p>
    <w:p>
      <w:pPr>
        <w:pStyle w:val="ListBullet"/>
      </w:pPr>
      <w:r>
        <w:t xml:space="preserve">   1.3 Target Audience</w:t>
      </w:r>
    </w:p>
    <w:p>
      <w:pPr>
        <w:pStyle w:val="ListBullet"/>
      </w:pPr>
      <w:r>
        <w:t>2. SYSTEM ARCHITECTURE</w:t>
      </w:r>
    </w:p>
    <w:p>
      <w:pPr>
        <w:pStyle w:val="ListBullet"/>
      </w:pPr>
      <w:r>
        <w:t xml:space="preserve">   2.1 High-Level Architecture</w:t>
      </w:r>
    </w:p>
    <w:p>
      <w:pPr>
        <w:pStyle w:val="ListBullet"/>
      </w:pPr>
      <w:r>
        <w:t xml:space="preserve">   2.2 Component Architecture</w:t>
      </w:r>
    </w:p>
    <w:p>
      <w:pPr>
        <w:pStyle w:val="ListBullet"/>
      </w:pPr>
      <w:r>
        <w:t xml:space="preserve">   2.3 Data Flow</w:t>
      </w:r>
    </w:p>
    <w:p>
      <w:pPr>
        <w:pStyle w:val="ListBullet"/>
      </w:pPr>
      <w:r>
        <w:t xml:space="preserve">   2.4 Technology Stack</w:t>
      </w:r>
    </w:p>
    <w:p>
      <w:pPr>
        <w:pStyle w:val="ListBullet"/>
      </w:pPr>
      <w:r>
        <w:t>3. CORE COMPONENTS</w:t>
      </w:r>
    </w:p>
    <w:p>
      <w:pPr>
        <w:pStyle w:val="ListBullet"/>
      </w:pPr>
      <w:r>
        <w:t xml:space="preserve">   3.1 PDF Data Loader</w:t>
      </w:r>
    </w:p>
    <w:p>
      <w:pPr>
        <w:pStyle w:val="ListBullet"/>
      </w:pPr>
      <w:r>
        <w:t xml:space="preserve">   3.2 Embedding System</w:t>
      </w:r>
    </w:p>
    <w:p>
      <w:pPr>
        <w:pStyle w:val="ListBullet"/>
      </w:pPr>
      <w:r>
        <w:t xml:space="preserve">   3.3 Similarity Search</w:t>
      </w:r>
    </w:p>
    <w:p>
      <w:pPr>
        <w:pStyle w:val="ListBullet"/>
      </w:pPr>
      <w:r>
        <w:t xml:space="preserve">   3.4 LSTM Model</w:t>
      </w:r>
    </w:p>
    <w:p>
      <w:pPr>
        <w:pStyle w:val="ListBullet"/>
      </w:pPr>
      <w:r>
        <w:t xml:space="preserve">   3.5 QA System</w:t>
      </w:r>
    </w:p>
    <w:p>
      <w:pPr>
        <w:pStyle w:val="ListBullet"/>
      </w:pPr>
      <w:r>
        <w:t>4. DATA STRUCTURES</w:t>
      </w:r>
    </w:p>
    <w:p>
      <w:pPr>
        <w:pStyle w:val="ListBullet"/>
      </w:pPr>
      <w:r>
        <w:t xml:space="preserve">   4.1 Chunk Structure</w:t>
      </w:r>
    </w:p>
    <w:p>
      <w:pPr>
        <w:pStyle w:val="ListBullet"/>
      </w:pPr>
      <w:r>
        <w:t xml:space="preserve">   4.2 Embedding Format</w:t>
      </w:r>
    </w:p>
    <w:p>
      <w:pPr>
        <w:pStyle w:val="ListBullet"/>
      </w:pPr>
      <w:r>
        <w:t xml:space="preserve">   4.3 Query Result Format</w:t>
      </w:r>
    </w:p>
    <w:p>
      <w:pPr>
        <w:pStyle w:val="ListBullet"/>
      </w:pPr>
      <w:r>
        <w:t>5. ALGORITHMS AND METHODS</w:t>
      </w:r>
    </w:p>
    <w:p>
      <w:pPr>
        <w:pStyle w:val="ListBullet"/>
      </w:pPr>
      <w:r>
        <w:t xml:space="preserve">   5.1 Text Chunking Algorithm</w:t>
      </w:r>
    </w:p>
    <w:p>
      <w:pPr>
        <w:pStyle w:val="ListBullet"/>
      </w:pPr>
      <w:r>
        <w:t xml:space="preserve">   5.2 Embedding Generation</w:t>
      </w:r>
    </w:p>
    <w:p>
      <w:pPr>
        <w:pStyle w:val="ListBullet"/>
      </w:pPr>
      <w:r>
        <w:t xml:space="preserve">   5.3 Hybrid Search Algorithm</w:t>
      </w:r>
    </w:p>
    <w:p>
      <w:pPr>
        <w:pStyle w:val="ListBullet"/>
      </w:pPr>
      <w:r>
        <w:t xml:space="preserve">   5.4 Similarity Computation</w:t>
      </w:r>
    </w:p>
    <w:p>
      <w:pPr>
        <w:pStyle w:val="ListBullet"/>
      </w:pPr>
      <w:r>
        <w:t>6. CONFIGURATION</w:t>
      </w:r>
    </w:p>
    <w:p>
      <w:pPr>
        <w:pStyle w:val="ListBullet"/>
      </w:pPr>
      <w:r>
        <w:t xml:space="preserve">   6.1 System Configuration</w:t>
      </w:r>
    </w:p>
    <w:p>
      <w:pPr>
        <w:pStyle w:val="ListBullet"/>
      </w:pPr>
      <w:r>
        <w:t xml:space="preserve">   6.2 Model Configuration</w:t>
      </w:r>
    </w:p>
    <w:p>
      <w:pPr>
        <w:pStyle w:val="ListBullet"/>
      </w:pPr>
      <w:r>
        <w:t xml:space="preserve">   6.3 Search Configuration</w:t>
      </w:r>
    </w:p>
    <w:p>
      <w:pPr>
        <w:pStyle w:val="ListBullet"/>
      </w:pPr>
      <w:r>
        <w:t>7. PERFORMANCE OPTIMIZATION</w:t>
      </w:r>
    </w:p>
    <w:p>
      <w:pPr>
        <w:pStyle w:val="ListBullet"/>
      </w:pPr>
      <w:r>
        <w:t xml:space="preserve">   7.1 Processing Optimization</w:t>
      </w:r>
    </w:p>
    <w:p>
      <w:pPr>
        <w:pStyle w:val="ListBullet"/>
      </w:pPr>
      <w:r>
        <w:t xml:space="preserve">   7.2 Memory Management</w:t>
      </w:r>
    </w:p>
    <w:p>
      <w:pPr>
        <w:pStyle w:val="ListBullet"/>
      </w:pPr>
      <w:r>
        <w:t xml:space="preserve">   7.3 Query Optimization</w:t>
      </w:r>
    </w:p>
    <w:p>
      <w:pPr>
        <w:pStyle w:val="ListBullet"/>
      </w:pPr>
      <w:r>
        <w:t>8. INTEGRATION</w:t>
      </w:r>
    </w:p>
    <w:p>
      <w:pPr>
        <w:pStyle w:val="ListBullet"/>
      </w:pPr>
      <w:r>
        <w:t xml:space="preserve">   8.1 API Integration</w:t>
      </w:r>
    </w:p>
    <w:p>
      <w:pPr>
        <w:pStyle w:val="ListBullet"/>
      </w:pPr>
      <w:r>
        <w:t xml:space="preserve">   8.2 Module Integration</w:t>
      </w:r>
    </w:p>
    <w:p>
      <w:pPr>
        <w:pStyle w:val="ListBullet"/>
      </w:pPr>
      <w:r>
        <w:t xml:space="preserve">   8.3 External Dependencies</w:t>
      </w:r>
    </w:p>
    <w:p>
      <w:pPr>
        <w:pStyle w:val="ListBullet"/>
      </w:pPr>
      <w:r>
        <w:t>9. TROUBLESHOOTING</w:t>
      </w:r>
    </w:p>
    <w:p>
      <w:pPr>
        <w:pStyle w:val="ListBullet"/>
      </w:pPr>
      <w:r>
        <w:t xml:space="preserve">   9.1 Technical Issues</w:t>
      </w:r>
    </w:p>
    <w:p>
      <w:pPr>
        <w:pStyle w:val="ListBullet"/>
      </w:pPr>
      <w:r>
        <w:t xml:space="preserve">   9.2 Performance Issues</w:t>
      </w:r>
    </w:p>
    <w:p>
      <w:pPr>
        <w:pStyle w:val="ListBullet"/>
      </w:pPr>
      <w:r>
        <w:t xml:space="preserve">   9.3 Debugging Techniques</w:t>
      </w:r>
    </w:p>
    <w:p>
      <w:pPr>
        <w:pStyle w:val="ListBullet"/>
      </w:pPr>
      <w:r>
        <w:t>10. APPENDICES</w:t>
      </w:r>
    </w:p>
    <w:p>
      <w:pPr>
        <w:pStyle w:val="ListBullet"/>
      </w:pPr>
      <w:r>
        <w:t xml:space="preserve">   10.1 Code Examples</w:t>
      </w:r>
    </w:p>
    <w:p>
      <w:pPr>
        <w:pStyle w:val="ListBullet"/>
      </w:pPr>
      <w:r>
        <w:t xml:space="preserve">   10.2 Technical Specifications</w:t>
      </w:r>
    </w:p>
    <w:p>
      <w:pPr>
        <w:pStyle w:val="ListBullet"/>
      </w:pPr>
      <w:r>
        <w:t xml:space="preserve">   10.3 References</w:t>
      </w:r>
    </w:p>
    <w:p>
      <w:r>
        <w:br w:type="page"/>
      </w:r>
    </w:p>
    <w:p>
      <w:pPr>
        <w:pStyle w:val="Heading1"/>
      </w:pPr>
      <w:r>
        <w:t>1. INTRODUCTION</w:t>
      </w:r>
    </w:p>
    <w:p>
      <w:pPr>
        <w:pStyle w:val="Heading2"/>
      </w:pPr>
      <w:r>
        <w:t>1.1 Purpose</w:t>
      </w:r>
    </w:p>
    <w:p>
      <w:r>
        <w:t>This technical manual provides detailed technical information about the PDF QA Chatbot System. It covers system architecture, core components, algorithms, data structures, and technical implementation details. This document is intended for technical personnel, developers, and system administrators who need to understand, maintain, or extend the system.</w:t>
      </w:r>
    </w:p>
    <w:p>
      <w:pPr>
        <w:pStyle w:val="Heading2"/>
      </w:pPr>
      <w:r>
        <w:t>1.2 Scope</w:t>
      </w:r>
    </w:p>
    <w:p>
      <w:r>
        <w:t>This manual covers:</w:t>
      </w:r>
    </w:p>
    <w:p>
      <w:pPr>
        <w:pStyle w:val="ListBullet"/>
      </w:pPr>
      <w:r>
        <w:t>System architecture and design patterns</w:t>
      </w:r>
    </w:p>
    <w:p>
      <w:pPr>
        <w:pStyle w:val="ListBullet"/>
      </w:pPr>
      <w:r>
        <w:t>Core components and their implementation</w:t>
      </w:r>
    </w:p>
    <w:p>
      <w:pPr>
        <w:pStyle w:val="ListBullet"/>
      </w:pPr>
      <w:r>
        <w:t>Data structures and formats</w:t>
      </w:r>
    </w:p>
    <w:p>
      <w:pPr>
        <w:pStyle w:val="ListBullet"/>
      </w:pPr>
      <w:r>
        <w:t>Algorithms and computational methods</w:t>
      </w:r>
    </w:p>
    <w:p>
      <w:pPr>
        <w:pStyle w:val="ListBullet"/>
      </w:pPr>
      <w:r>
        <w:t>Configuration and optimization</w:t>
      </w:r>
    </w:p>
    <w:p>
      <w:pPr>
        <w:pStyle w:val="ListBullet"/>
      </w:pPr>
      <w:r>
        <w:t>Integration and API details</w:t>
      </w:r>
    </w:p>
    <w:p>
      <w:pPr>
        <w:pStyle w:val="ListBullet"/>
      </w:pPr>
      <w:r>
        <w:t>Technical troubleshooting</w:t>
      </w:r>
    </w:p>
    <w:p>
      <w:pPr>
        <w:pStyle w:val="Heading2"/>
      </w:pPr>
      <w:r>
        <w:t>1.3 Target Audience</w:t>
      </w:r>
    </w:p>
    <w:p>
      <w:r>
        <w:t>This manual is intended for:</w:t>
      </w:r>
    </w:p>
    <w:p>
      <w:pPr>
        <w:pStyle w:val="ListBullet"/>
      </w:pPr>
      <w:r>
        <w:t>Software developers implementing features or fixes</w:t>
      </w:r>
    </w:p>
    <w:p>
      <w:pPr>
        <w:pStyle w:val="ListBullet"/>
      </w:pPr>
      <w:r>
        <w:t>System architects designing system extensions</w:t>
      </w:r>
    </w:p>
    <w:p>
      <w:pPr>
        <w:pStyle w:val="ListBullet"/>
      </w:pPr>
      <w:r>
        <w:t>DevOps engineers deploying and maintaining the system</w:t>
      </w:r>
    </w:p>
    <w:p>
      <w:pPr>
        <w:pStyle w:val="ListBullet"/>
      </w:pPr>
      <w:r>
        <w:t>Technical support personnel troubleshooting issues</w:t>
      </w:r>
    </w:p>
    <w:p>
      <w:pPr>
        <w:pStyle w:val="ListBullet"/>
      </w:pPr>
      <w:r>
        <w:t>Researchers understanding the technical implementation</w:t>
      </w:r>
    </w:p>
    <w:p>
      <w:r>
        <w:br w:type="page"/>
      </w:r>
    </w:p>
    <w:p>
      <w:pPr>
        <w:pStyle w:val="Heading1"/>
      </w:pPr>
      <w:r>
        <w:t>2. SYSTEM ARCHITECTURE</w:t>
      </w:r>
    </w:p>
    <w:p>
      <w:pPr>
        <w:pStyle w:val="Heading2"/>
      </w:pPr>
      <w:r>
        <w:t>2.1 High-Level Architecture</w:t>
      </w:r>
    </w:p>
    <w:p>
      <w:r>
        <w:t>The system follows a modular, layered architecture with clear separation of concerns. The architecture consists of five main layers: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Components</w:t>
            </w:r>
          </w:p>
        </w:tc>
        <w:tc>
          <w:tcPr>
            <w:tcW w:type="dxa" w:w="3120"/>
          </w:tcPr>
          <w:p>
            <w:r>
              <w:t>Technology</w:t>
            </w:r>
          </w:p>
        </w:tc>
      </w:tr>
      <w:tr>
        <w:tc>
          <w:tcPr>
            <w:tcW w:type="dxa" w:w="3120"/>
          </w:tcPr>
          <w:p>
            <w:r>
              <w:t>Presentation</w:t>
            </w:r>
          </w:p>
        </w:tc>
        <w:tc>
          <w:tcPr>
            <w:tcW w:type="dxa" w:w="3120"/>
          </w:tcPr>
          <w:p>
            <w:r>
              <w:t>Streamlit UI (app_new.py)</w:t>
            </w:r>
          </w:p>
        </w:tc>
        <w:tc>
          <w:tcPr>
            <w:tcW w:type="dxa" w:w="3120"/>
          </w:tcPr>
          <w:p>
            <w:r>
              <w:t>Streamlit, HTML/CSS</w:t>
            </w:r>
          </w:p>
        </w:tc>
      </w:tr>
      <w:tr>
        <w:tc>
          <w:tcPr>
            <w:tcW w:type="dxa" w:w="3120"/>
          </w:tcPr>
          <w:p>
            <w:r>
              <w:t>Application</w:t>
            </w:r>
          </w:p>
        </w:tc>
        <w:tc>
          <w:tcPr>
            <w:tcW w:type="dxa" w:w="3120"/>
          </w:tcPr>
          <w:p>
            <w:r>
              <w:t>QA System (qa_system.py)</w:t>
            </w:r>
          </w:p>
        </w:tc>
        <w:tc>
          <w:tcPr>
            <w:tcW w:type="dxa" w:w="3120"/>
          </w:tcPr>
          <w:p>
            <w:r>
              <w:t>Python, Object-Oriented Design</w:t>
            </w:r>
          </w:p>
        </w:tc>
      </w:tr>
      <w:tr>
        <w:tc>
          <w:tcPr>
            <w:tcW w:type="dxa" w:w="3120"/>
          </w:tcPr>
          <w:p>
            <w:r>
              <w:t>Business Logic</w:t>
            </w:r>
          </w:p>
        </w:tc>
        <w:tc>
          <w:tcPr>
            <w:tcW w:type="dxa" w:w="3120"/>
          </w:tcPr>
          <w:p>
            <w:r>
              <w:t>Data Loader, Embeddings, Search</w:t>
            </w:r>
          </w:p>
        </w:tc>
        <w:tc>
          <w:tcPr>
            <w:tcW w:type="dxa" w:w="3120"/>
          </w:tcPr>
          <w:p>
            <w:r>
              <w:t>Python, NumPy, scikit-learn</w:t>
            </w:r>
          </w:p>
        </w:tc>
      </w:tr>
      <w:tr>
        <w:tc>
          <w:tcPr>
            <w:tcW w:type="dxa" w:w="3120"/>
          </w:tcPr>
          <w:p>
            <w:r>
              <w:t>Model</w:t>
            </w:r>
          </w:p>
        </w:tc>
        <w:tc>
          <w:tcPr>
            <w:tcW w:type="dxa" w:w="3120"/>
          </w:tcPr>
          <w:p>
            <w:r>
              <w:t>LSTM, Sentence Transformers</w:t>
            </w:r>
          </w:p>
        </w:tc>
        <w:tc>
          <w:tcPr>
            <w:tcW w:type="dxa" w:w="3120"/>
          </w:tcPr>
          <w:p>
            <w:r>
              <w:t>TensorFlow, PyTorch, Transformers</w:t>
            </w:r>
          </w:p>
        </w:tc>
      </w:tr>
      <w:tr>
        <w:tc>
          <w:tcPr>
            <w:tcW w:type="dxa" w:w="3120"/>
          </w:tcPr>
          <w:p>
            <w:r>
              <w:t>Data</w:t>
            </w:r>
          </w:p>
        </w:tc>
        <w:tc>
          <w:tcPr>
            <w:tcW w:type="dxa" w:w="3120"/>
          </w:tcPr>
          <w:p>
            <w:r>
              <w:t>File System Storage</w:t>
            </w:r>
          </w:p>
        </w:tc>
        <w:tc>
          <w:tcPr>
            <w:tcW w:type="dxa" w:w="3120"/>
          </w:tcPr>
          <w:p>
            <w:r>
              <w:t>Pickle, NumPy, HDF5</w:t>
            </w:r>
          </w:p>
        </w:tc>
      </w:tr>
    </w:tbl>
    <w:p>
      <w:pPr>
        <w:pStyle w:val="Heading2"/>
      </w:pPr>
      <w:r>
        <w:t>2.2 Component Architecture</w:t>
      </w:r>
    </w:p>
    <w:p>
      <w:r>
        <w:t>Main system components and their relationships:</w:t>
      </w:r>
    </w:p>
    <w:p>
      <w:pPr>
        <w:pStyle w:val="ListBullet"/>
      </w:pPr>
      <w:r>
        <w:rPr>
          <w:b/>
        </w:rPr>
        <w:t xml:space="preserve">PDFDataLoader: </w:t>
      </w:r>
      <w:r>
        <w:t>Handles PDF loading, text extraction using PyMuPDF, and intelligent chunking using LangChain. Outputs structured chunk dictionaries.</w:t>
      </w:r>
    </w:p>
    <w:p>
      <w:pPr>
        <w:pStyle w:val="ListBullet"/>
      </w:pPr>
      <w:r>
        <w:rPr>
          <w:b/>
        </w:rPr>
        <w:t xml:space="preserve">SentenceTransformerEmbedder: </w:t>
      </w:r>
      <w:r>
        <w:t>Generates 384-dimensional semantic embeddings using all-MiniLM-L6-v2 model. Supports batch processing and GPU acceleration.</w:t>
      </w:r>
    </w:p>
    <w:p>
      <w:pPr>
        <w:pStyle w:val="ListBullet"/>
      </w:pPr>
      <w:r>
        <w:rPr>
          <w:b/>
        </w:rPr>
        <w:t xml:space="preserve">BM25Embedder: </w:t>
      </w:r>
      <w:r>
        <w:t>Implements keyword-based search using BM25 ranking algorithm from scikit-learn. Creates inverted index for fast keyword matching.</w:t>
      </w:r>
    </w:p>
    <w:p>
      <w:pPr>
        <w:pStyle w:val="ListBullet"/>
      </w:pPr>
      <w:r>
        <w:rPr>
          <w:b/>
        </w:rPr>
        <w:t xml:space="preserve">LSTMModel: </w:t>
      </w:r>
      <w:r>
        <w:t>Optional bidirectional LSTM model for enhanced question-answer matching. Uses TensorFlow/Keras for training and inference.</w:t>
      </w:r>
    </w:p>
    <w:p>
      <w:pPr>
        <w:pStyle w:val="ListBullet"/>
      </w:pPr>
      <w:r>
        <w:rPr>
          <w:b/>
        </w:rPr>
        <w:t xml:space="preserve">SimilaritySearch: </w:t>
      </w:r>
      <w:r>
        <w:t>Performs cosine similarity search on embeddings. Implements hybrid ranking combining semantic and keyword scores.</w:t>
      </w:r>
    </w:p>
    <w:p>
      <w:pPr>
        <w:pStyle w:val="ListBullet"/>
      </w:pPr>
      <w:r>
        <w:rPr>
          <w:b/>
        </w:rPr>
        <w:t xml:space="preserve">QASystem: </w:t>
      </w:r>
      <w:r>
        <w:t>Main orchestration class that integrates all components. Manages data flow, state, and provides unified API.</w:t>
      </w:r>
    </w:p>
    <w:p>
      <w:pPr>
        <w:pStyle w:val="Heading2"/>
      </w:pPr>
      <w:r>
        <w:t>2.3 Data Flow</w:t>
      </w:r>
    </w:p>
    <w:p>
      <w:r>
        <w:t>Complete data flow through the system:</w:t>
      </w:r>
    </w:p>
    <w:p>
      <w:r>
        <w:t>1. PDF Input → 2. Text Extraction (PyMuPDF) → 3. Intelligent Chunking (LangChain) → 4. Embedding Generation (Sentence Transformers) → 5. Storage (NumPy/Pickle) → 6. Query Encoding → 7. Hybrid Search (Semantic + BM25) → 8. Result Ranking → 9. Answer Generation → 10. UI Display</w:t>
      </w:r>
    </w:p>
    <w:p>
      <w:pPr>
        <w:pStyle w:val="Heading2"/>
      </w:pPr>
      <w:r>
        <w:t>2.4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Technology</w:t>
            </w:r>
          </w:p>
        </w:tc>
        <w:tc>
          <w:tcPr>
            <w:tcW w:type="dxa" w:w="3120"/>
          </w:tcPr>
          <w:p>
            <w:r>
              <w:t>Version</w:t>
            </w:r>
          </w:p>
        </w:tc>
        <w:tc>
          <w:tcPr>
            <w:tcW w:type="dxa" w:w="3120"/>
          </w:tcPr>
          <w:p>
            <w:r>
              <w:t>Purpose</w:t>
            </w:r>
          </w:p>
        </w:tc>
      </w:tr>
      <w:tr>
        <w:tc>
          <w:tcPr>
            <w:tcW w:type="dxa" w:w="3120"/>
          </w:tcPr>
          <w:p>
            <w:r>
              <w:t>Python</w:t>
            </w:r>
          </w:p>
        </w:tc>
        <w:tc>
          <w:tcPr>
            <w:tcW w:type="dxa" w:w="3120"/>
          </w:tcPr>
          <w:p>
            <w:r>
              <w:t>3.8+</w:t>
            </w:r>
          </w:p>
        </w:tc>
        <w:tc>
          <w:tcPr>
            <w:tcW w:type="dxa" w:w="3120"/>
          </w:tcPr>
          <w:p>
            <w:r>
              <w:t>Primary programming language</w:t>
            </w:r>
          </w:p>
        </w:tc>
      </w:tr>
      <w:tr>
        <w:tc>
          <w:tcPr>
            <w:tcW w:type="dxa" w:w="3120"/>
          </w:tcPr>
          <w:p>
            <w:r>
              <w:t>Streamlit</w:t>
            </w:r>
          </w:p>
        </w:tc>
        <w:tc>
          <w:tcPr>
            <w:tcW w:type="dxa" w:w="3120"/>
          </w:tcPr>
          <w:p>
            <w:r>
              <w:t>1.28+</w:t>
            </w:r>
          </w:p>
        </w:tc>
        <w:tc>
          <w:tcPr>
            <w:tcW w:type="dxa" w:w="3120"/>
          </w:tcPr>
          <w:p>
            <w:r>
              <w:t>Web user interface framework</w:t>
            </w:r>
          </w:p>
        </w:tc>
      </w:tr>
      <w:tr>
        <w:tc>
          <w:tcPr>
            <w:tcW w:type="dxa" w:w="3120"/>
          </w:tcPr>
          <w:p>
            <w:r>
              <w:t>Sentence Transformers</w:t>
            </w:r>
          </w:p>
        </w:tc>
        <w:tc>
          <w:tcPr>
            <w:tcW w:type="dxa" w:w="3120"/>
          </w:tcPr>
          <w:p>
            <w:r>
              <w:t>2.2+</w:t>
            </w:r>
          </w:p>
        </w:tc>
        <w:tc>
          <w:tcPr>
            <w:tcW w:type="dxa" w:w="3120"/>
          </w:tcPr>
          <w:p>
            <w:r>
              <w:t>Semantic embedding generation</w:t>
            </w:r>
          </w:p>
        </w:tc>
      </w:tr>
      <w:tr>
        <w:tc>
          <w:tcPr>
            <w:tcW w:type="dxa" w:w="3120"/>
          </w:tcPr>
          <w:p>
            <w:r>
              <w:t>PyTorch</w:t>
            </w:r>
          </w:p>
        </w:tc>
        <w:tc>
          <w:tcPr>
            <w:tcW w:type="dxa" w:w="3120"/>
          </w:tcPr>
          <w:p>
            <w:r>
              <w:t>2.0+</w:t>
            </w:r>
          </w:p>
        </w:tc>
        <w:tc>
          <w:tcPr>
            <w:tcW w:type="dxa" w:w="3120"/>
          </w:tcPr>
          <w:p>
            <w:r>
              <w:t>Deep learning backend</w:t>
            </w:r>
          </w:p>
        </w:tc>
      </w:tr>
      <w:tr>
        <w:tc>
          <w:tcPr>
            <w:tcW w:type="dxa" w:w="3120"/>
          </w:tcPr>
          <w:p>
            <w:r>
              <w:t>TensorFlow</w:t>
            </w:r>
          </w:p>
        </w:tc>
        <w:tc>
          <w:tcPr>
            <w:tcW w:type="dxa" w:w="3120"/>
          </w:tcPr>
          <w:p>
            <w:r>
              <w:t>2.13+</w:t>
            </w:r>
          </w:p>
        </w:tc>
        <w:tc>
          <w:tcPr>
            <w:tcW w:type="dxa" w:w="3120"/>
          </w:tcPr>
          <w:p>
            <w:r>
              <w:t>LSTM model framework</w:t>
            </w:r>
          </w:p>
        </w:tc>
      </w:tr>
      <w:tr>
        <w:tc>
          <w:tcPr>
            <w:tcW w:type="dxa" w:w="3120"/>
          </w:tcPr>
          <w:p>
            <w:r>
              <w:t>PyMuPDF (fitz)</w:t>
            </w:r>
          </w:p>
        </w:tc>
        <w:tc>
          <w:tcPr>
            <w:tcW w:type="dxa" w:w="3120"/>
          </w:tcPr>
          <w:p>
            <w:r>
              <w:t>1.23+</w:t>
            </w:r>
          </w:p>
        </w:tc>
        <w:tc>
          <w:tcPr>
            <w:tcW w:type="dxa" w:w="3120"/>
          </w:tcPr>
          <w:p>
            <w:r>
              <w:t>Fast PDF text extraction</w:t>
            </w:r>
          </w:p>
        </w:tc>
      </w:tr>
      <w:tr>
        <w:tc>
          <w:tcPr>
            <w:tcW w:type="dxa" w:w="3120"/>
          </w:tcPr>
          <w:p>
            <w:r>
              <w:t>NumPy</w:t>
            </w:r>
          </w:p>
        </w:tc>
        <w:tc>
          <w:tcPr>
            <w:tcW w:type="dxa" w:w="3120"/>
          </w:tcPr>
          <w:p>
            <w:r>
              <w:t>1.24+</w:t>
            </w:r>
          </w:p>
        </w:tc>
        <w:tc>
          <w:tcPr>
            <w:tcW w:type="dxa" w:w="3120"/>
          </w:tcPr>
          <w:p>
            <w:r>
              <w:t>Numerical operations</w:t>
            </w:r>
          </w:p>
        </w:tc>
      </w:tr>
      <w:tr>
        <w:tc>
          <w:tcPr>
            <w:tcW w:type="dxa" w:w="3120"/>
          </w:tcPr>
          <w:p>
            <w:r>
              <w:t>scikit-learn</w:t>
            </w:r>
          </w:p>
        </w:tc>
        <w:tc>
          <w:tcPr>
            <w:tcW w:type="dxa" w:w="3120"/>
          </w:tcPr>
          <w:p>
            <w:r>
              <w:t>1.3+</w:t>
            </w:r>
          </w:p>
        </w:tc>
        <w:tc>
          <w:tcPr>
            <w:tcW w:type="dxa" w:w="3120"/>
          </w:tcPr>
          <w:p>
            <w:r>
              <w:t>BM25 and similarity metrics</w:t>
            </w:r>
          </w:p>
        </w:tc>
      </w:tr>
      <w:tr>
        <w:tc>
          <w:tcPr>
            <w:tcW w:type="dxa" w:w="3120"/>
          </w:tcPr>
          <w:p>
            <w:r>
              <w:t>LangChain</w:t>
            </w:r>
          </w:p>
        </w:tc>
        <w:tc>
          <w:tcPr>
            <w:tcW w:type="dxa" w:w="3120"/>
          </w:tcPr>
          <w:p>
            <w:r>
              <w:t>0.0.200+</w:t>
            </w:r>
          </w:p>
        </w:tc>
        <w:tc>
          <w:tcPr>
            <w:tcW w:type="dxa" w:w="3120"/>
          </w:tcPr>
          <w:p>
            <w:r>
              <w:t>Intelligent text chunking</w:t>
            </w:r>
          </w:p>
        </w:tc>
      </w:tr>
      <w:tr>
        <w:tc>
          <w:tcPr>
            <w:tcW w:type="dxa" w:w="3120"/>
          </w:tcPr>
          <w:p>
            <w:r>
              <w:t>Pickle</w:t>
            </w:r>
          </w:p>
        </w:tc>
        <w:tc>
          <w:tcPr>
            <w:tcW w:type="dxa" w:w="3120"/>
          </w:tcPr>
          <w:p>
            <w:r>
              <w:t>Built-in</w:t>
            </w:r>
          </w:p>
        </w:tc>
        <w:tc>
          <w:tcPr>
            <w:tcW w:type="dxa" w:w="3120"/>
          </w:tcPr>
          <w:p>
            <w:r>
              <w:t>Data serialization</w:t>
            </w:r>
          </w:p>
        </w:tc>
      </w:tr>
    </w:tbl>
    <w:p>
      <w:r>
        <w:br w:type="page"/>
      </w:r>
    </w:p>
    <w:p>
      <w:pPr>
        <w:pStyle w:val="Heading1"/>
      </w:pPr>
      <w:r>
        <w:t>3. CORE COMPONENTS</w:t>
      </w:r>
    </w:p>
    <w:p>
      <w:pPr>
        <w:pStyle w:val="Heading2"/>
      </w:pPr>
      <w:r>
        <w:t>3.1 PDF Data Loader</w:t>
      </w:r>
    </w:p>
    <w:p>
      <w:r>
        <w:t>The PDFDataLoader class handles PDF processing:</w:t>
      </w:r>
    </w:p>
    <w:p>
      <w:pPr>
        <w:pStyle w:val="Heading3"/>
      </w:pPr>
      <w:r>
        <w:t>3.1.1 Functionality</w:t>
      </w:r>
    </w:p>
    <w:p>
      <w:pPr>
        <w:pStyle w:val="ListBullet"/>
      </w:pPr>
      <w:r>
        <w:t>PDF Loading: Reads PDF files using PyMuPDF library</w:t>
      </w:r>
    </w:p>
    <w:p>
      <w:pPr>
        <w:pStyle w:val="ListBullet"/>
      </w:pPr>
      <w:r>
        <w:t>Text Extraction: Extracts text from PDF pages with metadata</w:t>
      </w:r>
    </w:p>
    <w:p>
      <w:pPr>
        <w:pStyle w:val="ListBullet"/>
      </w:pPr>
      <w:r>
        <w:t>Intelligent Chunking: Uses LangChain RecursiveCharacterTextSplitter for context-aware chunking</w:t>
      </w:r>
    </w:p>
    <w:p>
      <w:pPr>
        <w:pStyle w:val="ListBullet"/>
      </w:pPr>
      <w:r>
        <w:t>Metadata Preservation: Maintains source file, position, and chunk ID information</w:t>
      </w:r>
    </w:p>
    <w:p>
      <w:pPr>
        <w:pStyle w:val="ListBullet"/>
      </w:pPr>
      <w:r>
        <w:t>Batch Processing: Handles multiple PDFs efficiently</w:t>
      </w:r>
    </w:p>
    <w:p>
      <w:pPr>
        <w:pStyle w:val="Heading3"/>
      </w:pPr>
      <w:r>
        <w:t>3.1.2 Key Methods</w:t>
      </w:r>
    </w:p>
    <w:p>
      <w:pPr>
        <w:pStyle w:val="ListBullet"/>
      </w:pPr>
      <w:r>
        <w:rPr>
          <w:b/>
        </w:rPr>
        <w:t xml:space="preserve">load_pdf(pdf_path, max_pages, max_text_per_page): </w:t>
      </w:r>
      <w:r>
        <w:t>Extract text from single PDF file</w:t>
      </w:r>
    </w:p>
    <w:p>
      <w:pPr>
        <w:pStyle w:val="ListBullet"/>
      </w:pPr>
      <w:r>
        <w:rPr>
          <w:b/>
        </w:rPr>
        <w:t xml:space="preserve">create_chunks(text, source_file, max_text_size, max_chunks): </w:t>
      </w:r>
      <w:r>
        <w:t>Split text into intelligent chunks</w:t>
      </w:r>
    </w:p>
    <w:p>
      <w:pPr>
        <w:pStyle w:val="ListBullet"/>
      </w:pPr>
      <w:r>
        <w:rPr>
          <w:b/>
        </w:rPr>
        <w:t xml:space="preserve">load_folder(folder_path): </w:t>
      </w:r>
      <w:r>
        <w:t>Process all PDFs in a folder</w:t>
      </w:r>
    </w:p>
    <w:p>
      <w:pPr>
        <w:pStyle w:val="ListBullet"/>
      </w:pPr>
      <w:r>
        <w:rPr>
          <w:b/>
        </w:rPr>
        <w:t xml:space="preserve">save_chunks(filepath): </w:t>
      </w:r>
      <w:r>
        <w:t>Serialize chunks to pickle file</w:t>
      </w:r>
    </w:p>
    <w:p>
      <w:pPr>
        <w:pStyle w:val="ListBullet"/>
      </w:pPr>
      <w:r>
        <w:rPr>
          <w:b/>
        </w:rPr>
        <w:t xml:space="preserve">load_chunks(filepath): </w:t>
      </w:r>
      <w:r>
        <w:t>Deserialize chunks from pickle file</w:t>
      </w:r>
    </w:p>
    <w:p>
      <w:pPr>
        <w:pStyle w:val="Heading2"/>
      </w:pPr>
      <w:r>
        <w:t>3.2 Embedding System</w:t>
      </w:r>
    </w:p>
    <w:p>
      <w:r>
        <w:t>The embedding system generates semantic representations:</w:t>
      </w:r>
    </w:p>
    <w:p>
      <w:pPr>
        <w:pStyle w:val="Heading3"/>
      </w:pPr>
      <w:r>
        <w:t>3.2.1 Sentence Transformer Embedder</w:t>
      </w:r>
    </w:p>
    <w:p>
      <w:pPr>
        <w:pStyle w:val="ListBullet"/>
      </w:pPr>
      <w:r>
        <w:t>Model: all-MiniLM-L6-v2 (pre-trained)</w:t>
      </w:r>
    </w:p>
    <w:p>
      <w:pPr>
        <w:pStyle w:val="ListBullet"/>
      </w:pPr>
      <w:r>
        <w:t>Dimension: 384-dimensional vectors</w:t>
      </w:r>
    </w:p>
    <w:p>
      <w:pPr>
        <w:pStyle w:val="ListBullet"/>
      </w:pPr>
      <w:r>
        <w:t>Framework: Sentence Transformers (Hugging Face)</w:t>
      </w:r>
    </w:p>
    <w:p>
      <w:pPr>
        <w:pStyle w:val="ListBullet"/>
      </w:pPr>
      <w:r>
        <w:t>Backend: PyTorch</w:t>
      </w:r>
    </w:p>
    <w:p>
      <w:pPr>
        <w:pStyle w:val="ListBullet"/>
      </w:pPr>
      <w:r>
        <w:t>Normalization: L2 normalization for cosine similarity</w:t>
      </w:r>
    </w:p>
    <w:p>
      <w:pPr>
        <w:pStyle w:val="ListBullet"/>
      </w:pPr>
      <w:r>
        <w:t>Batch Processing: Supports batch encoding for efficiency</w:t>
      </w:r>
    </w:p>
    <w:p>
      <w:pPr>
        <w:pStyle w:val="Heading3"/>
      </w:pPr>
      <w:r>
        <w:t>3.2.2 BM25 Embedder</w:t>
      </w:r>
    </w:p>
    <w:p>
      <w:pPr>
        <w:pStyle w:val="ListBullet"/>
      </w:pPr>
      <w:r>
        <w:t>Algorithm: Best Matching 25 (BM25) ranking function</w:t>
      </w:r>
    </w:p>
    <w:p>
      <w:pPr>
        <w:pStyle w:val="ListBullet"/>
      </w:pPr>
      <w:r>
        <w:t>Implementation: scikit-learn TfidfVectorizer</w:t>
      </w:r>
    </w:p>
    <w:p>
      <w:pPr>
        <w:pStyle w:val="ListBullet"/>
      </w:pPr>
      <w:r>
        <w:t>Purpose: Keyword-based search complement</w:t>
      </w:r>
    </w:p>
    <w:p>
      <w:pPr>
        <w:pStyle w:val="ListBullet"/>
      </w:pPr>
      <w:r>
        <w:t>Index: Inverted index for fast keyword matching</w:t>
      </w:r>
    </w:p>
    <w:p>
      <w:pPr>
        <w:pStyle w:val="ListBullet"/>
      </w:pPr>
      <w:r>
        <w:t>Scoring: TF-IDF based relevance scoring</w:t>
      </w:r>
    </w:p>
    <w:p>
      <w:pPr>
        <w:pStyle w:val="Heading2"/>
      </w:pPr>
      <w:r>
        <w:t>3.3 Similarity Search</w:t>
      </w:r>
    </w:p>
    <w:p>
      <w:r>
        <w:t>The SimilaritySearch class performs retrieval:</w:t>
      </w:r>
    </w:p>
    <w:p>
      <w:pPr>
        <w:pStyle w:val="ListBullet"/>
      </w:pPr>
      <w:r>
        <w:t>Metric: Cosine similarity for semantic search</w:t>
      </w:r>
    </w:p>
    <w:p>
      <w:pPr>
        <w:pStyle w:val="ListBullet"/>
      </w:pPr>
      <w:r>
        <w:t>Hybrid Approach: Combines semantic (70%) and keyword (30%) scores</w:t>
      </w:r>
    </w:p>
    <w:p>
      <w:pPr>
        <w:pStyle w:val="ListBullet"/>
      </w:pPr>
      <w:r>
        <w:t>Ranking: Top-K retrieval with configurable K</w:t>
      </w:r>
    </w:p>
    <w:p>
      <w:pPr>
        <w:pStyle w:val="ListBullet"/>
      </w:pPr>
      <w:r>
        <w:t>Filtering: Supports document-based filtering</w:t>
      </w:r>
    </w:p>
    <w:p>
      <w:pPr>
        <w:pStyle w:val="ListBullet"/>
      </w:pPr>
      <w:r>
        <w:t>Threshold: Optional similarity threshold for filtering</w:t>
      </w:r>
    </w:p>
    <w:p>
      <w:pPr>
        <w:pStyle w:val="Heading2"/>
      </w:pPr>
      <w:r>
        <w:t>3.4 LSTM Model</w:t>
      </w:r>
    </w:p>
    <w:p>
      <w:r>
        <w:t>Optional LSTM model for enhanced matching:</w:t>
      </w:r>
    </w:p>
    <w:p>
      <w:pPr>
        <w:pStyle w:val="ListBullet"/>
      </w:pPr>
      <w:r>
        <w:t>Architecture: Bidirectional LSTM with dropout</w:t>
      </w:r>
    </w:p>
    <w:p>
      <w:pPr>
        <w:pStyle w:val="ListBullet"/>
      </w:pPr>
      <w:r>
        <w:t>Input: Question and answer embeddings</w:t>
      </w:r>
    </w:p>
    <w:p>
      <w:pPr>
        <w:pStyle w:val="ListBullet"/>
      </w:pPr>
      <w:r>
        <w:t>Output: Similarity score</w:t>
      </w:r>
    </w:p>
    <w:p>
      <w:pPr>
        <w:pStyle w:val="ListBullet"/>
      </w:pPr>
      <w:r>
        <w:t>Training: Self-supervised learning with positive/negative pairs</w:t>
      </w:r>
    </w:p>
    <w:p>
      <w:pPr>
        <w:pStyle w:val="ListBullet"/>
      </w:pPr>
      <w:r>
        <w:t>Framework: TensorFlow/Keras</w:t>
      </w:r>
    </w:p>
    <w:p>
      <w:pPr>
        <w:pStyle w:val="ListBullet"/>
      </w:pPr>
      <w:r>
        <w:t>Optional: System works without LSTM (uses semantic search only)</w:t>
      </w:r>
    </w:p>
    <w:p>
      <w:pPr>
        <w:pStyle w:val="Heading2"/>
      </w:pPr>
      <w:r>
        <w:t>3.5 QA System</w:t>
      </w:r>
    </w:p>
    <w:p>
      <w:r>
        <w:t>The QASystem class orchestrates all components:</w:t>
      </w:r>
    </w:p>
    <w:p>
      <w:pPr>
        <w:pStyle w:val="ListBullet"/>
      </w:pPr>
      <w:r>
        <w:t>Orchestration: Manages data flow between components</w:t>
      </w:r>
    </w:p>
    <w:p>
      <w:pPr>
        <w:pStyle w:val="ListBullet"/>
      </w:pPr>
      <w:r>
        <w:t>State Management: Maintains chunks, embeddings, and model state</w:t>
      </w:r>
    </w:p>
    <w:p>
      <w:pPr>
        <w:pStyle w:val="ListBullet"/>
      </w:pPr>
      <w:r>
        <w:t>API: Provides unified interface for query processing</w:t>
      </w:r>
    </w:p>
    <w:p>
      <w:pPr>
        <w:pStyle w:val="ListBullet"/>
      </w:pPr>
      <w:r>
        <w:t>Configuration: Manages system configuration and parameters</w:t>
      </w:r>
    </w:p>
    <w:p>
      <w:pPr>
        <w:pStyle w:val="ListBullet"/>
      </w:pPr>
      <w:r>
        <w:t>Persistence: Handles saving and loading of system state</w:t>
      </w:r>
    </w:p>
    <w:p>
      <w:r>
        <w:br w:type="page"/>
      </w:r>
    </w:p>
    <w:p>
      <w:pPr>
        <w:pStyle w:val="Heading1"/>
      </w:pPr>
      <w:r>
        <w:t>4. DATA STRUCTURES</w:t>
      </w:r>
    </w:p>
    <w:p>
      <w:pPr>
        <w:pStyle w:val="Heading2"/>
      </w:pPr>
      <w:r>
        <w:t>4.1 Chunk Structure</w:t>
      </w:r>
    </w:p>
    <w:p>
      <w:r>
        <w:t>Chunk dictionary structure:</w:t>
      </w:r>
    </w:p>
    <w:p>
      <w:pPr>
        <w:pStyle w:val="IntenseQuote"/>
      </w:pPr>
      <w:r>
        <w:t>```python</w:t>
      </w:r>
    </w:p>
    <w:p>
      <w:pPr>
        <w:pStyle w:val="IntenseQuote"/>
      </w:pPr>
      <w:r>
        <w:t>chunk = {</w:t>
      </w:r>
    </w:p>
    <w:p>
      <w:pPr>
        <w:pStyle w:val="IntenseQuote"/>
      </w:pPr>
      <w:r>
        <w:t xml:space="preserve">    "text": str,              # Chunk text content</w:t>
      </w:r>
    </w:p>
    <w:p>
      <w:pPr>
        <w:pStyle w:val="IntenseQuote"/>
      </w:pPr>
      <w:r>
        <w:t xml:space="preserve">    "source_file": str,       # Source PDF filename</w:t>
      </w:r>
    </w:p>
    <w:p>
      <w:pPr>
        <w:pStyle w:val="IntenseQuote"/>
      </w:pPr>
      <w:r>
        <w:t xml:space="preserve">    "chunk_id": int,          # Unique chunk identifier</w:t>
      </w:r>
    </w:p>
    <w:p>
      <w:pPr>
        <w:pStyle w:val="IntenseQuote"/>
      </w:pPr>
      <w:r>
        <w:t xml:space="preserve">    "start_pos": int,         # Start position in source</w:t>
      </w:r>
    </w:p>
    <w:p>
      <w:pPr>
        <w:pStyle w:val="IntenseQuote"/>
      </w:pPr>
      <w:r>
        <w:t xml:space="preserve">    "end_pos": int           # End position in source</w:t>
      </w:r>
    </w:p>
    <w:p>
      <w:pPr>
        <w:pStyle w:val="IntenseQuote"/>
      </w:pPr>
      <w:r>
        <w:t>}</w:t>
      </w:r>
    </w:p>
    <w:p>
      <w:pPr>
        <w:pStyle w:val="IntenseQuote"/>
      </w:pPr>
      <w:r>
        <w:t>```</w:t>
      </w:r>
    </w:p>
    <w:p>
      <w:pPr>
        <w:pStyle w:val="Heading2"/>
      </w:pPr>
      <w:r>
        <w:t>4.2 Embedding Format</w:t>
      </w:r>
    </w:p>
    <w:p>
      <w:r>
        <w:t>Embedding storage format:</w:t>
      </w:r>
    </w:p>
    <w:p>
      <w:pPr>
        <w:pStyle w:val="ListBullet"/>
      </w:pPr>
      <w:r>
        <w:t>Format: NumPy array (numpy.ndarray)</w:t>
      </w:r>
    </w:p>
    <w:p>
      <w:pPr>
        <w:pStyle w:val="ListBullet"/>
      </w:pPr>
      <w:r>
        <w:t>Shape: [n_chunks, 384] where n_chunks is number of chunks</w:t>
      </w:r>
    </w:p>
    <w:p>
      <w:pPr>
        <w:pStyle w:val="ListBullet"/>
      </w:pPr>
      <w:r>
        <w:t>Data Type: float32</w:t>
      </w:r>
    </w:p>
    <w:p>
      <w:pPr>
        <w:pStyle w:val="ListBullet"/>
      </w:pPr>
      <w:r>
        <w:t>Storage: .npy file format</w:t>
      </w:r>
    </w:p>
    <w:p>
      <w:pPr>
        <w:pStyle w:val="ListBullet"/>
      </w:pPr>
      <w:r>
        <w:t>Normalization: L2 normalized for cosine similarity</w:t>
      </w:r>
    </w:p>
    <w:p>
      <w:pPr>
        <w:pStyle w:val="ListBullet"/>
      </w:pPr>
      <w:r>
        <w:t>Memory: ~1.5 MB per 1000 chunks</w:t>
      </w:r>
    </w:p>
    <w:p>
      <w:pPr>
        <w:pStyle w:val="Heading2"/>
      </w:pPr>
      <w:r>
        <w:t>4.3 Query Result Format</w:t>
      </w:r>
    </w:p>
    <w:p>
      <w:r>
        <w:t>Query result dictionary structure:</w:t>
      </w:r>
    </w:p>
    <w:p>
      <w:pPr>
        <w:pStyle w:val="IntenseQuote"/>
      </w:pPr>
      <w:r>
        <w:t>```python</w:t>
      </w:r>
    </w:p>
    <w:p>
      <w:pPr>
        <w:pStyle w:val="IntenseQuote"/>
      </w:pPr>
      <w:r>
        <w:t>result = {</w:t>
      </w:r>
    </w:p>
    <w:p>
      <w:pPr>
        <w:pStyle w:val="IntenseQuote"/>
      </w:pPr>
      <w:r>
        <w:t xml:space="preserve">    "answer": str,            # Generated answer text</w:t>
      </w:r>
    </w:p>
    <w:p>
      <w:pPr>
        <w:pStyle w:val="IntenseQuote"/>
      </w:pPr>
      <w:r>
        <w:t xml:space="preserve">    "chunks": List[Dict],     # Retrieved chunk dictionaries</w:t>
      </w:r>
    </w:p>
    <w:p>
      <w:pPr>
        <w:pStyle w:val="IntenseQuote"/>
      </w:pPr>
      <w:r>
        <w:t xml:space="preserve">    "scores": List[float],   # Similarity scores for chunks</w:t>
      </w:r>
    </w:p>
    <w:p>
      <w:pPr>
        <w:pStyle w:val="IntenseQuote"/>
      </w:pPr>
      <w:r>
        <w:t xml:space="preserve">    "sources": List[str]     # Source PDF filenames</w:t>
      </w:r>
    </w:p>
    <w:p>
      <w:pPr>
        <w:pStyle w:val="IntenseQuote"/>
      </w:pPr>
      <w:r>
        <w:t>}</w:t>
      </w:r>
    </w:p>
    <w:p>
      <w:pPr>
        <w:pStyle w:val="IntenseQuote"/>
      </w:pPr>
      <w:r>
        <w:t>```</w:t>
      </w:r>
    </w:p>
    <w:p>
      <w:r>
        <w:br w:type="page"/>
      </w:r>
    </w:p>
    <w:p>
      <w:pPr>
        <w:pStyle w:val="Heading1"/>
      </w:pPr>
      <w:r>
        <w:t>5. ALGORITHMS AND METHODS</w:t>
      </w:r>
    </w:p>
    <w:p>
      <w:pPr>
        <w:pStyle w:val="Heading2"/>
      </w:pPr>
      <w:r>
        <w:t>5.1 Text Chunking Algorithm</w:t>
      </w:r>
    </w:p>
    <w:p>
      <w:r>
        <w:t>The system uses LangChain RecursiveCharacterTextSplitter:</w:t>
      </w:r>
    </w:p>
    <w:p>
      <w:pPr>
        <w:pStyle w:val="ListBullet"/>
      </w:pPr>
      <w:r>
        <w:t>Strategy: Recursive splitting with priority-based separators</w:t>
      </w:r>
    </w:p>
    <w:p>
      <w:pPr>
        <w:pStyle w:val="ListBullet"/>
      </w:pPr>
      <w:r>
        <w:t>Separators: Paragraphs (\n\n) → Lines (\n) → Sentences → Commas → Words</w:t>
      </w:r>
    </w:p>
    <w:p>
      <w:pPr>
        <w:pStyle w:val="ListBullet"/>
      </w:pPr>
      <w:r>
        <w:t>Chunk Size: Configurable (default: 1000 characters)</w:t>
      </w:r>
    </w:p>
    <w:p>
      <w:pPr>
        <w:pStyle w:val="ListBullet"/>
      </w:pPr>
      <w:r>
        <w:t>Overlap: Configurable (default: 200 characters)</w:t>
      </w:r>
    </w:p>
    <w:p>
      <w:pPr>
        <w:pStyle w:val="ListBullet"/>
      </w:pPr>
      <w:r>
        <w:t>Context Preservation: Maintains paragraph and sentence boundaries</w:t>
      </w:r>
    </w:p>
    <w:p>
      <w:pPr>
        <w:pStyle w:val="ListBullet"/>
      </w:pPr>
      <w:r>
        <w:t>Metadata: Preserves source file and position information</w:t>
      </w:r>
    </w:p>
    <w:p>
      <w:pPr>
        <w:pStyle w:val="Heading2"/>
      </w:pPr>
      <w:r>
        <w:t>5.2 Embedding Generation</w:t>
      </w:r>
    </w:p>
    <w:p>
      <w:r>
        <w:t>Embedding generation process:</w:t>
      </w:r>
    </w:p>
    <w:p>
      <w:pPr>
        <w:pStyle w:val="ListBullet"/>
      </w:pPr>
      <w:r>
        <w:t>1. Load pre-trained model (all-MiniLM-L6-v2)</w:t>
      </w:r>
    </w:p>
    <w:p>
      <w:pPr>
        <w:pStyle w:val="ListBullet"/>
      </w:pPr>
      <w:r>
        <w:t>2. Tokenize input text chunks</w:t>
      </w:r>
    </w:p>
    <w:p>
      <w:pPr>
        <w:pStyle w:val="ListBullet"/>
      </w:pPr>
      <w:r>
        <w:t>3. Generate embeddings using transformer encoder</w:t>
      </w:r>
    </w:p>
    <w:p>
      <w:pPr>
        <w:pStyle w:val="ListBullet"/>
      </w:pPr>
      <w:r>
        <w:t>4. Apply mean pooling to get sentence-level embeddings</w:t>
      </w:r>
    </w:p>
    <w:p>
      <w:pPr>
        <w:pStyle w:val="ListBullet"/>
      </w:pPr>
      <w:r>
        <w:t>5. Normalize embeddings (L2 normalization)</w:t>
      </w:r>
    </w:p>
    <w:p>
      <w:pPr>
        <w:pStyle w:val="ListBullet"/>
      </w:pPr>
      <w:r>
        <w:t>6. Store as NumPy array</w:t>
      </w:r>
    </w:p>
    <w:p>
      <w:pPr>
        <w:pStyle w:val="Heading2"/>
      </w:pPr>
      <w:r>
        <w:t>5.3 Hybrid Search Algorithm</w:t>
      </w:r>
    </w:p>
    <w:p>
      <w:r>
        <w:t>Hybrid search combines semantic and keyword search:</w:t>
      </w:r>
    </w:p>
    <w:p>
      <w:pPr>
        <w:pStyle w:val="IntenseQuote"/>
      </w:pPr>
      <w:r>
        <w:t>Algorithm Steps:</w:t>
      </w:r>
    </w:p>
    <w:p>
      <w:pPr>
        <w:pStyle w:val="ListBullet"/>
      </w:pPr>
      <w:r>
        <w:t>1. Encode query using sentence transformer → semantic_query_embedding</w:t>
      </w:r>
    </w:p>
    <w:p>
      <w:pPr>
        <w:pStyle w:val="ListBullet"/>
      </w:pPr>
      <w:r>
        <w:t>2. Compute cosine similarity between query and all chunk embeddings → semantic_scores</w:t>
      </w:r>
    </w:p>
    <w:p>
      <w:pPr>
        <w:pStyle w:val="ListBullet"/>
      </w:pPr>
      <w:r>
        <w:t>3. Compute BM25 scores for query keywords → keyword_scores</w:t>
      </w:r>
    </w:p>
    <w:p>
      <w:pPr>
        <w:pStyle w:val="ListBullet"/>
      </w:pPr>
      <w:r>
        <w:t>4. Normalize both score sets to [0, 1] range</w:t>
      </w:r>
    </w:p>
    <w:p>
      <w:pPr>
        <w:pStyle w:val="ListBullet"/>
      </w:pPr>
      <w:r>
        <w:t>5. Combine: final_score = 0.7 × semantic_scores + 0.3 × keyword_scores</w:t>
      </w:r>
    </w:p>
    <w:p>
      <w:pPr>
        <w:pStyle w:val="ListBullet"/>
      </w:pPr>
      <w:r>
        <w:t>6. Rank chunks by final_score in descending order</w:t>
      </w:r>
    </w:p>
    <w:p>
      <w:pPr>
        <w:pStyle w:val="ListBullet"/>
      </w:pPr>
      <w:r>
        <w:t>7. Return top-K chunks</w:t>
      </w:r>
    </w:p>
    <w:p>
      <w:pPr>
        <w:pStyle w:val="Heading2"/>
      </w:pPr>
      <w:r>
        <w:t>5.4 Similarity Computation</w:t>
      </w:r>
    </w:p>
    <w:p>
      <w:r>
        <w:t>Cosine similarity computation:</w:t>
      </w:r>
    </w:p>
    <w:p>
      <w:pPr>
        <w:pStyle w:val="IntenseQuote"/>
      </w:pPr>
      <w:r>
        <w:t>Formula: similarity = (A · B) / (||A|| × ||B||)</w:t>
      </w:r>
    </w:p>
    <w:p>
      <w:pPr>
        <w:pStyle w:val="ListBullet"/>
      </w:pPr>
      <w:r>
        <w:t>Method: Dot product of normalized vectors</w:t>
      </w:r>
    </w:p>
    <w:p>
      <w:pPr>
        <w:pStyle w:val="ListBullet"/>
      </w:pPr>
      <w:r>
        <w:t>Range: [-1, 1] for general vectors, [0, 1] for normalized embeddings</w:t>
      </w:r>
    </w:p>
    <w:p>
      <w:pPr>
        <w:pStyle w:val="ListBullet"/>
      </w:pPr>
      <w:r>
        <w:t>Implementation: NumPy dot product and norm functions</w:t>
      </w:r>
    </w:p>
    <w:p>
      <w:pPr>
        <w:pStyle w:val="ListBullet"/>
      </w:pPr>
      <w:r>
        <w:t>Efficiency: Vectorized computation for batch processing</w:t>
      </w:r>
    </w:p>
    <w:p>
      <w:pPr>
        <w:pStyle w:val="ListBullet"/>
      </w:pPr>
      <w:r>
        <w:t>Normalization: L2 normalization ensures efficient computation</w:t>
      </w:r>
    </w:p>
    <w:p>
      <w:r>
        <w:br w:type="page"/>
      </w:r>
    </w:p>
    <w:p>
      <w:pPr>
        <w:pStyle w:val="Heading1"/>
      </w:pPr>
      <w:r>
        <w:t>6. CONFIGURATION</w:t>
      </w:r>
    </w:p>
    <w:p>
      <w:pPr>
        <w:pStyle w:val="Heading2"/>
      </w:pPr>
      <w:r>
        <w:t>6.1 System Configuration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Default</w:t>
            </w:r>
          </w:p>
        </w:tc>
        <w:tc>
          <w:tcPr>
            <w:tcW w:type="dxa" w:w="2340"/>
          </w:tcPr>
          <w:p>
            <w:r>
              <w:t>Location</w:t>
            </w:r>
          </w:p>
        </w:tc>
        <w:tc>
          <w:tcPr>
            <w:tcW w:type="dxa" w:w="2340"/>
          </w:tcPr>
          <w:p>
            <w:r>
              <w:t>Description</w:t>
            </w:r>
          </w:p>
        </w:tc>
      </w:tr>
      <w:tr>
        <w:tc>
          <w:tcPr>
            <w:tcW w:type="dxa" w:w="2340"/>
          </w:tcPr>
          <w:p>
            <w:r>
              <w:t>chunk_size</w:t>
            </w:r>
          </w:p>
        </w:tc>
        <w:tc>
          <w:tcPr>
            <w:tcW w:type="dxa" w:w="2340"/>
          </w:tcPr>
          <w:p>
            <w:r>
              <w:t>1000</w:t>
            </w:r>
          </w:p>
        </w:tc>
        <w:tc>
          <w:tcPr>
            <w:tcW w:type="dxa" w:w="2340"/>
          </w:tcPr>
          <w:p>
            <w:r>
              <w:t>PDFDataLoader.__init__()</w:t>
            </w:r>
          </w:p>
        </w:tc>
        <w:tc>
          <w:tcPr>
            <w:tcW w:type="dxa" w:w="2340"/>
          </w:tcPr>
          <w:p>
            <w:r>
              <w:t>Maximum characters per chunk</w:t>
            </w:r>
          </w:p>
        </w:tc>
      </w:tr>
      <w:tr>
        <w:tc>
          <w:tcPr>
            <w:tcW w:type="dxa" w:w="2340"/>
          </w:tcPr>
          <w:p>
            <w:r>
              <w:t>chunk_overlap</w:t>
            </w:r>
          </w:p>
        </w:tc>
        <w:tc>
          <w:tcPr>
            <w:tcW w:type="dxa" w:w="2340"/>
          </w:tcPr>
          <w:p>
            <w:r>
              <w:t>200</w:t>
            </w:r>
          </w:p>
        </w:tc>
        <w:tc>
          <w:tcPr>
            <w:tcW w:type="dxa" w:w="2340"/>
          </w:tcPr>
          <w:p>
            <w:r>
              <w:t>PDFDataLoader.__init__()</w:t>
            </w:r>
          </w:p>
        </w:tc>
        <w:tc>
          <w:tcPr>
            <w:tcW w:type="dxa" w:w="2340"/>
          </w:tcPr>
          <w:p>
            <w:r>
              <w:t>Overlap between chunks</w:t>
            </w:r>
          </w:p>
        </w:tc>
      </w:tr>
      <w:tr>
        <w:tc>
          <w:tcPr>
            <w:tcW w:type="dxa" w:w="2340"/>
          </w:tcPr>
          <w:p>
            <w:r>
              <w:t>embedding_model</w:t>
            </w:r>
          </w:p>
        </w:tc>
        <w:tc>
          <w:tcPr>
            <w:tcW w:type="dxa" w:w="2340"/>
          </w:tcPr>
          <w:p>
            <w:r>
              <w:t>all-MiniLM-L6-v2</w:t>
            </w:r>
          </w:p>
        </w:tc>
        <w:tc>
          <w:tcPr>
            <w:tcW w:type="dxa" w:w="2340"/>
          </w:tcPr>
          <w:p>
            <w:r>
              <w:t>SentenceTransformerEmbedder.__init__()</w:t>
            </w:r>
          </w:p>
        </w:tc>
        <w:tc>
          <w:tcPr>
            <w:tcW w:type="dxa" w:w="2340"/>
          </w:tcPr>
          <w:p>
            <w:r>
              <w:t>Sentence transformer model name</w:t>
            </w:r>
          </w:p>
        </w:tc>
      </w:tr>
      <w:tr>
        <w:tc>
          <w:tcPr>
            <w:tcW w:type="dxa" w:w="2340"/>
          </w:tcPr>
          <w:p>
            <w:r>
              <w:t>top_k</w:t>
            </w:r>
          </w:p>
        </w:tc>
        <w:tc>
          <w:tcPr>
            <w:tcW w:type="dxa" w:w="2340"/>
          </w:tcPr>
          <w:p>
            <w:r>
              <w:t>5</w:t>
            </w:r>
          </w:p>
        </w:tc>
        <w:tc>
          <w:tcPr>
            <w:tcW w:type="dxa" w:w="2340"/>
          </w:tcPr>
          <w:p>
            <w:r>
              <w:t>QASystem.query()</w:t>
            </w:r>
          </w:p>
        </w:tc>
        <w:tc>
          <w:tcPr>
            <w:tcW w:type="dxa" w:w="2340"/>
          </w:tcPr>
          <w:p>
            <w:r>
              <w:t>Number of results to return</w:t>
            </w:r>
          </w:p>
        </w:tc>
      </w:tr>
      <w:tr>
        <w:tc>
          <w:tcPr>
            <w:tcW w:type="dxa" w:w="2340"/>
          </w:tcPr>
          <w:p>
            <w:r>
              <w:t>semantic_weight</w:t>
            </w:r>
          </w:p>
        </w:tc>
        <w:tc>
          <w:tcPr>
            <w:tcW w:type="dxa" w:w="2340"/>
          </w:tcPr>
          <w:p>
            <w:r>
              <w:t>0.7</w:t>
            </w:r>
          </w:p>
        </w:tc>
        <w:tc>
          <w:tcPr>
            <w:tcW w:type="dxa" w:w="2340"/>
          </w:tcPr>
          <w:p>
            <w:r>
              <w:t>QASystem.query()</w:t>
            </w:r>
          </w:p>
        </w:tc>
        <w:tc>
          <w:tcPr>
            <w:tcW w:type="dxa" w:w="2340"/>
          </w:tcPr>
          <w:p>
            <w:r>
              <w:t>Weight for semantic search</w:t>
            </w:r>
          </w:p>
        </w:tc>
      </w:tr>
      <w:tr>
        <w:tc>
          <w:tcPr>
            <w:tcW w:type="dxa" w:w="2340"/>
          </w:tcPr>
          <w:p>
            <w:r>
              <w:t>keyword_weight</w:t>
            </w:r>
          </w:p>
        </w:tc>
        <w:tc>
          <w:tcPr>
            <w:tcW w:type="dxa" w:w="2340"/>
          </w:tcPr>
          <w:p>
            <w:r>
              <w:t>0.3</w:t>
            </w:r>
          </w:p>
        </w:tc>
        <w:tc>
          <w:tcPr>
            <w:tcW w:type="dxa" w:w="2340"/>
          </w:tcPr>
          <w:p>
            <w:r>
              <w:t>QASystem.query()</w:t>
            </w:r>
          </w:p>
        </w:tc>
        <w:tc>
          <w:tcPr>
            <w:tcW w:type="dxa" w:w="2340"/>
          </w:tcPr>
          <w:p>
            <w:r>
              <w:t>Weight for keyword search</w:t>
            </w:r>
          </w:p>
        </w:tc>
      </w:tr>
      <w:tr>
        <w:tc>
          <w:tcPr>
            <w:tcW w:type="dxa" w:w="2340"/>
          </w:tcPr>
          <w:p>
            <w:r>
              <w:t>batch_size</w:t>
            </w:r>
          </w:p>
        </w:tc>
        <w:tc>
          <w:tcPr>
            <w:tcW w:type="dxa" w:w="2340"/>
          </w:tcPr>
          <w:p>
            <w:r>
              <w:t>32</w:t>
            </w:r>
          </w:p>
        </w:tc>
        <w:tc>
          <w:tcPr>
            <w:tcW w:type="dxa" w:w="2340"/>
          </w:tcPr>
          <w:p>
            <w:r>
              <w:t>Various methods</w:t>
            </w:r>
          </w:p>
        </w:tc>
        <w:tc>
          <w:tcPr>
            <w:tcW w:type="dxa" w:w="2340"/>
          </w:tcPr>
          <w:p>
            <w:r>
              <w:t>Batch size for processing</w:t>
            </w:r>
          </w:p>
        </w:tc>
      </w:tr>
      <w:tr>
        <w:tc>
          <w:tcPr>
            <w:tcW w:type="dxa" w:w="2340"/>
          </w:tcPr>
          <w:p>
            <w:r>
              <w:t>data_dir</w:t>
            </w:r>
          </w:p>
        </w:tc>
        <w:tc>
          <w:tcPr>
            <w:tcW w:type="dxa" w:w="2340"/>
          </w:tcPr>
          <w:p>
            <w:r>
              <w:t>data</w:t>
            </w:r>
          </w:p>
        </w:tc>
        <w:tc>
          <w:tcPr>
            <w:tcW w:type="dxa" w:w="2340"/>
          </w:tcPr>
          <w:p>
            <w:r>
              <w:t>QASystem.__init__()</w:t>
            </w:r>
          </w:p>
        </w:tc>
        <w:tc>
          <w:tcPr>
            <w:tcW w:type="dxa" w:w="2340"/>
          </w:tcPr>
          <w:p>
            <w:r>
              <w:t>Directory for data storage</w:t>
            </w:r>
          </w:p>
        </w:tc>
      </w:tr>
      <w:tr>
        <w:tc>
          <w:tcPr>
            <w:tcW w:type="dxa" w:w="2340"/>
          </w:tcPr>
          <w:p>
            <w:r>
              <w:t>models_dir</w:t>
            </w:r>
          </w:p>
        </w:tc>
        <w:tc>
          <w:tcPr>
            <w:tcW w:type="dxa" w:w="2340"/>
          </w:tcPr>
          <w:p>
            <w:r>
              <w:t>models</w:t>
            </w:r>
          </w:p>
        </w:tc>
        <w:tc>
          <w:tcPr>
            <w:tcW w:type="dxa" w:w="2340"/>
          </w:tcPr>
          <w:p>
            <w:r>
              <w:t>QASystem.__init__()</w:t>
            </w:r>
          </w:p>
        </w:tc>
        <w:tc>
          <w:tcPr>
            <w:tcW w:type="dxa" w:w="2340"/>
          </w:tcPr>
          <w:p>
            <w:r>
              <w:t>Directory for model storage</w:t>
            </w:r>
          </w:p>
        </w:tc>
      </w:tr>
    </w:tbl>
    <w:p>
      <w:pPr>
        <w:pStyle w:val="Heading2"/>
      </w:pPr>
      <w:r>
        <w:t>6.2 Model Configuration</w:t>
      </w:r>
    </w:p>
    <w:p>
      <w:r>
        <w:t>Model-specific configuration:</w:t>
      </w:r>
    </w:p>
    <w:p>
      <w:pPr>
        <w:pStyle w:val="ListBullet"/>
      </w:pPr>
      <w:r>
        <w:t>Embedding Model: Pre-trained, no configuration needed</w:t>
      </w:r>
    </w:p>
    <w:p>
      <w:pPr>
        <w:pStyle w:val="ListBullet"/>
      </w:pPr>
      <w:r>
        <w:t>LSTM Units: 64 (default, configurable)</w:t>
      </w:r>
    </w:p>
    <w:p>
      <w:pPr>
        <w:pStyle w:val="ListBullet"/>
      </w:pPr>
      <w:r>
        <w:t>LSTM Dropout: 0.2 (default)</w:t>
      </w:r>
    </w:p>
    <w:p>
      <w:pPr>
        <w:pStyle w:val="ListBullet"/>
      </w:pPr>
      <w:r>
        <w:t>Training Epochs: 20 (default, configurable)</w:t>
      </w:r>
    </w:p>
    <w:p>
      <w:pPr>
        <w:pStyle w:val="ListBullet"/>
      </w:pPr>
      <w:r>
        <w:t>Learning Rate: 0.001 (default)</w:t>
      </w:r>
    </w:p>
    <w:p>
      <w:pPr>
        <w:pStyle w:val="Heading2"/>
      </w:pPr>
      <w:r>
        <w:t>6.3 Search Configuration</w:t>
      </w:r>
    </w:p>
    <w:p>
      <w:r>
        <w:t>Search-specific configuration:</w:t>
      </w:r>
    </w:p>
    <w:p>
      <w:pPr>
        <w:pStyle w:val="ListBullet"/>
      </w:pPr>
      <w:r>
        <w:t>Top-K: Number of results (default: 5, configurable via UI)</w:t>
      </w:r>
    </w:p>
    <w:p>
      <w:pPr>
        <w:pStyle w:val="ListBullet"/>
      </w:pPr>
      <w:r>
        <w:t>Similarity Threshold: Optional minimum similarity (default: 0.0)</w:t>
      </w:r>
    </w:p>
    <w:p>
      <w:pPr>
        <w:pStyle w:val="ListBullet"/>
      </w:pPr>
      <w:r>
        <w:t>Hybrid Weights: Semantic (0.7) and Keyword (0.3) - configurable in code</w:t>
      </w:r>
    </w:p>
    <w:p>
      <w:pPr>
        <w:pStyle w:val="ListBullet"/>
      </w:pPr>
      <w:r>
        <w:t>BM25 Parameters: k1=1.5, b=0.75 (scikit-learn defaults)</w:t>
      </w:r>
    </w:p>
    <w:p>
      <w:r>
        <w:br w:type="page"/>
      </w:r>
    </w:p>
    <w:p>
      <w:pPr>
        <w:pStyle w:val="Heading1"/>
      </w:pPr>
      <w:r>
        <w:t>7. PERFORMANCE OPTIMIZATION</w:t>
      </w:r>
    </w:p>
    <w:p>
      <w:pPr>
        <w:pStyle w:val="Heading2"/>
      </w:pPr>
      <w:r>
        <w:t>7.1 Processing Optimization</w:t>
      </w:r>
    </w:p>
    <w:p>
      <w:r>
        <w:t>Optimization techniques:</w:t>
      </w:r>
    </w:p>
    <w:p>
      <w:pPr>
        <w:pStyle w:val="ListBullet"/>
      </w:pPr>
      <w:r>
        <w:t>Batch Processing: Process multiple chunks simultaneously</w:t>
      </w:r>
    </w:p>
    <w:p>
      <w:pPr>
        <w:pStyle w:val="ListBullet"/>
      </w:pPr>
      <w:r>
        <w:t>Vectorization: Use NumPy vectorized operations</w:t>
      </w:r>
    </w:p>
    <w:p>
      <w:pPr>
        <w:pStyle w:val="ListBullet"/>
      </w:pPr>
      <w:r>
        <w:t>GPU Acceleration: Automatic if CUDA is available</w:t>
      </w:r>
    </w:p>
    <w:p>
      <w:pPr>
        <w:pStyle w:val="ListBullet"/>
      </w:pPr>
      <w:r>
        <w:t>Lazy Loading: Load models only when needed</w:t>
      </w:r>
    </w:p>
    <w:p>
      <w:pPr>
        <w:pStyle w:val="ListBullet"/>
      </w:pPr>
      <w:r>
        <w:t>Caching: Cache embeddings to avoid recomputation</w:t>
      </w:r>
    </w:p>
    <w:p>
      <w:pPr>
        <w:pStyle w:val="ListBullet"/>
      </w:pPr>
      <w:r>
        <w:t>Parallel Processing: Process multiple PDFs in parallel (future enhancement)</w:t>
      </w:r>
    </w:p>
    <w:p>
      <w:pPr>
        <w:pStyle w:val="Heading2"/>
      </w:pPr>
      <w:r>
        <w:t>7.2 Memory Management</w:t>
      </w:r>
    </w:p>
    <w:p>
      <w:r>
        <w:t>Memory optimization strategies:</w:t>
      </w:r>
    </w:p>
    <w:p>
      <w:pPr>
        <w:pStyle w:val="ListBullet"/>
      </w:pPr>
      <w:r>
        <w:t>Efficient Data Types: Use float32 instead of float64 for embeddings</w:t>
      </w:r>
    </w:p>
    <w:p>
      <w:pPr>
        <w:pStyle w:val="ListBullet"/>
      </w:pPr>
      <w:r>
        <w:t>Batch Processing: Process in batches to control memory usage</w:t>
      </w:r>
    </w:p>
    <w:p>
      <w:pPr>
        <w:pStyle w:val="ListBullet"/>
      </w:pPr>
      <w:r>
        <w:t>Garbage Collection: Explicit garbage collection after large operations</w:t>
      </w:r>
    </w:p>
    <w:p>
      <w:pPr>
        <w:pStyle w:val="ListBullet"/>
      </w:pPr>
      <w:r>
        <w:t>Memory Mapping: Use memory-mapped files for large arrays (future)</w:t>
      </w:r>
    </w:p>
    <w:p>
      <w:pPr>
        <w:pStyle w:val="ListBullet"/>
      </w:pPr>
      <w:r>
        <w:t>Chunk Streaming: Stream chunks instead of loading all at once (future)</w:t>
      </w:r>
    </w:p>
    <w:p>
      <w:pPr>
        <w:pStyle w:val="Heading2"/>
      </w:pPr>
      <w:r>
        <w:t>7.3 Query Optimization</w:t>
      </w:r>
    </w:p>
    <w:p>
      <w:r>
        <w:t>Query performance optimization:</w:t>
      </w:r>
    </w:p>
    <w:p>
      <w:pPr>
        <w:pStyle w:val="ListBullet"/>
      </w:pPr>
      <w:r>
        <w:t>Indexed Search: Pre-computed embeddings enable fast similarity search</w:t>
      </w:r>
    </w:p>
    <w:p>
      <w:pPr>
        <w:pStyle w:val="ListBullet"/>
      </w:pPr>
      <w:r>
        <w:t>Vectorized Computation: NumPy operations for batch similarity computation</w:t>
      </w:r>
    </w:p>
    <w:p>
      <w:pPr>
        <w:pStyle w:val="ListBullet"/>
      </w:pPr>
      <w:r>
        <w:t>Early Termination: Stop search when threshold is met (if implemented)</w:t>
      </w:r>
    </w:p>
    <w:p>
      <w:pPr>
        <w:pStyle w:val="ListBullet"/>
      </w:pPr>
      <w:r>
        <w:t>Result Caching: Cache recent query results (future enhancement)</w:t>
      </w:r>
    </w:p>
    <w:p>
      <w:pPr>
        <w:pStyle w:val="ListBullet"/>
      </w:pPr>
      <w:r>
        <w:t>Query Preprocessing: Normalize and preprocess queries efficiently</w:t>
      </w:r>
    </w:p>
    <w:p>
      <w:r>
        <w:br w:type="page"/>
      </w:r>
    </w:p>
    <w:p>
      <w:pPr>
        <w:pStyle w:val="Heading1"/>
      </w:pPr>
      <w:r>
        <w:t>8. INTEGRATION</w:t>
      </w:r>
    </w:p>
    <w:p>
      <w:pPr>
        <w:pStyle w:val="Heading2"/>
      </w:pPr>
      <w:r>
        <w:t>8.1 API Integration</w:t>
      </w:r>
    </w:p>
    <w:p>
      <w:r>
        <w:t>Main API classes and methods: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Class/Method</w:t>
            </w:r>
          </w:p>
        </w:tc>
        <w:tc>
          <w:tcPr>
            <w:tcW w:type="dxa" w:w="3120"/>
          </w:tcPr>
          <w:p>
            <w:r>
              <w:t>Parameters</w:t>
            </w:r>
          </w:p>
        </w:tc>
        <w:tc>
          <w:tcPr>
            <w:tcW w:type="dxa" w:w="3120"/>
          </w:tcPr>
          <w:p>
            <w:r>
              <w:t>Returns</w:t>
            </w:r>
          </w:p>
        </w:tc>
      </w:tr>
      <w:tr>
        <w:tc>
          <w:tcPr>
            <w:tcW w:type="dxa" w:w="3120"/>
          </w:tcPr>
          <w:p>
            <w:r>
              <w:t>QASystem.__init__()</w:t>
            </w:r>
          </w:p>
        </w:tc>
        <w:tc>
          <w:tcPr>
            <w:tcW w:type="dxa" w:w="3120"/>
          </w:tcPr>
          <w:p>
            <w:r>
              <w:t>data_dir, models_dir</w:t>
            </w:r>
          </w:p>
        </w:tc>
        <w:tc>
          <w:tcPr>
            <w:tcW w:type="dxa" w:w="3120"/>
          </w:tcPr>
          <w:p>
            <w:r>
              <w:t>QASystem instance</w:t>
            </w:r>
          </w:p>
        </w:tc>
      </w:tr>
      <w:tr>
        <w:tc>
          <w:tcPr>
            <w:tcW w:type="dxa" w:w="3120"/>
          </w:tcPr>
          <w:p>
            <w:r>
              <w:t>QASystem.load_pdfs()</w:t>
            </w:r>
          </w:p>
        </w:tc>
        <w:tc>
          <w:tcPr>
            <w:tcW w:type="dxa" w:w="3120"/>
          </w:tcPr>
          <w:p>
            <w:r>
              <w:t>pdf_folder: str</w:t>
            </w:r>
          </w:p>
        </w:tc>
        <w:tc>
          <w:tcPr>
            <w:tcW w:type="dxa" w:w="3120"/>
          </w:tcPr>
          <w:p>
            <w:r>
              <w:t>List[Dict] - chunks</w:t>
            </w:r>
          </w:p>
        </w:tc>
      </w:tr>
      <w:tr>
        <w:tc>
          <w:tcPr>
            <w:tcW w:type="dxa" w:w="3120"/>
          </w:tcPr>
          <w:p>
            <w:r>
              <w:t>QASystem.create_embeddings()</w:t>
            </w:r>
          </w:p>
        </w:tc>
        <w:tc>
          <w:tcPr>
            <w:tcW w:type="dxa" w:w="3120"/>
          </w:tcPr>
          <w:p>
            <w:r>
              <w:t>retrain: bool</w:t>
            </w:r>
          </w:p>
        </w:tc>
        <w:tc>
          <w:tcPr>
            <w:tcW w:type="dxa" w:w="3120"/>
          </w:tcPr>
          <w:p>
            <w:r>
              <w:t>None</w:t>
            </w:r>
          </w:p>
        </w:tc>
      </w:tr>
      <w:tr>
        <w:tc>
          <w:tcPr>
            <w:tcW w:type="dxa" w:w="3120"/>
          </w:tcPr>
          <w:p>
            <w:r>
              <w:t>QASystem.query()</w:t>
            </w:r>
          </w:p>
        </w:tc>
        <w:tc>
          <w:tcPr>
            <w:tcW w:type="dxa" w:w="3120"/>
          </w:tcPr>
          <w:p>
            <w:r>
              <w:t>question: str, top_k: int, use_lstm: bool</w:t>
            </w:r>
          </w:p>
        </w:tc>
        <w:tc>
          <w:tcPr>
            <w:tcW w:type="dxa" w:w="3120"/>
          </w:tcPr>
          <w:p>
            <w:r>
              <w:t>Dict - result</w:t>
            </w:r>
          </w:p>
        </w:tc>
      </w:tr>
      <w:tr>
        <w:tc>
          <w:tcPr>
            <w:tcW w:type="dxa" w:w="3120"/>
          </w:tcPr>
          <w:p>
            <w:r>
              <w:t>PDFDataLoader.load_pdf()</w:t>
            </w:r>
          </w:p>
        </w:tc>
        <w:tc>
          <w:tcPr>
            <w:tcW w:type="dxa" w:w="3120"/>
          </w:tcPr>
          <w:p>
            <w:r>
              <w:t>pdf_path: str, max_pages: int</w:t>
            </w:r>
          </w:p>
        </w:tc>
        <w:tc>
          <w:tcPr>
            <w:tcW w:type="dxa" w:w="3120"/>
          </w:tcPr>
          <w:p>
            <w:r>
              <w:t>str - text</w:t>
            </w:r>
          </w:p>
        </w:tc>
      </w:tr>
      <w:tr>
        <w:tc>
          <w:tcPr>
            <w:tcW w:type="dxa" w:w="3120"/>
          </w:tcPr>
          <w:p>
            <w:r>
              <w:t>SentenceTransformerEmbedder.encode()</w:t>
            </w:r>
          </w:p>
        </w:tc>
        <w:tc>
          <w:tcPr>
            <w:tcW w:type="dxa" w:w="3120"/>
          </w:tcPr>
          <w:p>
            <w:r>
              <w:t>texts: List[str]</w:t>
            </w:r>
          </w:p>
        </w:tc>
        <w:tc>
          <w:tcPr>
            <w:tcW w:type="dxa" w:w="3120"/>
          </w:tcPr>
          <w:p>
            <w:r>
              <w:t>np.ndarray</w:t>
            </w:r>
          </w:p>
        </w:tc>
      </w:tr>
    </w:tbl>
    <w:p>
      <w:pPr>
        <w:pStyle w:val="Heading2"/>
      </w:pPr>
      <w:r>
        <w:t>8.2 Module Integration</w:t>
      </w:r>
    </w:p>
    <w:p>
      <w:r>
        <w:t>Module dependencies:</w:t>
      </w:r>
    </w:p>
    <w:p>
      <w:pPr>
        <w:pStyle w:val="ListBullet"/>
      </w:pPr>
      <w:r>
        <w:t>data_loader.py → Independent (uses PyMuPDF, LangChain)</w:t>
      </w:r>
    </w:p>
    <w:p>
      <w:pPr>
        <w:pStyle w:val="ListBullet"/>
      </w:pPr>
      <w:r>
        <w:t>embeddings.py → Independent (uses sentence-transformers)</w:t>
      </w:r>
    </w:p>
    <w:p>
      <w:pPr>
        <w:pStyle w:val="ListBullet"/>
      </w:pPr>
      <w:r>
        <w:t>similarity_search.py → Depends on embeddings.py</w:t>
      </w:r>
    </w:p>
    <w:p>
      <w:pPr>
        <w:pStyle w:val="ListBullet"/>
      </w:pPr>
      <w:r>
        <w:t>lstm_model.py → Depends on TensorFlow, embeddings.py</w:t>
      </w:r>
    </w:p>
    <w:p>
      <w:pPr>
        <w:pStyle w:val="ListBullet"/>
      </w:pPr>
      <w:r>
        <w:t>qa_system.py → Depends on all other modules</w:t>
      </w:r>
    </w:p>
    <w:p>
      <w:pPr>
        <w:pStyle w:val="ListBullet"/>
      </w:pPr>
      <w:r>
        <w:t>app_new.py → Depends on qa_system.py, Streamlit</w:t>
      </w:r>
    </w:p>
    <w:p>
      <w:pPr>
        <w:pStyle w:val="Heading2"/>
      </w:pPr>
      <w:r>
        <w:t>8.3 External Dependencies</w:t>
      </w:r>
    </w:p>
    <w:p>
      <w:r>
        <w:t>External systems and services:</w:t>
      </w:r>
    </w:p>
    <w:p>
      <w:pPr>
        <w:pStyle w:val="ListBullet"/>
      </w:pPr>
      <w:r>
        <w:t>Hugging Face Hub: Model repository (one-time download)</w:t>
      </w:r>
    </w:p>
    <w:p>
      <w:pPr>
        <w:pStyle w:val="ListBullet"/>
      </w:pPr>
      <w:r>
        <w:t>PyPI: Python package repository</w:t>
      </w:r>
    </w:p>
    <w:p>
      <w:pPr>
        <w:pStyle w:val="ListBullet"/>
      </w:pPr>
      <w:r>
        <w:t>No External APIs: System works offline after setup</w:t>
      </w:r>
    </w:p>
    <w:p>
      <w:pPr>
        <w:pStyle w:val="ListBullet"/>
      </w:pPr>
      <w:r>
        <w:t>No Database: File-based storage only</w:t>
      </w:r>
    </w:p>
    <w:p>
      <w:pPr>
        <w:pStyle w:val="ListBullet"/>
      </w:pPr>
      <w:r>
        <w:t>No Cloud Services: Fully local operation</w:t>
      </w:r>
    </w:p>
    <w:p>
      <w:r>
        <w:br w:type="page"/>
      </w:r>
    </w:p>
    <w:p>
      <w:pPr>
        <w:pStyle w:val="Heading1"/>
      </w:pPr>
      <w:r>
        <w:t>9. TROUBLESHOOTING</w:t>
      </w:r>
    </w:p>
    <w:p>
      <w:pPr>
        <w:pStyle w:val="Heading2"/>
      </w:pPr>
      <w:r>
        <w:t>9.1 Technical Issues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Technical Cause</w:t>
            </w:r>
          </w:p>
        </w:tc>
        <w:tc>
          <w:tcPr>
            <w:tcW w:type="dxa" w:w="3120"/>
          </w:tcPr>
          <w:p>
            <w:r>
              <w:t>Solution</w:t>
            </w:r>
          </w:p>
        </w:tc>
      </w:tr>
      <w:tr>
        <w:tc>
          <w:tcPr>
            <w:tcW w:type="dxa" w:w="3120"/>
          </w:tcPr>
          <w:p>
            <w:r>
              <w:t>Import errors</w:t>
            </w:r>
          </w:p>
        </w:tc>
        <w:tc>
          <w:tcPr>
            <w:tcW w:type="dxa" w:w="3120"/>
          </w:tcPr>
          <w:p>
            <w:r>
              <w:t>Missing dependencies or wrong Python path</w:t>
            </w:r>
          </w:p>
        </w:tc>
        <w:tc>
          <w:tcPr>
            <w:tcW w:type="dxa" w:w="3120"/>
          </w:tcPr>
          <w:p>
            <w:r>
              <w:t>pip install -r requirements_new.txt, check PYTHONPATH</w:t>
            </w:r>
          </w:p>
        </w:tc>
      </w:tr>
      <w:tr>
        <w:tc>
          <w:tcPr>
            <w:tcW w:type="dxa" w:w="3120"/>
          </w:tcPr>
          <w:p>
            <w:r>
              <w:t>Memory errors</w:t>
            </w:r>
          </w:p>
        </w:tc>
        <w:tc>
          <w:tcPr>
            <w:tcW w:type="dxa" w:w="3120"/>
          </w:tcPr>
          <w:p>
            <w:r>
              <w:t>Insufficient RAM or memory leak</w:t>
            </w:r>
          </w:p>
        </w:tc>
        <w:tc>
          <w:tcPr>
            <w:tcW w:type="dxa" w:w="3120"/>
          </w:tcPr>
          <w:p>
            <w:r>
              <w:t>Reduce batch_size, process fewer PDFs, check for memory leaks</w:t>
            </w:r>
          </w:p>
        </w:tc>
      </w:tr>
      <w:tr>
        <w:tc>
          <w:tcPr>
            <w:tcW w:type="dxa" w:w="3120"/>
          </w:tcPr>
          <w:p>
            <w:r>
              <w:t>CUDA errors</w:t>
            </w:r>
          </w:p>
        </w:tc>
        <w:tc>
          <w:tcPr>
            <w:tcW w:type="dxa" w:w="3120"/>
          </w:tcPr>
          <w:p>
            <w:r>
              <w:t>GPU configuration issues</w:t>
            </w:r>
          </w:p>
        </w:tc>
        <w:tc>
          <w:tcPr>
            <w:tcW w:type="dxa" w:w="3120"/>
          </w:tcPr>
          <w:p>
            <w:r>
              <w:t>Check CUDA installation, use CPU mode if needed</w:t>
            </w:r>
          </w:p>
        </w:tc>
      </w:tr>
      <w:tr>
        <w:tc>
          <w:tcPr>
            <w:tcW w:type="dxa" w:w="3120"/>
          </w:tcPr>
          <w:p>
            <w:r>
              <w:t>Model loading fails</w:t>
            </w:r>
          </w:p>
        </w:tc>
        <w:tc>
          <w:tcPr>
            <w:tcW w:type="dxa" w:w="3120"/>
          </w:tcPr>
          <w:p>
            <w:r>
              <w:t>Corrupted model files or network issues</w:t>
            </w:r>
          </w:p>
        </w:tc>
        <w:tc>
          <w:tcPr>
            <w:tcW w:type="dxa" w:w="3120"/>
          </w:tcPr>
          <w:p>
            <w:r>
              <w:t>Delete models/ folder, re-download models</w:t>
            </w:r>
          </w:p>
        </w:tc>
      </w:tr>
      <w:tr>
        <w:tc>
          <w:tcPr>
            <w:tcW w:type="dxa" w:w="3120"/>
          </w:tcPr>
          <w:p>
            <w:r>
              <w:t>Embedding shape mismatch</w:t>
            </w:r>
          </w:p>
        </w:tc>
        <w:tc>
          <w:tcPr>
            <w:tcW w:type="dxa" w:w="3120"/>
          </w:tcPr>
          <w:p>
            <w:r>
              <w:t>Version incompatibility</w:t>
            </w:r>
          </w:p>
        </w:tc>
        <w:tc>
          <w:tcPr>
            <w:tcW w:type="dxa" w:w="3120"/>
          </w:tcPr>
          <w:p>
            <w:r>
              <w:t>Regenerate embeddings with current model version</w:t>
            </w:r>
          </w:p>
        </w:tc>
      </w:tr>
    </w:tbl>
    <w:p>
      <w:pPr>
        <w:pStyle w:val="Heading2"/>
      </w:pPr>
      <w:r>
        <w:t>9.2 Performance Issues</w:t>
      </w:r>
    </w:p>
    <w:p>
      <w:r>
        <w:t>Performance troubleshooting:</w:t>
      </w:r>
    </w:p>
    <w:p>
      <w:pPr>
        <w:pStyle w:val="ListBullet"/>
      </w:pPr>
      <w:r>
        <w:t>Slow PDF processing: Use PyMuPDF (already used), process in batches, check disk I/O</w:t>
      </w:r>
    </w:p>
    <w:p>
      <w:pPr>
        <w:pStyle w:val="ListBullet"/>
      </w:pPr>
      <w:r>
        <w:t>Slow embedding generation: Use GPU if available, increase batch_size, check model loading</w:t>
      </w:r>
    </w:p>
    <w:p>
      <w:pPr>
        <w:pStyle w:val="ListBullet"/>
      </w:pPr>
      <w:r>
        <w:t>High memory usage: Reduce chunk_size, process incrementally, use float32 instead of float64</w:t>
      </w:r>
    </w:p>
    <w:p>
      <w:pPr>
        <w:pStyle w:val="ListBullet"/>
      </w:pPr>
      <w:r>
        <w:t>Slow queries: Check embedding array size, optimize similarity computation, use indexing (future)</w:t>
      </w:r>
    </w:p>
    <w:p>
      <w:pPr>
        <w:pStyle w:val="Heading2"/>
      </w:pPr>
      <w:r>
        <w:t>9.3 Debugging Techniques</w:t>
      </w:r>
    </w:p>
    <w:p>
      <w:r>
        <w:t>Debugging approaches:</w:t>
      </w:r>
    </w:p>
    <w:p>
      <w:pPr>
        <w:pStyle w:val="ListBullet"/>
      </w:pPr>
      <w:r>
        <w:t>Enable verbose logging: Add print statements or logging module</w:t>
      </w:r>
    </w:p>
    <w:p>
      <w:pPr>
        <w:pStyle w:val="ListBullet"/>
      </w:pPr>
      <w:r>
        <w:t>Use Python debugger: import pdb; pdb.set_trace()</w:t>
      </w:r>
    </w:p>
    <w:p>
      <w:pPr>
        <w:pStyle w:val="ListBullet"/>
      </w:pPr>
      <w:r>
        <w:t>Check data shapes: print(embeddings.shape), print(len(chunks))</w:t>
      </w:r>
    </w:p>
    <w:p>
      <w:pPr>
        <w:pStyle w:val="ListBullet"/>
      </w:pPr>
      <w:r>
        <w:t>Validate data: Check chunk structure, embedding format</w:t>
      </w:r>
    </w:p>
    <w:p>
      <w:pPr>
        <w:pStyle w:val="ListBullet"/>
      </w:pPr>
      <w:r>
        <w:t>Profile code: Use cProfile or line_profiler for performance analysis</w:t>
      </w:r>
    </w:p>
    <w:p>
      <w:pPr>
        <w:pStyle w:val="ListBullet"/>
      </w:pPr>
      <w:r>
        <w:t>Test components: Test each module independently</w:t>
      </w:r>
    </w:p>
    <w:p>
      <w:r>
        <w:br w:type="page"/>
      </w:r>
    </w:p>
    <w:p>
      <w:pPr>
        <w:pStyle w:val="Heading1"/>
      </w:pPr>
      <w:r>
        <w:t>10. APPENDICES</w:t>
      </w:r>
    </w:p>
    <w:p>
      <w:pPr>
        <w:pStyle w:val="Heading2"/>
      </w:pPr>
      <w:r>
        <w:t>10.1 Code Examples</w:t>
      </w:r>
    </w:p>
    <w:p>
      <w:pPr>
        <w:pStyle w:val="Heading3"/>
      </w:pPr>
      <w:r>
        <w:t>10.1.1 Basic Usage</w:t>
      </w:r>
    </w:p>
    <w:p>
      <w:pPr>
        <w:pStyle w:val="IntenseQuote"/>
      </w:pPr>
      <w:r>
        <w:t>```python</w:t>
      </w:r>
    </w:p>
    <w:p>
      <w:pPr>
        <w:pStyle w:val="IntenseQuote"/>
      </w:pPr>
      <w:r>
        <w:t># Initialize QA system</w:t>
      </w:r>
    </w:p>
    <w:p>
      <w:pPr>
        <w:pStyle w:val="IntenseQuote"/>
      </w:pPr>
      <w:r>
        <w:t>qa = QASystem()</w:t>
      </w:r>
    </w:p>
    <w:p>
      <w:pPr>
        <w:pStyle w:val="IntenseQuote"/>
      </w:pPr>
    </w:p>
    <w:p>
      <w:pPr>
        <w:pStyle w:val="IntenseQuote"/>
      </w:pPr>
      <w:r>
        <w:t># Load PDFs</w:t>
      </w:r>
    </w:p>
    <w:p>
      <w:pPr>
        <w:pStyle w:val="IntenseQuote"/>
      </w:pPr>
      <w:r>
        <w:t>chunks = qa.load_pdfs("path/to/pdfs")</w:t>
      </w:r>
    </w:p>
    <w:p>
      <w:pPr>
        <w:pStyle w:val="IntenseQuote"/>
      </w:pPr>
    </w:p>
    <w:p>
      <w:pPr>
        <w:pStyle w:val="IntenseQuote"/>
      </w:pPr>
      <w:r>
        <w:t># Create embeddings</w:t>
      </w:r>
    </w:p>
    <w:p>
      <w:pPr>
        <w:pStyle w:val="IntenseQuote"/>
      </w:pPr>
      <w:r>
        <w:t>qa.create_embeddings(retrain=False)</w:t>
      </w:r>
    </w:p>
    <w:p>
      <w:pPr>
        <w:pStyle w:val="IntenseQuote"/>
      </w:pPr>
    </w:p>
    <w:p>
      <w:pPr>
        <w:pStyle w:val="IntenseQuote"/>
      </w:pPr>
      <w:r>
        <w:t># Query</w:t>
      </w:r>
    </w:p>
    <w:p>
      <w:pPr>
        <w:pStyle w:val="IntenseQuote"/>
      </w:pPr>
      <w:r>
        <w:t>result = qa.query("What is machine learning?")</w:t>
      </w:r>
    </w:p>
    <w:p>
      <w:pPr>
        <w:pStyle w:val="IntenseQuote"/>
      </w:pPr>
      <w:r>
        <w:t>print(result["answer"])</w:t>
      </w:r>
    </w:p>
    <w:p>
      <w:pPr>
        <w:pStyle w:val="IntenseQuote"/>
      </w:pPr>
      <w:r>
        <w:t>```</w:t>
      </w:r>
    </w:p>
    <w:p>
      <w:pPr>
        <w:pStyle w:val="Heading3"/>
      </w:pPr>
      <w:r>
        <w:t>10.1.2 Custom Configuration</w:t>
      </w:r>
    </w:p>
    <w:p>
      <w:pPr>
        <w:pStyle w:val="IntenseQuote"/>
      </w:pPr>
      <w:r>
        <w:t>```python</w:t>
      </w:r>
    </w:p>
    <w:p>
      <w:pPr>
        <w:pStyle w:val="IntenseQuote"/>
      </w:pPr>
      <w:r>
        <w:t># Custom chunk size</w:t>
      </w:r>
    </w:p>
    <w:p>
      <w:pPr>
        <w:pStyle w:val="IntenseQuote"/>
      </w:pPr>
      <w:r>
        <w:t>loader = PDFDataLoader(chunk_size=2000, overlap=400)</w:t>
      </w:r>
    </w:p>
    <w:p>
      <w:pPr>
        <w:pStyle w:val="IntenseQuote"/>
      </w:pPr>
    </w:p>
    <w:p>
      <w:pPr>
        <w:pStyle w:val="IntenseQuote"/>
      </w:pPr>
      <w:r>
        <w:t># Custom embedding model</w:t>
      </w:r>
    </w:p>
    <w:p>
      <w:pPr>
        <w:pStyle w:val="IntenseQuote"/>
      </w:pPr>
      <w:r>
        <w:t>embedder = SentenceTransformerEmbedder(model_name="all-mpnet-base-v2")</w:t>
      </w:r>
    </w:p>
    <w:p>
      <w:pPr>
        <w:pStyle w:val="IntenseQuote"/>
      </w:pPr>
      <w:r>
        <w:t>```</w:t>
      </w:r>
    </w:p>
    <w:p>
      <w:pPr>
        <w:pStyle w:val="Heading2"/>
      </w:pPr>
      <w:r>
        <w:t>10.2 Technical Specifications</w:t>
      </w:r>
    </w:p>
    <w:tbl>
      <w:tblPr>
        <w:tblStyle w:val="LightGrid-Accent1"/>
        <w:tblW w:type="auto" w:w="0"/>
        <w:tblLook w:firstColumn="1" w:firstRow="1" w:lastColumn="0" w:lastRow="0" w:noHBand="0" w:noVBand="1" w:val="04A0"/>
      </w:tblPr>
      <w:tblGrid>
        <w:gridCol w:w="4680"/>
        <w:gridCol w:w="4680"/>
      </w:tblGrid>
      <w:tr>
        <w:tc>
          <w:tcPr>
            <w:tcW w:type="dxa" w:w="4680"/>
          </w:tcPr>
          <w:p>
            <w:r>
              <w:t>Specification</w:t>
            </w:r>
          </w:p>
        </w:tc>
        <w:tc>
          <w:tcPr>
            <w:tcW w:type="dxa" w:w="4680"/>
          </w:tcPr>
          <w:p>
            <w:r>
              <w:t>Value</w:t>
            </w:r>
          </w:p>
        </w:tc>
      </w:tr>
      <w:tr>
        <w:tc>
          <w:tcPr>
            <w:tcW w:type="dxa" w:w="4680"/>
          </w:tcPr>
          <w:p>
            <w:r>
              <w:t>Embedding Dimension</w:t>
            </w:r>
          </w:p>
        </w:tc>
        <w:tc>
          <w:tcPr>
            <w:tcW w:type="dxa" w:w="4680"/>
          </w:tcPr>
          <w:p>
            <w:r>
              <w:t>384</w:t>
            </w:r>
          </w:p>
        </w:tc>
      </w:tr>
      <w:tr>
        <w:tc>
          <w:tcPr>
            <w:tcW w:type="dxa" w:w="4680"/>
          </w:tcPr>
          <w:p>
            <w:r>
              <w:t>Chunk Size (default)</w:t>
            </w:r>
          </w:p>
        </w:tc>
        <w:tc>
          <w:tcPr>
            <w:tcW w:type="dxa" w:w="4680"/>
          </w:tcPr>
          <w:p>
            <w:r>
              <w:t>1000 characters</w:t>
            </w:r>
          </w:p>
        </w:tc>
      </w:tr>
      <w:tr>
        <w:tc>
          <w:tcPr>
            <w:tcW w:type="dxa" w:w="4680"/>
          </w:tcPr>
          <w:p>
            <w:r>
              <w:t>Chunk Overlap (default)</w:t>
            </w:r>
          </w:p>
        </w:tc>
        <w:tc>
          <w:tcPr>
            <w:tcW w:type="dxa" w:w="4680"/>
          </w:tcPr>
          <w:p>
            <w:r>
              <w:t>200 characters</w:t>
            </w:r>
          </w:p>
        </w:tc>
      </w:tr>
      <w:tr>
        <w:tc>
          <w:tcPr>
            <w:tcW w:type="dxa" w:w="4680"/>
          </w:tcPr>
          <w:p>
            <w:r>
              <w:t>Top-K (default)</w:t>
            </w:r>
          </w:p>
        </w:tc>
        <w:tc>
          <w:tcPr>
            <w:tcW w:type="dxa" w:w="4680"/>
          </w:tcPr>
          <w:p>
            <w:r>
              <w:t>5</w:t>
            </w:r>
          </w:p>
        </w:tc>
      </w:tr>
      <w:tr>
        <w:tc>
          <w:tcPr>
            <w:tcW w:type="dxa" w:w="4680"/>
          </w:tcPr>
          <w:p>
            <w:r>
              <w:t>Semantic Weight</w:t>
            </w:r>
          </w:p>
        </w:tc>
        <w:tc>
          <w:tcPr>
            <w:tcW w:type="dxa" w:w="4680"/>
          </w:tcPr>
          <w:p>
            <w:r>
              <w:t>0.7</w:t>
            </w:r>
          </w:p>
        </w:tc>
      </w:tr>
      <w:tr>
        <w:tc>
          <w:tcPr>
            <w:tcW w:type="dxa" w:w="4680"/>
          </w:tcPr>
          <w:p>
            <w:r>
              <w:t>Keyword Weight</w:t>
            </w:r>
          </w:p>
        </w:tc>
        <w:tc>
          <w:tcPr>
            <w:tcW w:type="dxa" w:w="4680"/>
          </w:tcPr>
          <w:p>
            <w:r>
              <w:t>0.3</w:t>
            </w:r>
          </w:p>
        </w:tc>
      </w:tr>
      <w:tr>
        <w:tc>
          <w:tcPr>
            <w:tcW w:type="dxa" w:w="4680"/>
          </w:tcPr>
          <w:p>
            <w:r>
              <w:t>LSTM Units (default)</w:t>
            </w:r>
          </w:p>
        </w:tc>
        <w:tc>
          <w:tcPr>
            <w:tcW w:type="dxa" w:w="4680"/>
          </w:tcPr>
          <w:p>
            <w:r>
              <w:t>64</w:t>
            </w:r>
          </w:p>
        </w:tc>
      </w:tr>
      <w:tr>
        <w:tc>
          <w:tcPr>
            <w:tcW w:type="dxa" w:w="4680"/>
          </w:tcPr>
          <w:p>
            <w:r>
              <w:t>Batch Size (default)</w:t>
            </w:r>
          </w:p>
        </w:tc>
        <w:tc>
          <w:tcPr>
            <w:tcW w:type="dxa" w:w="4680"/>
          </w:tcPr>
          <w:p>
            <w:r>
              <w:t>32</w:t>
            </w:r>
          </w:p>
        </w:tc>
      </w:tr>
      <w:tr>
        <w:tc>
          <w:tcPr>
            <w:tcW w:type="dxa" w:w="4680"/>
          </w:tcPr>
          <w:p>
            <w:r>
              <w:t>Similarity Metric</w:t>
            </w:r>
          </w:p>
        </w:tc>
        <w:tc>
          <w:tcPr>
            <w:tcW w:type="dxa" w:w="4680"/>
          </w:tcPr>
          <w:p>
            <w:r>
              <w:t>Cosine Similarity</w:t>
            </w:r>
          </w:p>
        </w:tc>
      </w:tr>
      <w:tr>
        <w:tc>
          <w:tcPr>
            <w:tcW w:type="dxa" w:w="4680"/>
          </w:tcPr>
          <w:p>
            <w:r>
              <w:t>Storage Format</w:t>
            </w:r>
          </w:p>
        </w:tc>
        <w:tc>
          <w:tcPr>
            <w:tcW w:type="dxa" w:w="4680"/>
          </w:tcPr>
          <w:p>
            <w:r>
              <w:t>NumPy (.npy), Pickle (.pkl)</w:t>
            </w:r>
          </w:p>
        </w:tc>
      </w:tr>
    </w:tbl>
    <w:p>
      <w:pPr>
        <w:pStyle w:val="Heading2"/>
      </w:pPr>
      <w:r>
        <w:t>10.3 References</w:t>
      </w:r>
    </w:p>
    <w:p>
      <w:r>
        <w:t>Technical references:</w:t>
      </w:r>
    </w:p>
    <w:p>
      <w:pPr>
        <w:pStyle w:val="ListBullet"/>
      </w:pPr>
      <w:r>
        <w:t>Sentence Transformers Documentation: https://www.sbert.net/</w:t>
      </w:r>
    </w:p>
    <w:p>
      <w:pPr>
        <w:pStyle w:val="ListBullet"/>
      </w:pPr>
      <w:r>
        <w:t>Streamlit Documentation: https://docs.streamlit.io/</w:t>
      </w:r>
    </w:p>
    <w:p>
      <w:pPr>
        <w:pStyle w:val="ListBullet"/>
      </w:pPr>
      <w:r>
        <w:t>PyMuPDF Documentation: https://pymupdf.readthedocs.io/</w:t>
      </w:r>
    </w:p>
    <w:p>
      <w:pPr>
        <w:pStyle w:val="ListBullet"/>
      </w:pPr>
      <w:r>
        <w:t>LangChain Documentation: https://python.langchain.com/</w:t>
      </w:r>
    </w:p>
    <w:p>
      <w:pPr>
        <w:pStyle w:val="ListBullet"/>
      </w:pPr>
      <w:r>
        <w:t>TensorFlow Documentation: https://www.tensorflow.org/</w:t>
      </w:r>
    </w:p>
    <w:p>
      <w:pPr>
        <w:pStyle w:val="ListBullet"/>
      </w:pPr>
      <w:r>
        <w:t>NumPy Documentation: https://numpy.org/doc/</w:t>
      </w:r>
    </w:p>
    <w:p>
      <w:pPr>
        <w:pStyle w:val="ListBullet"/>
      </w:pPr>
      <w:r>
        <w:t>scikit-learn Documentation: https://scikit-learn.org/</w:t>
      </w:r>
    </w:p>
    <w:p>
      <w:pPr>
        <w:pStyle w:val="ListBullet"/>
      </w:pPr>
      <w:r>
        <w:t>Developer Documentation - Internal project documentation</w:t>
      </w:r>
    </w:p>
    <w:p>
      <w:pPr>
        <w:pStyle w:val="ListBullet"/>
      </w:pPr>
      <w:r>
        <w:t>System Specifications - Hardware and software specifications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