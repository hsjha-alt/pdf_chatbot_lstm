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SYSTEM SPECIFICATIONS</w:t>
      </w:r>
    </w:p>
    <w:p>
      <w:pPr>
        <w:pStyle w:val="Heading1"/>
        <w:jc w:val="center"/>
      </w:pPr>
      <w:r>
        <w:t>PDF QA Chatbot System</w:t>
      </w:r>
    </w:p>
    <w:p/>
    <w:p>
      <w:pPr>
        <w:jc w:val="center"/>
      </w:pPr>
      <w:r>
        <w:t>Version 1.0</w:t>
      </w:r>
    </w:p>
    <w:p/>
    <w:p>
      <w:pPr>
        <w:jc w:val="center"/>
      </w:pPr>
      <w:r>
        <w:t>Date: December 01, 2025</w:t>
      </w:r>
    </w:p>
    <w:p/>
    <w:p/>
    <w:p/>
    <w:tbl>
      <w:tblPr>
        <w:tblStyle w:val="LightGrid-Accent1"/>
        <w:tblW w:type="auto" w:w="0"/>
        <w:tblLook w:firstColumn="1" w:firstRow="1" w:lastColumn="0" w:lastRow="0" w:noHBand="0" w:noVBand="1" w:val="04A0"/>
      </w:tblPr>
      <w:tblGrid>
        <w:gridCol w:w="4680"/>
        <w:gridCol w:w="4680"/>
      </w:tblGrid>
      <w:tr>
        <w:tc>
          <w:tcPr>
            <w:tcW w:type="dxa" w:w="4680"/>
          </w:tcPr>
          <w:p>
            <w:r>
              <w:t>Document Title</w:t>
            </w:r>
          </w:p>
        </w:tc>
        <w:tc>
          <w:tcPr>
            <w:tcW w:type="dxa" w:w="4680"/>
          </w:tcPr>
          <w:p>
            <w:r>
              <w:t>System Specifications - PDF QA Chatbot System</w:t>
            </w:r>
          </w:p>
        </w:tc>
      </w:tr>
      <w:tr>
        <w:tc>
          <w:tcPr>
            <w:tcW w:type="dxa" w:w="4680"/>
          </w:tcPr>
          <w:p>
            <w:r>
              <w:t>Document Version</w:t>
            </w:r>
          </w:p>
        </w:tc>
        <w:tc>
          <w:tcPr>
            <w:tcW w:type="dxa" w:w="4680"/>
          </w:tcPr>
          <w:p>
            <w:r>
              <w:t>1.0</w:t>
            </w:r>
          </w:p>
        </w:tc>
      </w:tr>
      <w:tr>
        <w:tc>
          <w:tcPr>
            <w:tcW w:type="dxa" w:w="4680"/>
          </w:tcPr>
          <w:p>
            <w:r>
              <w:t>Date</w:t>
            </w:r>
          </w:p>
        </w:tc>
        <w:tc>
          <w:tcPr>
            <w:tcW w:type="dxa" w:w="4680"/>
          </w:tcPr>
          <w:p>
            <w:r>
              <w:t>December 01, 2025</w:t>
            </w:r>
          </w:p>
        </w:tc>
      </w:tr>
      <w:tr>
        <w:tc>
          <w:tcPr>
            <w:tcW w:type="dxa" w:w="4680"/>
          </w:tcPr>
          <w:p>
            <w:r>
              <w:t>Document Status</w:t>
            </w:r>
          </w:p>
        </w:tc>
        <w:tc>
          <w:tcPr>
            <w:tcW w:type="dxa" w:w="4680"/>
          </w:tcPr>
          <w:p>
            <w:r>
              <w:t>Final</w:t>
            </w:r>
          </w:p>
        </w:tc>
      </w:tr>
      <w:tr>
        <w:tc>
          <w:tcPr>
            <w:tcW w:type="dxa" w:w="4680"/>
          </w:tcPr>
          <w:p>
            <w:r>
              <w:t>Classification</w:t>
            </w:r>
          </w:p>
        </w:tc>
        <w:tc>
          <w:tcPr>
            <w:tcW w:type="dxa" w:w="4680"/>
          </w:tcPr>
          <w:p>
            <w:r>
              <w:t>Internal Use</w:t>
            </w:r>
          </w:p>
        </w:tc>
      </w:tr>
      <w:tr>
        <w:tc>
          <w:tcPr>
            <w:tcW w:type="dxa" w:w="4680"/>
          </w:tcPr>
          <w:p>
            <w:r>
              <w:t>Prepared By</w:t>
            </w:r>
          </w:p>
        </w:tc>
        <w:tc>
          <w:tcPr>
            <w:tcW w:type="dxa" w:w="4680"/>
          </w:tcPr>
          <w:p>
            <w:r>
              <w:t>Development Team</w:t>
            </w:r>
          </w:p>
        </w:tc>
      </w:tr>
    </w:tbl>
    <w:p>
      <w:r>
        <w:br w:type="page"/>
      </w:r>
    </w:p>
    <w:p>
      <w:pPr>
        <w:pStyle w:val="Heading1"/>
      </w:pPr>
      <w:r>
        <w:t>TABLE OF CONTENTS</w:t>
      </w:r>
    </w:p>
    <w:p>
      <w:pPr>
        <w:pStyle w:val="ListBullet"/>
      </w:pPr>
      <w:r>
        <w:t>1. INTRODUCTION</w:t>
      </w:r>
    </w:p>
    <w:p>
      <w:pPr>
        <w:pStyle w:val="ListBullet"/>
      </w:pPr>
      <w:r>
        <w:t xml:space="preserve">   1.1 Purpose</w:t>
      </w:r>
    </w:p>
    <w:p>
      <w:pPr>
        <w:pStyle w:val="ListBullet"/>
      </w:pPr>
      <w:r>
        <w:t xml:space="preserve">   1.2 Scope</w:t>
      </w:r>
    </w:p>
    <w:p>
      <w:pPr>
        <w:pStyle w:val="ListBullet"/>
      </w:pPr>
      <w:r>
        <w:t xml:space="preserve">   1.3 Document Overview</w:t>
      </w:r>
    </w:p>
    <w:p>
      <w:pPr>
        <w:pStyle w:val="ListBullet"/>
      </w:pPr>
      <w:r>
        <w:t>2. SYSTEM ARCHITECTURE</w:t>
      </w:r>
    </w:p>
    <w:p>
      <w:pPr>
        <w:pStyle w:val="ListBullet"/>
      </w:pPr>
      <w:r>
        <w:t xml:space="preserve">   2.1 High-Level Architecture</w:t>
      </w:r>
    </w:p>
    <w:p>
      <w:pPr>
        <w:pStyle w:val="ListBullet"/>
      </w:pPr>
      <w:r>
        <w:t xml:space="preserve">   2.2 Component Architecture</w:t>
      </w:r>
    </w:p>
    <w:p>
      <w:pPr>
        <w:pStyle w:val="ListBullet"/>
      </w:pPr>
      <w:r>
        <w:t xml:space="preserve">   2.3 Data Flow Architecture</w:t>
      </w:r>
    </w:p>
    <w:p>
      <w:pPr>
        <w:pStyle w:val="ListBullet"/>
      </w:pPr>
      <w:r>
        <w:t xml:space="preserve">   2.4 Deployment Architecture</w:t>
      </w:r>
    </w:p>
    <w:p>
      <w:pPr>
        <w:pStyle w:val="ListBullet"/>
      </w:pPr>
      <w:r>
        <w:t>3. HARDWARE SPECIFICATIONS</w:t>
      </w:r>
    </w:p>
    <w:p>
      <w:pPr>
        <w:pStyle w:val="ListBullet"/>
      </w:pPr>
      <w:r>
        <w:t xml:space="preserve">   3.1 Minimum Hardware Requirements</w:t>
      </w:r>
    </w:p>
    <w:p>
      <w:pPr>
        <w:pStyle w:val="ListBullet"/>
      </w:pPr>
      <w:r>
        <w:t xml:space="preserve">   3.2 Recommended Hardware Requirements</w:t>
      </w:r>
    </w:p>
    <w:p>
      <w:pPr>
        <w:pStyle w:val="ListBullet"/>
      </w:pPr>
      <w:r>
        <w:t xml:space="preserve">   3.3 Hardware Components</w:t>
      </w:r>
    </w:p>
    <w:p>
      <w:pPr>
        <w:pStyle w:val="ListBullet"/>
      </w:pPr>
      <w:r>
        <w:t xml:space="preserve">   3.4 Storage Requirements</w:t>
      </w:r>
    </w:p>
    <w:p>
      <w:pPr>
        <w:pStyle w:val="ListBullet"/>
      </w:pPr>
      <w:r>
        <w:t>4. SOFTWARE SPECIFICATIONS</w:t>
      </w:r>
    </w:p>
    <w:p>
      <w:pPr>
        <w:pStyle w:val="ListBullet"/>
      </w:pPr>
      <w:r>
        <w:t xml:space="preserve">   4.1 Operating System Requirements</w:t>
      </w:r>
    </w:p>
    <w:p>
      <w:pPr>
        <w:pStyle w:val="ListBullet"/>
      </w:pPr>
      <w:r>
        <w:t xml:space="preserve">   4.2 Runtime Environment</w:t>
      </w:r>
    </w:p>
    <w:p>
      <w:pPr>
        <w:pStyle w:val="ListBullet"/>
      </w:pPr>
      <w:r>
        <w:t xml:space="preserve">   4.3 Software Dependencies</w:t>
      </w:r>
    </w:p>
    <w:p>
      <w:pPr>
        <w:pStyle w:val="ListBullet"/>
      </w:pPr>
      <w:r>
        <w:t xml:space="preserve">   4.4 Third-Party Libraries</w:t>
      </w:r>
    </w:p>
    <w:p>
      <w:pPr>
        <w:pStyle w:val="ListBullet"/>
      </w:pPr>
      <w:r>
        <w:t xml:space="preserve">   4.5 Development Tools</w:t>
      </w:r>
    </w:p>
    <w:p>
      <w:pPr>
        <w:pStyle w:val="ListBullet"/>
      </w:pPr>
      <w:r>
        <w:t>5. NETWORK SPECIFICATIONS</w:t>
      </w:r>
    </w:p>
    <w:p>
      <w:pPr>
        <w:pStyle w:val="ListBullet"/>
      </w:pPr>
      <w:r>
        <w:t xml:space="preserve">   5.1 Network Requirements</w:t>
      </w:r>
    </w:p>
    <w:p>
      <w:pPr>
        <w:pStyle w:val="ListBullet"/>
      </w:pPr>
      <w:r>
        <w:t xml:space="preserve">   5.2 Communication Protocols</w:t>
      </w:r>
    </w:p>
    <w:p>
      <w:pPr>
        <w:pStyle w:val="ListBullet"/>
      </w:pPr>
      <w:r>
        <w:t xml:space="preserve">   5.3 Port Configuration</w:t>
      </w:r>
    </w:p>
    <w:p>
      <w:pPr>
        <w:pStyle w:val="ListBullet"/>
      </w:pPr>
      <w:r>
        <w:t>6. DATABASE AND STORAGE SPECIFICATIONS</w:t>
      </w:r>
    </w:p>
    <w:p>
      <w:pPr>
        <w:pStyle w:val="ListBullet"/>
      </w:pPr>
      <w:r>
        <w:t xml:space="preserve">   6.1 Storage Architecture</w:t>
      </w:r>
    </w:p>
    <w:p>
      <w:pPr>
        <w:pStyle w:val="ListBullet"/>
      </w:pPr>
      <w:r>
        <w:t xml:space="preserve">   6.2 File System Requirements</w:t>
      </w:r>
    </w:p>
    <w:p>
      <w:pPr>
        <w:pStyle w:val="ListBullet"/>
      </w:pPr>
      <w:r>
        <w:t xml:space="preserve">   6.3 Data Formats</w:t>
      </w:r>
    </w:p>
    <w:p>
      <w:pPr>
        <w:pStyle w:val="ListBullet"/>
      </w:pPr>
      <w:r>
        <w:t xml:space="preserve">   6.4 Backup and Recovery</w:t>
      </w:r>
    </w:p>
    <w:p>
      <w:pPr>
        <w:pStyle w:val="ListBullet"/>
      </w:pPr>
      <w:r>
        <w:t>7. SECURITY SPECIFICATIONS</w:t>
      </w:r>
    </w:p>
    <w:p>
      <w:pPr>
        <w:pStyle w:val="ListBullet"/>
      </w:pPr>
      <w:r>
        <w:t xml:space="preserve">   7.1 Security Architecture</w:t>
      </w:r>
    </w:p>
    <w:p>
      <w:pPr>
        <w:pStyle w:val="ListBullet"/>
      </w:pPr>
      <w:r>
        <w:t xml:space="preserve">   7.2 Access Control</w:t>
      </w:r>
    </w:p>
    <w:p>
      <w:pPr>
        <w:pStyle w:val="ListBullet"/>
      </w:pPr>
      <w:r>
        <w:t xml:space="preserve">   7.3 Data Protection</w:t>
      </w:r>
    </w:p>
    <w:p>
      <w:pPr>
        <w:pStyle w:val="ListBullet"/>
      </w:pPr>
      <w:r>
        <w:t>8. PERFORMANCE SPECIFICATIONS</w:t>
      </w:r>
    </w:p>
    <w:p>
      <w:pPr>
        <w:pStyle w:val="ListBullet"/>
      </w:pPr>
      <w:r>
        <w:t xml:space="preserve">   8.1 Performance Metrics</w:t>
      </w:r>
    </w:p>
    <w:p>
      <w:pPr>
        <w:pStyle w:val="ListBullet"/>
      </w:pPr>
      <w:r>
        <w:t xml:space="preserve">   8.2 Scalability Requirements</w:t>
      </w:r>
    </w:p>
    <w:p>
      <w:pPr>
        <w:pStyle w:val="ListBullet"/>
      </w:pPr>
      <w:r>
        <w:t xml:space="preserve">   8.3 Resource Utilization</w:t>
      </w:r>
    </w:p>
    <w:p>
      <w:pPr>
        <w:pStyle w:val="ListBullet"/>
      </w:pPr>
      <w:r>
        <w:t>9. INTEGRATION SPECIFICATIONS</w:t>
      </w:r>
    </w:p>
    <w:p>
      <w:pPr>
        <w:pStyle w:val="ListBullet"/>
      </w:pPr>
      <w:r>
        <w:t xml:space="preserve">   9.1 System Interfaces</w:t>
      </w:r>
    </w:p>
    <w:p>
      <w:pPr>
        <w:pStyle w:val="ListBullet"/>
      </w:pPr>
      <w:r>
        <w:t xml:space="preserve">   9.2 API Specifications</w:t>
      </w:r>
    </w:p>
    <w:p>
      <w:pPr>
        <w:pStyle w:val="ListBullet"/>
      </w:pPr>
      <w:r>
        <w:t xml:space="preserve">   9.3 External Dependencies</w:t>
      </w:r>
    </w:p>
    <w:p>
      <w:pPr>
        <w:pStyle w:val="ListBullet"/>
      </w:pPr>
      <w:r>
        <w:t>10. APPENDICES</w:t>
      </w:r>
    </w:p>
    <w:p>
      <w:pPr>
        <w:pStyle w:val="ListBullet"/>
      </w:pPr>
      <w:r>
        <w:t xml:space="preserve">   10.1 Glossary</w:t>
      </w:r>
    </w:p>
    <w:p>
      <w:pPr>
        <w:pStyle w:val="ListBullet"/>
      </w:pPr>
      <w:r>
        <w:t xml:space="preserve">   10.2 Acronyms</w:t>
      </w:r>
    </w:p>
    <w:p>
      <w:pPr>
        <w:pStyle w:val="ListBullet"/>
      </w:pPr>
      <w:r>
        <w:t xml:space="preserve">   10.3 References</w:t>
      </w:r>
    </w:p>
    <w:p>
      <w:r>
        <w:br w:type="page"/>
      </w:r>
    </w:p>
    <w:p>
      <w:pPr>
        <w:pStyle w:val="Heading1"/>
      </w:pPr>
      <w:r>
        <w:t>1. INTRODUCTION</w:t>
      </w:r>
    </w:p>
    <w:p>
      <w:pPr>
        <w:pStyle w:val="Heading2"/>
      </w:pPr>
      <w:r>
        <w:t>1.1 Purpose</w:t>
      </w:r>
    </w:p>
    <w:p>
      <w:r>
        <w:t>This document provides comprehensive system specifications for the PDF QA Chatbot System. It details the hardware, software, network, and architectural requirements necessary for the system to function effectively. This specification serves as a reference for system deployment, maintenance, and future enhancements.</w:t>
      </w:r>
    </w:p>
    <w:p>
      <w:pPr>
        <w:pStyle w:val="Heading2"/>
      </w:pPr>
      <w:r>
        <w:t>1.2 Scope</w:t>
      </w:r>
    </w:p>
    <w:p>
      <w:r>
        <w:t>This specification covers all technical aspects of the PDF QA Chatbot System, including:</w:t>
      </w:r>
    </w:p>
    <w:p>
      <w:pPr>
        <w:pStyle w:val="ListBullet"/>
      </w:pPr>
      <w:r>
        <w:t>Hardware and software requirements</w:t>
      </w:r>
    </w:p>
    <w:p>
      <w:pPr>
        <w:pStyle w:val="ListBullet"/>
      </w:pPr>
      <w:r>
        <w:t>System architecture and component specifications</w:t>
      </w:r>
    </w:p>
    <w:p>
      <w:pPr>
        <w:pStyle w:val="ListBullet"/>
      </w:pPr>
      <w:r>
        <w:t>Network and communication requirements</w:t>
      </w:r>
    </w:p>
    <w:p>
      <w:pPr>
        <w:pStyle w:val="ListBullet"/>
      </w:pPr>
      <w:r>
        <w:t>Storage and data management specifications</w:t>
      </w:r>
    </w:p>
    <w:p>
      <w:pPr>
        <w:pStyle w:val="ListBullet"/>
      </w:pPr>
      <w:r>
        <w:t>Security and performance requirements</w:t>
      </w:r>
    </w:p>
    <w:p>
      <w:pPr>
        <w:pStyle w:val="ListBullet"/>
      </w:pPr>
      <w:r>
        <w:t>Integration and interface specifications</w:t>
      </w:r>
    </w:p>
    <w:p>
      <w:pPr>
        <w:pStyle w:val="Heading2"/>
      </w:pPr>
      <w:r>
        <w:t>1.3 Document Overview</w:t>
      </w:r>
    </w:p>
    <w:p>
      <w:r>
        <w:t>This document is organized into the following sections:</w:t>
      </w:r>
    </w:p>
    <w:p>
      <w:pPr>
        <w:pStyle w:val="ListBullet"/>
      </w:pPr>
      <w:r>
        <w:t>Section 1: Introduction - Purpose, scope, and document structure</w:t>
      </w:r>
    </w:p>
    <w:p>
      <w:pPr>
        <w:pStyle w:val="ListBullet"/>
      </w:pPr>
      <w:r>
        <w:t>Section 2: System Architecture - High-level and detailed architecture</w:t>
      </w:r>
    </w:p>
    <w:p>
      <w:pPr>
        <w:pStyle w:val="ListBullet"/>
      </w:pPr>
      <w:r>
        <w:t>Section 3: Hardware Specifications - Hardware requirements and components</w:t>
      </w:r>
    </w:p>
    <w:p>
      <w:pPr>
        <w:pStyle w:val="ListBullet"/>
      </w:pPr>
      <w:r>
        <w:t>Section 4: Software Specifications - Software stack and dependencies</w:t>
      </w:r>
    </w:p>
    <w:p>
      <w:pPr>
        <w:pStyle w:val="ListBullet"/>
      </w:pPr>
      <w:r>
        <w:t>Section 5: Network Specifications - Network requirements and protocols</w:t>
      </w:r>
    </w:p>
    <w:p>
      <w:pPr>
        <w:pStyle w:val="ListBullet"/>
      </w:pPr>
      <w:r>
        <w:t>Section 6: Database and Storage - Storage architecture and data formats</w:t>
      </w:r>
    </w:p>
    <w:p>
      <w:pPr>
        <w:pStyle w:val="ListBullet"/>
      </w:pPr>
      <w:r>
        <w:t>Section 7: Security Specifications - Security architecture and controls</w:t>
      </w:r>
    </w:p>
    <w:p>
      <w:pPr>
        <w:pStyle w:val="ListBullet"/>
      </w:pPr>
      <w:r>
        <w:t>Section 8: Performance Specifications - Performance metrics and requirements</w:t>
      </w:r>
    </w:p>
    <w:p>
      <w:pPr>
        <w:pStyle w:val="ListBullet"/>
      </w:pPr>
      <w:r>
        <w:t>Section 9: Integration Specifications - Interfaces and external dependencies</w:t>
      </w:r>
    </w:p>
    <w:p>
      <w:pPr>
        <w:pStyle w:val="ListBullet"/>
      </w:pPr>
      <w:r>
        <w:t>Section 10: Appendices - Glossary, acronyms, and references</w:t>
      </w:r>
    </w:p>
    <w:p>
      <w:r>
        <w:br w:type="page"/>
      </w:r>
    </w:p>
    <w:p>
      <w:pPr>
        <w:pStyle w:val="Heading1"/>
      </w:pPr>
      <w:r>
        <w:t>2. SYSTEM ARCHITECTURE</w:t>
      </w:r>
    </w:p>
    <w:p>
      <w:pPr>
        <w:pStyle w:val="Heading2"/>
      </w:pPr>
      <w:r>
        <w:t>2.1 High-Level Architecture</w:t>
      </w:r>
    </w:p>
    <w:p>
      <w:r>
        <w:t>The PDF QA Chatbot System follows a modular, layered architecture with the following layers: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Layer</w:t>
            </w:r>
          </w:p>
        </w:tc>
        <w:tc>
          <w:tcPr>
            <w:tcW w:type="dxa" w:w="3120"/>
          </w:tcPr>
          <w:p>
            <w:r>
              <w:t>Components</w:t>
            </w:r>
          </w:p>
        </w:tc>
        <w:tc>
          <w:tcPr>
            <w:tcW w:type="dxa" w:w="3120"/>
          </w:tcPr>
          <w:p>
            <w:r>
              <w:t>Description</w:t>
            </w:r>
          </w:p>
        </w:tc>
      </w:tr>
      <w:tr>
        <w:tc>
          <w:tcPr>
            <w:tcW w:type="dxa" w:w="3120"/>
          </w:tcPr>
          <w:p>
            <w:r>
              <w:t>Presentation Layer</w:t>
            </w:r>
          </w:p>
        </w:tc>
        <w:tc>
          <w:tcPr>
            <w:tcW w:type="dxa" w:w="3120"/>
          </w:tcPr>
          <w:p>
            <w:r>
              <w:t>Streamlit UI (app_new.py)</w:t>
            </w:r>
          </w:p>
        </w:tc>
        <w:tc>
          <w:tcPr>
            <w:tcW w:type="dxa" w:w="3120"/>
          </w:tcPr>
          <w:p>
            <w:r>
              <w:t>Web-based user interface for interaction</w:t>
            </w:r>
          </w:p>
        </w:tc>
      </w:tr>
      <w:tr>
        <w:tc>
          <w:tcPr>
            <w:tcW w:type="dxa" w:w="3120"/>
          </w:tcPr>
          <w:p>
            <w:r>
              <w:t>Application Layer</w:t>
            </w:r>
          </w:p>
        </w:tc>
        <w:tc>
          <w:tcPr>
            <w:tcW w:type="dxa" w:w="3120"/>
          </w:tcPr>
          <w:p>
            <w:r>
              <w:t>QA System (qa_system.py)</w:t>
            </w:r>
          </w:p>
        </w:tc>
        <w:tc>
          <w:tcPr>
            <w:tcW w:type="dxa" w:w="3120"/>
          </w:tcPr>
          <w:p>
            <w:r>
              <w:t>Orchestrates all system components</w:t>
            </w:r>
          </w:p>
        </w:tc>
      </w:tr>
      <w:tr>
        <w:tc>
          <w:tcPr>
            <w:tcW w:type="dxa" w:w="3120"/>
          </w:tcPr>
          <w:p>
            <w:r>
              <w:t>Business Logic Layer</w:t>
            </w:r>
          </w:p>
        </w:tc>
        <w:tc>
          <w:tcPr>
            <w:tcW w:type="dxa" w:w="3120"/>
          </w:tcPr>
          <w:p>
            <w:r>
              <w:t>Data Loader, Embeddings, Search</w:t>
            </w:r>
          </w:p>
        </w:tc>
        <w:tc>
          <w:tcPr>
            <w:tcW w:type="dxa" w:w="3120"/>
          </w:tcPr>
          <w:p>
            <w:r>
              <w:t>Core processing modules</w:t>
            </w:r>
          </w:p>
        </w:tc>
      </w:tr>
      <w:tr>
        <w:tc>
          <w:tcPr>
            <w:tcW w:type="dxa" w:w="3120"/>
          </w:tcPr>
          <w:p>
            <w:r>
              <w:t>Model Layer</w:t>
            </w:r>
          </w:p>
        </w:tc>
        <w:tc>
          <w:tcPr>
            <w:tcW w:type="dxa" w:w="3120"/>
          </w:tcPr>
          <w:p>
            <w:r>
              <w:t>LSTM, Sentence Transformers</w:t>
            </w:r>
          </w:p>
        </w:tc>
        <w:tc>
          <w:tcPr>
            <w:tcW w:type="dxa" w:w="3120"/>
          </w:tcPr>
          <w:p>
            <w:r>
              <w:t>ML models for embeddings and matching</w:t>
            </w:r>
          </w:p>
        </w:tc>
      </w:tr>
      <w:tr>
        <w:tc>
          <w:tcPr>
            <w:tcW w:type="dxa" w:w="3120"/>
          </w:tcPr>
          <w:p>
            <w:r>
              <w:t>Data Layer</w:t>
            </w:r>
          </w:p>
        </w:tc>
        <w:tc>
          <w:tcPr>
            <w:tcW w:type="dxa" w:w="3120"/>
          </w:tcPr>
          <w:p>
            <w:r>
              <w:t>File System (data/, models/)</w:t>
            </w:r>
          </w:p>
        </w:tc>
        <w:tc>
          <w:tcPr>
            <w:tcW w:type="dxa" w:w="3120"/>
          </w:tcPr>
          <w:p>
            <w:r>
              <w:t>Local storage for chunks and models</w:t>
            </w:r>
          </w:p>
        </w:tc>
      </w:tr>
    </w:tbl>
    <w:p>
      <w:pPr>
        <w:pStyle w:val="Heading2"/>
      </w:pPr>
      <w:r>
        <w:t>2.2 Component Architecture</w:t>
      </w:r>
    </w:p>
    <w:p>
      <w:r>
        <w:t>Main system components:</w:t>
      </w:r>
    </w:p>
    <w:p>
      <w:pPr>
        <w:pStyle w:val="ListBullet"/>
      </w:pPr>
      <w:r>
        <w:rPr>
          <w:b/>
        </w:rPr>
        <w:t xml:space="preserve">PDFDataLoader: </w:t>
      </w:r>
      <w:r>
        <w:t>Handles PDF loading, text extraction, and intelligent chunking using LangChain</w:t>
      </w:r>
    </w:p>
    <w:p>
      <w:pPr>
        <w:pStyle w:val="ListBullet"/>
      </w:pPr>
      <w:r>
        <w:rPr>
          <w:b/>
        </w:rPr>
        <w:t xml:space="preserve">SentenceTransformerEmbedder: </w:t>
      </w:r>
      <w:r>
        <w:t>Generates 384-dimensional semantic embeddings using all-MiniLM-L6-v2</w:t>
      </w:r>
    </w:p>
    <w:p>
      <w:pPr>
        <w:pStyle w:val="ListBullet"/>
      </w:pPr>
      <w:r>
        <w:rPr>
          <w:b/>
        </w:rPr>
        <w:t xml:space="preserve">BM25Embedder: </w:t>
      </w:r>
      <w:r>
        <w:t>Implements keyword-based search using BM25 ranking algorithm</w:t>
      </w:r>
    </w:p>
    <w:p>
      <w:pPr>
        <w:pStyle w:val="ListBullet"/>
      </w:pPr>
      <w:r>
        <w:rPr>
          <w:b/>
        </w:rPr>
        <w:t xml:space="preserve">LSTMModel: </w:t>
      </w:r>
      <w:r>
        <w:t>Optional bidirectional LSTM for enhanced question-answer matching</w:t>
      </w:r>
    </w:p>
    <w:p>
      <w:pPr>
        <w:pStyle w:val="ListBullet"/>
      </w:pPr>
      <w:r>
        <w:rPr>
          <w:b/>
        </w:rPr>
        <w:t xml:space="preserve">SimilaritySearch: </w:t>
      </w:r>
      <w:r>
        <w:t>Performs cosine similarity search and hybrid ranking</w:t>
      </w:r>
    </w:p>
    <w:p>
      <w:pPr>
        <w:pStyle w:val="ListBullet"/>
      </w:pPr>
      <w:r>
        <w:rPr>
          <w:b/>
        </w:rPr>
        <w:t xml:space="preserve">QASystem: </w:t>
      </w:r>
      <w:r>
        <w:t>Main orchestration class integrating all components</w:t>
      </w:r>
    </w:p>
    <w:p>
      <w:pPr>
        <w:pStyle w:val="ListBullet"/>
      </w:pPr>
      <w:r>
        <w:rPr>
          <w:b/>
        </w:rPr>
        <w:t xml:space="preserve">Streamlit UI: </w:t>
      </w:r>
      <w:r>
        <w:t>Web interface for user interaction and query processing</w:t>
      </w:r>
    </w:p>
    <w:p>
      <w:pPr>
        <w:pStyle w:val="Heading2"/>
      </w:pPr>
      <w:r>
        <w:t>2.3 Data Flow Architecture</w:t>
      </w:r>
    </w:p>
    <w:p>
      <w:r>
        <w:t>Data flow through the system:</w:t>
      </w:r>
    </w:p>
    <w:p>
      <w:r>
        <w:t>PDF Documents → Text Extraction (PyMuPDF) → Intelligent Chunking (LangChain) → Embedding Generation (Sentence Transformers) → Storage (NumPy/Pickle) → Query Encoding → Hybrid Search (Semantic + BM25) → Result Ranking → Answer Generation → UI Display</w:t>
      </w:r>
    </w:p>
    <w:p>
      <w:pPr>
        <w:pStyle w:val="Heading2"/>
      </w:pPr>
      <w:r>
        <w:t>2.4 Deployment Architecture</w:t>
      </w:r>
    </w:p>
    <w:p>
      <w:r>
        <w:t>The system is deployed as:</w:t>
      </w:r>
    </w:p>
    <w:p>
      <w:pPr>
        <w:pStyle w:val="ListBullet"/>
      </w:pPr>
      <w:r>
        <w:t>Standalone application running on local machine</w:t>
      </w:r>
    </w:p>
    <w:p>
      <w:pPr>
        <w:pStyle w:val="ListBullet"/>
      </w:pPr>
      <w:r>
        <w:t>Single-process architecture (no distributed components)</w:t>
      </w:r>
    </w:p>
    <w:p>
      <w:pPr>
        <w:pStyle w:val="ListBullet"/>
      </w:pPr>
      <w:r>
        <w:t>Local file system for all data storage</w:t>
      </w:r>
    </w:p>
    <w:p>
      <w:pPr>
        <w:pStyle w:val="ListBullet"/>
      </w:pPr>
      <w:r>
        <w:t>Web server (Streamlit) for user interface</w:t>
      </w:r>
    </w:p>
    <w:p>
      <w:pPr>
        <w:pStyle w:val="ListBullet"/>
      </w:pPr>
      <w:r>
        <w:t>No external database or cloud dependencies</w:t>
      </w:r>
    </w:p>
    <w:p>
      <w:r>
        <w:br w:type="page"/>
      </w:r>
    </w:p>
    <w:p>
      <w:pPr>
        <w:pStyle w:val="Heading1"/>
      </w:pPr>
      <w:r>
        <w:t>3. HARDWARE SPECIFICATIONS</w:t>
      </w:r>
    </w:p>
    <w:p>
      <w:pPr>
        <w:pStyle w:val="Heading2"/>
      </w:pPr>
      <w:r>
        <w:t>3.1 Minimum Hardware Requirements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Component</w:t>
            </w:r>
          </w:p>
        </w:tc>
        <w:tc>
          <w:tcPr>
            <w:tcW w:type="dxa" w:w="3120"/>
          </w:tcPr>
          <w:p>
            <w:r>
              <w:t>Minimum Specification</w:t>
            </w:r>
          </w:p>
        </w:tc>
        <w:tc>
          <w:tcPr>
            <w:tcW w:type="dxa" w:w="3120"/>
          </w:tcPr>
          <w:p>
            <w:r>
              <w:t>Notes</w:t>
            </w:r>
          </w:p>
        </w:tc>
      </w:tr>
      <w:tr>
        <w:tc>
          <w:tcPr>
            <w:tcW w:type="dxa" w:w="3120"/>
          </w:tcPr>
          <w:p>
            <w:r>
              <w:t>Processor</w:t>
            </w:r>
          </w:p>
        </w:tc>
        <w:tc>
          <w:tcPr>
            <w:tcW w:type="dxa" w:w="3120"/>
          </w:tcPr>
          <w:p>
            <w:r>
              <w:t>2 cores, 2.0 GHz</w:t>
            </w:r>
          </w:p>
        </w:tc>
        <w:tc>
          <w:tcPr>
            <w:tcW w:type="dxa" w:w="3120"/>
          </w:tcPr>
          <w:p>
            <w:r>
              <w:t>Intel Core i3 or equivalent</w:t>
            </w:r>
          </w:p>
        </w:tc>
      </w:tr>
      <w:tr>
        <w:tc>
          <w:tcPr>
            <w:tcW w:type="dxa" w:w="3120"/>
          </w:tcPr>
          <w:p>
            <w:r>
              <w:t>Memory (RAM)</w:t>
            </w:r>
          </w:p>
        </w:tc>
        <w:tc>
          <w:tcPr>
            <w:tcW w:type="dxa" w:w="3120"/>
          </w:tcPr>
          <w:p>
            <w:r>
              <w:t>4 GB</w:t>
            </w:r>
          </w:p>
        </w:tc>
        <w:tc>
          <w:tcPr>
            <w:tcW w:type="dxa" w:w="3120"/>
          </w:tcPr>
          <w:p>
            <w:r>
              <w:t>For processing small to medium PDF collections</w:t>
            </w:r>
          </w:p>
        </w:tc>
      </w:tr>
      <w:tr>
        <w:tc>
          <w:tcPr>
            <w:tcW w:type="dxa" w:w="3120"/>
          </w:tcPr>
          <w:p>
            <w:r>
              <w:t>Storage</w:t>
            </w:r>
          </w:p>
        </w:tc>
        <w:tc>
          <w:tcPr>
            <w:tcW w:type="dxa" w:w="3120"/>
          </w:tcPr>
          <w:p>
            <w:r>
              <w:t>2 GB free space</w:t>
            </w:r>
          </w:p>
        </w:tc>
        <w:tc>
          <w:tcPr>
            <w:tcW w:type="dxa" w:w="3120"/>
          </w:tcPr>
          <w:p>
            <w:r>
              <w:t>For models, embeddings, and data</w:t>
            </w:r>
          </w:p>
        </w:tc>
      </w:tr>
      <w:tr>
        <w:tc>
          <w:tcPr>
            <w:tcW w:type="dxa" w:w="3120"/>
          </w:tcPr>
          <w:p>
            <w:r>
              <w:t>Display</w:t>
            </w:r>
          </w:p>
        </w:tc>
        <w:tc>
          <w:tcPr>
            <w:tcW w:type="dxa" w:w="3120"/>
          </w:tcPr>
          <w:p>
            <w:r>
              <w:t>1024x768 resolution</w:t>
            </w:r>
          </w:p>
        </w:tc>
        <w:tc>
          <w:tcPr>
            <w:tcW w:type="dxa" w:w="3120"/>
          </w:tcPr>
          <w:p>
            <w:r>
              <w:t>Minimum for web interface</w:t>
            </w:r>
          </w:p>
        </w:tc>
      </w:tr>
      <w:tr>
        <w:tc>
          <w:tcPr>
            <w:tcW w:type="dxa" w:w="3120"/>
          </w:tcPr>
          <w:p>
            <w:r>
              <w:t>Network</w:t>
            </w:r>
          </w:p>
        </w:tc>
        <w:tc>
          <w:tcPr>
            <w:tcW w:type="dxa" w:w="3120"/>
          </w:tcPr>
          <w:p>
            <w:r>
              <w:t>Internet (initial setup only)</w:t>
            </w:r>
          </w:p>
        </w:tc>
        <w:tc>
          <w:tcPr>
            <w:tcW w:type="dxa" w:w="3120"/>
          </w:tcPr>
          <w:p>
            <w:r>
              <w:t>For downloading pre-trained models</w:t>
            </w:r>
          </w:p>
        </w:tc>
      </w:tr>
    </w:tbl>
    <w:p>
      <w:pPr>
        <w:pStyle w:val="Heading2"/>
      </w:pPr>
      <w:r>
        <w:t>3.2 Recommended Hardware Requirements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Component</w:t>
            </w:r>
          </w:p>
        </w:tc>
        <w:tc>
          <w:tcPr>
            <w:tcW w:type="dxa" w:w="3120"/>
          </w:tcPr>
          <w:p>
            <w:r>
              <w:t>Recommended Specification</w:t>
            </w:r>
          </w:p>
        </w:tc>
        <w:tc>
          <w:tcPr>
            <w:tcW w:type="dxa" w:w="3120"/>
          </w:tcPr>
          <w:p>
            <w:r>
              <w:t>Benefits</w:t>
            </w:r>
          </w:p>
        </w:tc>
      </w:tr>
      <w:tr>
        <w:tc>
          <w:tcPr>
            <w:tcW w:type="dxa" w:w="3120"/>
          </w:tcPr>
          <w:p>
            <w:r>
              <w:t>Processor</w:t>
            </w:r>
          </w:p>
        </w:tc>
        <w:tc>
          <w:tcPr>
            <w:tcW w:type="dxa" w:w="3120"/>
          </w:tcPr>
          <w:p>
            <w:r>
              <w:t>4+ cores, 3.0+ GHz</w:t>
            </w:r>
          </w:p>
        </w:tc>
        <w:tc>
          <w:tcPr>
            <w:tcW w:type="dxa" w:w="3120"/>
          </w:tcPr>
          <w:p>
            <w:r>
              <w:t>Faster PDF processing and query response</w:t>
            </w:r>
          </w:p>
        </w:tc>
      </w:tr>
      <w:tr>
        <w:tc>
          <w:tcPr>
            <w:tcW w:type="dxa" w:w="3120"/>
          </w:tcPr>
          <w:p>
            <w:r>
              <w:t>Memory (RAM)</w:t>
            </w:r>
          </w:p>
        </w:tc>
        <w:tc>
          <w:tcPr>
            <w:tcW w:type="dxa" w:w="3120"/>
          </w:tcPr>
          <w:p>
            <w:r>
              <w:t>16 GB or more</w:t>
            </w:r>
          </w:p>
        </w:tc>
        <w:tc>
          <w:tcPr>
            <w:tcW w:type="dxa" w:w="3120"/>
          </w:tcPr>
          <w:p>
            <w:r>
              <w:t>Handle larger document collections efficiently</w:t>
            </w:r>
          </w:p>
        </w:tc>
      </w:tr>
      <w:tr>
        <w:tc>
          <w:tcPr>
            <w:tcW w:type="dxa" w:w="3120"/>
          </w:tcPr>
          <w:p>
            <w:r>
              <w:t>Storage</w:t>
            </w:r>
          </w:p>
        </w:tc>
        <w:tc>
          <w:tcPr>
            <w:tcW w:type="dxa" w:w="3120"/>
          </w:tcPr>
          <w:p>
            <w:r>
              <w:t>10 GB free space (SSD)</w:t>
            </w:r>
          </w:p>
        </w:tc>
        <w:tc>
          <w:tcPr>
            <w:tcW w:type="dxa" w:w="3120"/>
          </w:tcPr>
          <w:p>
            <w:r>
              <w:t>Faster data access and model loading</w:t>
            </w:r>
          </w:p>
        </w:tc>
      </w:tr>
      <w:tr>
        <w:tc>
          <w:tcPr>
            <w:tcW w:type="dxa" w:w="3120"/>
          </w:tcPr>
          <w:p>
            <w:r>
              <w:t>GPU</w:t>
            </w:r>
          </w:p>
        </w:tc>
        <w:tc>
          <w:tcPr>
            <w:tcW w:type="dxa" w:w="3120"/>
          </w:tcPr>
          <w:p>
            <w:r>
              <w:t>NVIDIA GPU with CUDA support</w:t>
            </w:r>
          </w:p>
        </w:tc>
        <w:tc>
          <w:tcPr>
            <w:tcW w:type="dxa" w:w="3120"/>
          </w:tcPr>
          <w:p>
            <w:r>
              <w:t>Accelerated embedding generation (optional)</w:t>
            </w:r>
          </w:p>
        </w:tc>
      </w:tr>
      <w:tr>
        <w:tc>
          <w:tcPr>
            <w:tcW w:type="dxa" w:w="3120"/>
          </w:tcPr>
          <w:p>
            <w:r>
              <w:t>Display</w:t>
            </w:r>
          </w:p>
        </w:tc>
        <w:tc>
          <w:tcPr>
            <w:tcW w:type="dxa" w:w="3120"/>
          </w:tcPr>
          <w:p>
            <w:r>
              <w:t>1920x1080 or higher</w:t>
            </w:r>
          </w:p>
        </w:tc>
        <w:tc>
          <w:tcPr>
            <w:tcW w:type="dxa" w:w="3120"/>
          </w:tcPr>
          <w:p>
            <w:r>
              <w:t>Better UI experience</w:t>
            </w:r>
          </w:p>
        </w:tc>
      </w:tr>
    </w:tbl>
    <w:p>
      <w:pPr>
        <w:pStyle w:val="Heading2"/>
      </w:pPr>
      <w:r>
        <w:t>3.3 Hardware Components</w:t>
      </w:r>
    </w:p>
    <w:p>
      <w:r>
        <w:t>Key hardware components utilized:</w:t>
      </w:r>
    </w:p>
    <w:p>
      <w:pPr>
        <w:pStyle w:val="ListBullet"/>
      </w:pPr>
      <w:r>
        <w:t>CPU: Primary processing unit for all computations</w:t>
      </w:r>
    </w:p>
    <w:p>
      <w:pPr>
        <w:pStyle w:val="ListBullet"/>
      </w:pPr>
      <w:r>
        <w:t>RAM: Stores models, embeddings, and chunks in memory</w:t>
      </w:r>
    </w:p>
    <w:p>
      <w:pPr>
        <w:pStyle w:val="ListBullet"/>
      </w:pPr>
      <w:r>
        <w:t>Storage: Persistent storage for models, data, and PDFs</w:t>
      </w:r>
    </w:p>
    <w:p>
      <w:pPr>
        <w:pStyle w:val="ListBullet"/>
      </w:pPr>
      <w:r>
        <w:t>GPU (Optional): Accelerates neural network operations</w:t>
      </w:r>
    </w:p>
    <w:p>
      <w:pPr>
        <w:pStyle w:val="ListBullet"/>
      </w:pPr>
      <w:r>
        <w:t>Network Interface: For initial model download only</w:t>
      </w:r>
    </w:p>
    <w:p>
      <w:pPr>
        <w:pStyle w:val="Heading2"/>
      </w:pPr>
      <w:r>
        <w:t>3.4 Storage Requirements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Storage Type</w:t>
            </w:r>
          </w:p>
        </w:tc>
        <w:tc>
          <w:tcPr>
            <w:tcW w:type="dxa" w:w="3120"/>
          </w:tcPr>
          <w:p>
            <w:r>
              <w:t>Size Estimate</w:t>
            </w:r>
          </w:p>
        </w:tc>
        <w:tc>
          <w:tcPr>
            <w:tcW w:type="dxa" w:w="3120"/>
          </w:tcPr>
          <w:p>
            <w:r>
              <w:t>Description</w:t>
            </w:r>
          </w:p>
        </w:tc>
      </w:tr>
      <w:tr>
        <w:tc>
          <w:tcPr>
            <w:tcW w:type="dxa" w:w="3120"/>
          </w:tcPr>
          <w:p>
            <w:r>
              <w:t>Pre-trained Models</w:t>
            </w:r>
          </w:p>
        </w:tc>
        <w:tc>
          <w:tcPr>
            <w:tcW w:type="dxa" w:w="3120"/>
          </w:tcPr>
          <w:p>
            <w:r>
              <w:t>~80 MB</w:t>
            </w:r>
          </w:p>
        </w:tc>
        <w:tc>
          <w:tcPr>
            <w:tcW w:type="dxa" w:w="3120"/>
          </w:tcPr>
          <w:p>
            <w:r>
              <w:t>Sentence transformer model (all-MiniLM-L6-v2)</w:t>
            </w:r>
          </w:p>
        </w:tc>
      </w:tr>
      <w:tr>
        <w:tc>
          <w:tcPr>
            <w:tcW w:type="dxa" w:w="3120"/>
          </w:tcPr>
          <w:p>
            <w:r>
              <w:t>Embeddings (1000 chunks)</w:t>
            </w:r>
          </w:p>
        </w:tc>
        <w:tc>
          <w:tcPr>
            <w:tcW w:type="dxa" w:w="3120"/>
          </w:tcPr>
          <w:p>
            <w:r>
              <w:t>~1.5 MB</w:t>
            </w:r>
          </w:p>
        </w:tc>
        <w:tc>
          <w:tcPr>
            <w:tcW w:type="dxa" w:w="3120"/>
          </w:tcPr>
          <w:p>
            <w:r>
              <w:t>NumPy array: 1000 x 384 floats</w:t>
            </w:r>
          </w:p>
        </w:tc>
      </w:tr>
      <w:tr>
        <w:tc>
          <w:tcPr>
            <w:tcW w:type="dxa" w:w="3120"/>
          </w:tcPr>
          <w:p>
            <w:r>
              <w:t>Chunks Data</w:t>
            </w:r>
          </w:p>
        </w:tc>
        <w:tc>
          <w:tcPr>
            <w:tcW w:type="dxa" w:w="3120"/>
          </w:tcPr>
          <w:p>
            <w:r>
              <w:t>~5-10 MB per 1000 chunks</w:t>
            </w:r>
          </w:p>
        </w:tc>
        <w:tc>
          <w:tcPr>
            <w:tcW w:type="dxa" w:w="3120"/>
          </w:tcPr>
          <w:p>
            <w:r>
              <w:t>Pickle file with text and metadata</w:t>
            </w:r>
          </w:p>
        </w:tc>
      </w:tr>
      <w:tr>
        <w:tc>
          <w:tcPr>
            <w:tcW w:type="dxa" w:w="3120"/>
          </w:tcPr>
          <w:p>
            <w:r>
              <w:t>LSTM Model (if trained)</w:t>
            </w:r>
          </w:p>
        </w:tc>
        <w:tc>
          <w:tcPr>
            <w:tcW w:type="dxa" w:w="3120"/>
          </w:tcPr>
          <w:p>
            <w:r>
              <w:t>~2-5 MB</w:t>
            </w:r>
          </w:p>
        </w:tc>
        <w:tc>
          <w:tcPr>
            <w:tcW w:type="dxa" w:w="3120"/>
          </w:tcPr>
          <w:p>
            <w:r>
              <w:t>Keras H5 model file</w:t>
            </w:r>
          </w:p>
        </w:tc>
      </w:tr>
      <w:tr>
        <w:tc>
          <w:tcPr>
            <w:tcW w:type="dxa" w:w="3120"/>
          </w:tcPr>
          <w:p>
            <w:r>
              <w:t>Python Dependencies</w:t>
            </w:r>
          </w:p>
        </w:tc>
        <w:tc>
          <w:tcPr>
            <w:tcW w:type="dxa" w:w="3120"/>
          </w:tcPr>
          <w:p>
            <w:r>
              <w:t>~500 MB</w:t>
            </w:r>
          </w:p>
        </w:tc>
        <w:tc>
          <w:tcPr>
            <w:tcW w:type="dxa" w:w="3120"/>
          </w:tcPr>
          <w:p>
            <w:r>
              <w:t>All installed packages</w:t>
            </w:r>
          </w:p>
        </w:tc>
      </w:tr>
      <w:tr>
        <w:tc>
          <w:tcPr>
            <w:tcW w:type="dxa" w:w="3120"/>
          </w:tcPr>
          <w:p>
            <w:r>
              <w:t>System Files</w:t>
            </w:r>
          </w:p>
        </w:tc>
        <w:tc>
          <w:tcPr>
            <w:tcW w:type="dxa" w:w="3120"/>
          </w:tcPr>
          <w:p>
            <w:r>
              <w:t>~100 MB</w:t>
            </w:r>
          </w:p>
        </w:tc>
        <w:tc>
          <w:tcPr>
            <w:tcW w:type="dxa" w:w="3120"/>
          </w:tcPr>
          <w:p>
            <w:r>
              <w:t>Application code and configuration</w:t>
            </w:r>
          </w:p>
        </w:tc>
      </w:tr>
    </w:tbl>
    <w:p>
      <w:r>
        <w:br w:type="page"/>
      </w:r>
    </w:p>
    <w:p>
      <w:pPr>
        <w:pStyle w:val="Heading1"/>
      </w:pPr>
      <w:r>
        <w:t>4. SOFTWARE SPECIFICATIONS</w:t>
      </w:r>
    </w:p>
    <w:p>
      <w:pPr>
        <w:pStyle w:val="Heading2"/>
      </w:pPr>
      <w:r>
        <w:t>4.1 Operating System Requirements</w:t>
      </w:r>
    </w:p>
    <w:p>
      <w:r>
        <w:t>Supported operating systems:</w:t>
      </w:r>
    </w:p>
    <w:p>
      <w:pPr>
        <w:pStyle w:val="ListBullet"/>
      </w:pPr>
      <w:r>
        <w:t>Windows 10/11 (64-bit)</w:t>
      </w:r>
    </w:p>
    <w:p>
      <w:pPr>
        <w:pStyle w:val="ListBullet"/>
      </w:pPr>
      <w:r>
        <w:t>Windows Server 2016/2019/2022</w:t>
      </w:r>
    </w:p>
    <w:p>
      <w:pPr>
        <w:pStyle w:val="ListBullet"/>
      </w:pPr>
      <w:r>
        <w:t>Linux (Ubuntu 18.04+, Debian 10+, CentOS 7+, or similar)</w:t>
      </w:r>
    </w:p>
    <w:p>
      <w:pPr>
        <w:pStyle w:val="ListBullet"/>
      </w:pPr>
      <w:r>
        <w:t>macOS 10.14 (Mojave) or later</w:t>
      </w:r>
    </w:p>
    <w:p>
      <w:pPr>
        <w:pStyle w:val="ListBullet"/>
      </w:pPr>
      <w:r>
        <w:t>Any OS with Python 3.8+ support</w:t>
      </w:r>
    </w:p>
    <w:p>
      <w:pPr>
        <w:pStyle w:val="Heading2"/>
      </w:pPr>
      <w:r>
        <w:t>4.2 Runtime Environment</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Component</w:t>
            </w:r>
          </w:p>
        </w:tc>
        <w:tc>
          <w:tcPr>
            <w:tcW w:type="dxa" w:w="3120"/>
          </w:tcPr>
          <w:p>
            <w:r>
              <w:t>Version</w:t>
            </w:r>
          </w:p>
        </w:tc>
        <w:tc>
          <w:tcPr>
            <w:tcW w:type="dxa" w:w="3120"/>
          </w:tcPr>
          <w:p>
            <w:r>
              <w:t>Required</w:t>
            </w:r>
          </w:p>
        </w:tc>
      </w:tr>
      <w:tr>
        <w:tc>
          <w:tcPr>
            <w:tcW w:type="dxa" w:w="3120"/>
          </w:tcPr>
          <w:p>
            <w:r>
              <w:t>Python</w:t>
            </w:r>
          </w:p>
        </w:tc>
        <w:tc>
          <w:tcPr>
            <w:tcW w:type="dxa" w:w="3120"/>
          </w:tcPr>
          <w:p>
            <w:r>
              <w:t>3.8 or higher</w:t>
            </w:r>
          </w:p>
        </w:tc>
        <w:tc>
          <w:tcPr>
            <w:tcW w:type="dxa" w:w="3120"/>
          </w:tcPr>
          <w:p>
            <w:r>
              <w:t>Required</w:t>
            </w:r>
          </w:p>
        </w:tc>
      </w:tr>
      <w:tr>
        <w:tc>
          <w:tcPr>
            <w:tcW w:type="dxa" w:w="3120"/>
          </w:tcPr>
          <w:p>
            <w:r>
              <w:t>pip</w:t>
            </w:r>
          </w:p>
        </w:tc>
        <w:tc>
          <w:tcPr>
            <w:tcW w:type="dxa" w:w="3120"/>
          </w:tcPr>
          <w:p>
            <w:r>
              <w:t>Latest version</w:t>
            </w:r>
          </w:p>
        </w:tc>
        <w:tc>
          <w:tcPr>
            <w:tcW w:type="dxa" w:w="3120"/>
          </w:tcPr>
          <w:p>
            <w:r>
              <w:t>Required</w:t>
            </w:r>
          </w:p>
        </w:tc>
      </w:tr>
      <w:tr>
        <w:tc>
          <w:tcPr>
            <w:tcW w:type="dxa" w:w="3120"/>
          </w:tcPr>
          <w:p>
            <w:r>
              <w:t>Virtual Environment</w:t>
            </w:r>
          </w:p>
        </w:tc>
        <w:tc>
          <w:tcPr>
            <w:tcW w:type="dxa" w:w="3120"/>
          </w:tcPr>
          <w:p>
            <w:r>
              <w:t>venv module</w:t>
            </w:r>
          </w:p>
        </w:tc>
        <w:tc>
          <w:tcPr>
            <w:tcW w:type="dxa" w:w="3120"/>
          </w:tcPr>
          <w:p>
            <w:r>
              <w:t>Recommended</w:t>
            </w:r>
          </w:p>
        </w:tc>
      </w:tr>
      <w:tr>
        <w:tc>
          <w:tcPr>
            <w:tcW w:type="dxa" w:w="3120"/>
          </w:tcPr>
          <w:p>
            <w:r>
              <w:t>Git</w:t>
            </w:r>
          </w:p>
        </w:tc>
        <w:tc>
          <w:tcPr>
            <w:tcW w:type="dxa" w:w="3120"/>
          </w:tcPr>
          <w:p>
            <w:r>
              <w:t>Any version</w:t>
            </w:r>
          </w:p>
        </w:tc>
        <w:tc>
          <w:tcPr>
            <w:tcW w:type="dxa" w:w="3120"/>
          </w:tcPr>
          <w:p>
            <w:r>
              <w:t>Optional (for version control)</w:t>
            </w:r>
          </w:p>
        </w:tc>
      </w:tr>
    </w:tbl>
    <w:p>
      <w:pPr>
        <w:pStyle w:val="Heading2"/>
      </w:pPr>
      <w:r>
        <w:t>4.3 Software Dependencies</w:t>
      </w:r>
    </w:p>
    <w:p>
      <w:r>
        <w:t>Core Python packages: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Package</w:t>
            </w:r>
          </w:p>
        </w:tc>
        <w:tc>
          <w:tcPr>
            <w:tcW w:type="dxa" w:w="3120"/>
          </w:tcPr>
          <w:p>
            <w:r>
              <w:t>Version</w:t>
            </w:r>
          </w:p>
        </w:tc>
        <w:tc>
          <w:tcPr>
            <w:tcW w:type="dxa" w:w="3120"/>
          </w:tcPr>
          <w:p>
            <w:r>
              <w:t>Purpose</w:t>
            </w:r>
          </w:p>
        </w:tc>
      </w:tr>
      <w:tr>
        <w:tc>
          <w:tcPr>
            <w:tcW w:type="dxa" w:w="3120"/>
          </w:tcPr>
          <w:p>
            <w:r>
              <w:t>streamlit</w:t>
            </w:r>
          </w:p>
        </w:tc>
        <w:tc>
          <w:tcPr>
            <w:tcW w:type="dxa" w:w="3120"/>
          </w:tcPr>
          <w:p>
            <w:r>
              <w:t>&gt;=1.28.0</w:t>
            </w:r>
          </w:p>
        </w:tc>
        <w:tc>
          <w:tcPr>
            <w:tcW w:type="dxa" w:w="3120"/>
          </w:tcPr>
          <w:p>
            <w:r>
              <w:t>Web user interface framework</w:t>
            </w:r>
          </w:p>
        </w:tc>
      </w:tr>
      <w:tr>
        <w:tc>
          <w:tcPr>
            <w:tcW w:type="dxa" w:w="3120"/>
          </w:tcPr>
          <w:p>
            <w:r>
              <w:t>sentence-transformers</w:t>
            </w:r>
          </w:p>
        </w:tc>
        <w:tc>
          <w:tcPr>
            <w:tcW w:type="dxa" w:w="3120"/>
          </w:tcPr>
          <w:p>
            <w:r>
              <w:t>&gt;=2.2.0</w:t>
            </w:r>
          </w:p>
        </w:tc>
        <w:tc>
          <w:tcPr>
            <w:tcW w:type="dxa" w:w="3120"/>
          </w:tcPr>
          <w:p>
            <w:r>
              <w:t>Semantic embedding generation</w:t>
            </w:r>
          </w:p>
        </w:tc>
      </w:tr>
      <w:tr>
        <w:tc>
          <w:tcPr>
            <w:tcW w:type="dxa" w:w="3120"/>
          </w:tcPr>
          <w:p>
            <w:r>
              <w:t>torch</w:t>
            </w:r>
          </w:p>
        </w:tc>
        <w:tc>
          <w:tcPr>
            <w:tcW w:type="dxa" w:w="3120"/>
          </w:tcPr>
          <w:p>
            <w:r>
              <w:t>&gt;=2.0.0</w:t>
            </w:r>
          </w:p>
        </w:tc>
        <w:tc>
          <w:tcPr>
            <w:tcW w:type="dxa" w:w="3120"/>
          </w:tcPr>
          <w:p>
            <w:r>
              <w:t>PyTorch backend for sentence transformers</w:t>
            </w:r>
          </w:p>
        </w:tc>
      </w:tr>
      <w:tr>
        <w:tc>
          <w:tcPr>
            <w:tcW w:type="dxa" w:w="3120"/>
          </w:tcPr>
          <w:p>
            <w:r>
              <w:t>transformers</w:t>
            </w:r>
          </w:p>
        </w:tc>
        <w:tc>
          <w:tcPr>
            <w:tcW w:type="dxa" w:w="3120"/>
          </w:tcPr>
          <w:p>
            <w:r>
              <w:t>&gt;=4.30.0</w:t>
            </w:r>
          </w:p>
        </w:tc>
        <w:tc>
          <w:tcPr>
            <w:tcW w:type="dxa" w:w="3120"/>
          </w:tcPr>
          <w:p>
            <w:r>
              <w:t>Hugging Face transformers library</w:t>
            </w:r>
          </w:p>
        </w:tc>
      </w:tr>
      <w:tr>
        <w:tc>
          <w:tcPr>
            <w:tcW w:type="dxa" w:w="3120"/>
          </w:tcPr>
          <w:p>
            <w:r>
              <w:t>numpy</w:t>
            </w:r>
          </w:p>
        </w:tc>
        <w:tc>
          <w:tcPr>
            <w:tcW w:type="dxa" w:w="3120"/>
          </w:tcPr>
          <w:p>
            <w:r>
              <w:t>&gt;=1.24.0</w:t>
            </w:r>
          </w:p>
        </w:tc>
        <w:tc>
          <w:tcPr>
            <w:tcW w:type="dxa" w:w="3120"/>
          </w:tcPr>
          <w:p>
            <w:r>
              <w:t>Numerical operations and array handling</w:t>
            </w:r>
          </w:p>
        </w:tc>
      </w:tr>
      <w:tr>
        <w:tc>
          <w:tcPr>
            <w:tcW w:type="dxa" w:w="3120"/>
          </w:tcPr>
          <w:p>
            <w:r>
              <w:t>scikit-learn</w:t>
            </w:r>
          </w:p>
        </w:tc>
        <w:tc>
          <w:tcPr>
            <w:tcW w:type="dxa" w:w="3120"/>
          </w:tcPr>
          <w:p>
            <w:r>
              <w:t>&gt;=1.3.0</w:t>
            </w:r>
          </w:p>
        </w:tc>
        <w:tc>
          <w:tcPr>
            <w:tcW w:type="dxa" w:w="3120"/>
          </w:tcPr>
          <w:p>
            <w:r>
              <w:t>BM25 and similarity metrics</w:t>
            </w:r>
          </w:p>
        </w:tc>
      </w:tr>
      <w:tr>
        <w:tc>
          <w:tcPr>
            <w:tcW w:type="dxa" w:w="3120"/>
          </w:tcPr>
          <w:p>
            <w:r>
              <w:t>PyMuPDF</w:t>
            </w:r>
          </w:p>
        </w:tc>
        <w:tc>
          <w:tcPr>
            <w:tcW w:type="dxa" w:w="3120"/>
          </w:tcPr>
          <w:p>
            <w:r>
              <w:t>&gt;=1.23.0</w:t>
            </w:r>
          </w:p>
        </w:tc>
        <w:tc>
          <w:tcPr>
            <w:tcW w:type="dxa" w:w="3120"/>
          </w:tcPr>
          <w:p>
            <w:r>
              <w:t>Fast PDF text extraction</w:t>
            </w:r>
          </w:p>
        </w:tc>
      </w:tr>
      <w:tr>
        <w:tc>
          <w:tcPr>
            <w:tcW w:type="dxa" w:w="3120"/>
          </w:tcPr>
          <w:p>
            <w:r>
              <w:t>langchain</w:t>
            </w:r>
          </w:p>
        </w:tc>
        <w:tc>
          <w:tcPr>
            <w:tcW w:type="dxa" w:w="3120"/>
          </w:tcPr>
          <w:p>
            <w:r>
              <w:t>&gt;=0.0.200</w:t>
            </w:r>
          </w:p>
        </w:tc>
        <w:tc>
          <w:tcPr>
            <w:tcW w:type="dxa" w:w="3120"/>
          </w:tcPr>
          <w:p>
            <w:r>
              <w:t>Intelligent text chunking</w:t>
            </w:r>
          </w:p>
        </w:tc>
      </w:tr>
      <w:tr>
        <w:tc>
          <w:tcPr>
            <w:tcW w:type="dxa" w:w="3120"/>
          </w:tcPr>
          <w:p>
            <w:r>
              <w:t>tensorflow</w:t>
            </w:r>
          </w:p>
        </w:tc>
        <w:tc>
          <w:tcPr>
            <w:tcW w:type="dxa" w:w="3120"/>
          </w:tcPr>
          <w:p>
            <w:r>
              <w:t>&gt;=2.13.0</w:t>
            </w:r>
          </w:p>
        </w:tc>
        <w:tc>
          <w:tcPr>
            <w:tcW w:type="dxa" w:w="3120"/>
          </w:tcPr>
          <w:p>
            <w:r>
              <w:t>LSTM model training (optional)</w:t>
            </w:r>
          </w:p>
        </w:tc>
      </w:tr>
      <w:tr>
        <w:tc>
          <w:tcPr>
            <w:tcW w:type="dxa" w:w="3120"/>
          </w:tcPr>
          <w:p>
            <w:r>
              <w:t>pickle</w:t>
            </w:r>
          </w:p>
        </w:tc>
        <w:tc>
          <w:tcPr>
            <w:tcW w:type="dxa" w:w="3120"/>
          </w:tcPr>
          <w:p>
            <w:r>
              <w:t>Built-in</w:t>
            </w:r>
          </w:p>
        </w:tc>
        <w:tc>
          <w:tcPr>
            <w:tcW w:type="dxa" w:w="3120"/>
          </w:tcPr>
          <w:p>
            <w:r>
              <w:t>Data serialization</w:t>
            </w:r>
          </w:p>
        </w:tc>
      </w:tr>
      <w:tr>
        <w:tc>
          <w:tcPr>
            <w:tcW w:type="dxa" w:w="3120"/>
          </w:tcPr>
          <w:p>
            <w:r>
              <w:t>pathlib</w:t>
            </w:r>
          </w:p>
        </w:tc>
        <w:tc>
          <w:tcPr>
            <w:tcW w:type="dxa" w:w="3120"/>
          </w:tcPr>
          <w:p>
            <w:r>
              <w:t>Built-in</w:t>
            </w:r>
          </w:p>
        </w:tc>
        <w:tc>
          <w:tcPr>
            <w:tcW w:type="dxa" w:w="3120"/>
          </w:tcPr>
          <w:p>
            <w:r>
              <w:t>Path handling</w:t>
            </w:r>
          </w:p>
        </w:tc>
      </w:tr>
    </w:tbl>
    <w:p>
      <w:pPr>
        <w:pStyle w:val="Heading2"/>
      </w:pPr>
      <w:r>
        <w:t>4.4 Third-Party Libraries</w:t>
      </w:r>
    </w:p>
    <w:p>
      <w:r>
        <w:t>External libraries and models:</w:t>
      </w:r>
    </w:p>
    <w:p>
      <w:pPr>
        <w:pStyle w:val="ListBullet"/>
      </w:pPr>
      <w:r>
        <w:t>Sentence Transformers: Pre-trained models from Hugging Face</w:t>
      </w:r>
    </w:p>
    <w:p>
      <w:pPr>
        <w:pStyle w:val="ListBullet"/>
      </w:pPr>
      <w:r>
        <w:t>PyTorch: Deep learning framework (via sentence-transformers)</w:t>
      </w:r>
    </w:p>
    <w:p>
      <w:pPr>
        <w:pStyle w:val="ListBullet"/>
      </w:pPr>
      <w:r>
        <w:t>Hugging Face Hub: Model repository and download</w:t>
      </w:r>
    </w:p>
    <w:p>
      <w:pPr>
        <w:pStyle w:val="ListBullet"/>
      </w:pPr>
      <w:r>
        <w:t>LangChain: Text splitting and chunking utilities</w:t>
      </w:r>
    </w:p>
    <w:p>
      <w:pPr>
        <w:pStyle w:val="ListBullet"/>
      </w:pPr>
      <w:r>
        <w:t>Streamlit: Web application framework</w:t>
      </w:r>
    </w:p>
    <w:p>
      <w:pPr>
        <w:pStyle w:val="ListBullet"/>
      </w:pPr>
      <w:r>
        <w:t>NumPy: Scientific computing library</w:t>
      </w:r>
    </w:p>
    <w:p>
      <w:pPr>
        <w:pStyle w:val="ListBullet"/>
      </w:pPr>
      <w:r>
        <w:t>scikit-learn: Machine learning utilities</w:t>
      </w:r>
    </w:p>
    <w:p>
      <w:pPr>
        <w:pStyle w:val="Heading2"/>
      </w:pPr>
      <w:r>
        <w:t>4.5 Development Tools</w:t>
      </w:r>
    </w:p>
    <w:p>
      <w:r>
        <w:t>Recommended development tools (optional):</w:t>
      </w:r>
    </w:p>
    <w:p>
      <w:pPr>
        <w:pStyle w:val="ListBullet"/>
      </w:pPr>
      <w:r>
        <w:t>Code Editor: VS Code, PyCharm, or similar</w:t>
      </w:r>
    </w:p>
    <w:p>
      <w:pPr>
        <w:pStyle w:val="ListBullet"/>
      </w:pPr>
      <w:r>
        <w:t>Version Control: Git</w:t>
      </w:r>
    </w:p>
    <w:p>
      <w:pPr>
        <w:pStyle w:val="ListBullet"/>
      </w:pPr>
      <w:r>
        <w:t>Package Manager: pip, conda (optional)</w:t>
      </w:r>
    </w:p>
    <w:p>
      <w:pPr>
        <w:pStyle w:val="ListBullet"/>
      </w:pPr>
      <w:r>
        <w:t>Virtual Environment: venv, virtualenv, or conda</w:t>
      </w:r>
    </w:p>
    <w:p>
      <w:pPr>
        <w:pStyle w:val="ListBullet"/>
      </w:pPr>
      <w:r>
        <w:t>Debugger: Python debugger (pdb) or IDE debugger</w:t>
      </w:r>
    </w:p>
    <w:p>
      <w:pPr>
        <w:pStyle w:val="ListBullet"/>
      </w:pPr>
      <w:r>
        <w:t>Linter: pylint, flake8 (optional)</w:t>
      </w:r>
    </w:p>
    <w:p>
      <w:pPr>
        <w:pStyle w:val="ListBullet"/>
      </w:pPr>
      <w:r>
        <w:t>Formatter: black, autopep8 (optional)</w:t>
      </w:r>
    </w:p>
    <w:p>
      <w:r>
        <w:br w:type="page"/>
      </w:r>
    </w:p>
    <w:p>
      <w:pPr>
        <w:pStyle w:val="Heading1"/>
      </w:pPr>
      <w:r>
        <w:t>5. NETWORK SPECIFICATIONS</w:t>
      </w:r>
    </w:p>
    <w:p>
      <w:pPr>
        <w:pStyle w:val="Heading2"/>
      </w:pPr>
      <w:r>
        <w:t>5.1 Network Requirements</w:t>
      </w:r>
    </w:p>
    <w:p>
      <w:r>
        <w:t>Network requirements:</w:t>
      </w:r>
    </w:p>
    <w:p>
      <w:pPr>
        <w:pStyle w:val="ListBullet"/>
      </w:pPr>
      <w:r>
        <w:t>Internet Connection: Required only for initial setup to download pre-trained models (~80 MB)</w:t>
      </w:r>
    </w:p>
    <w:p>
      <w:pPr>
        <w:pStyle w:val="ListBullet"/>
      </w:pPr>
      <w:r>
        <w:t>Local Network: Not required (system runs locally)</w:t>
      </w:r>
    </w:p>
    <w:p>
      <w:pPr>
        <w:pStyle w:val="ListBullet"/>
      </w:pPr>
      <w:r>
        <w:t>Firewall: No special firewall rules required</w:t>
      </w:r>
    </w:p>
    <w:p>
      <w:pPr>
        <w:pStyle w:val="ListBullet"/>
      </w:pPr>
      <w:r>
        <w:t>Proxy: Optional (for model download if behind corporate proxy)</w:t>
      </w:r>
    </w:p>
    <w:p>
      <w:pPr>
        <w:pStyle w:val="ListBullet"/>
      </w:pPr>
      <w:r>
        <w:t>Bandwidth: Minimum 1 Mbps for model download (one-time)</w:t>
      </w:r>
    </w:p>
    <w:p>
      <w:pPr>
        <w:pStyle w:val="Heading2"/>
      </w:pPr>
      <w:r>
        <w:t>5.2 Communication Protocols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Protocol</w:t>
            </w:r>
          </w:p>
        </w:tc>
        <w:tc>
          <w:tcPr>
            <w:tcW w:type="dxa" w:w="3120"/>
          </w:tcPr>
          <w:p>
            <w:r>
              <w:t>Usage</w:t>
            </w:r>
          </w:p>
        </w:tc>
        <w:tc>
          <w:tcPr>
            <w:tcW w:type="dxa" w:w="3120"/>
          </w:tcPr>
          <w:p>
            <w:r>
              <w:t>Port/Details</w:t>
            </w:r>
          </w:p>
        </w:tc>
      </w:tr>
      <w:tr>
        <w:tc>
          <w:tcPr>
            <w:tcW w:type="dxa" w:w="3120"/>
          </w:tcPr>
          <w:p>
            <w:r>
              <w:t>HTTP</w:t>
            </w:r>
          </w:p>
        </w:tc>
        <w:tc>
          <w:tcPr>
            <w:tcW w:type="dxa" w:w="3120"/>
          </w:tcPr>
          <w:p>
            <w:r>
              <w:t>Web interface (Streamlit)</w:t>
            </w:r>
          </w:p>
        </w:tc>
        <w:tc>
          <w:tcPr>
            <w:tcW w:type="dxa" w:w="3120"/>
          </w:tcPr>
          <w:p>
            <w:r>
              <w:t>Port 8501 (default)</w:t>
            </w:r>
          </w:p>
        </w:tc>
      </w:tr>
      <w:tr>
        <w:tc>
          <w:tcPr>
            <w:tcW w:type="dxa" w:w="3120"/>
          </w:tcPr>
          <w:p>
            <w:r>
              <w:t>HTTPS</w:t>
            </w:r>
          </w:p>
        </w:tc>
        <w:tc>
          <w:tcPr>
            <w:tcW w:type="dxa" w:w="3120"/>
          </w:tcPr>
          <w:p>
            <w:r>
              <w:t>Secure web interface (if configured)</w:t>
            </w:r>
          </w:p>
        </w:tc>
        <w:tc>
          <w:tcPr>
            <w:tcW w:type="dxa" w:w="3120"/>
          </w:tcPr>
          <w:p>
            <w:r>
              <w:t>Port 8501 or custom</w:t>
            </w:r>
          </w:p>
        </w:tc>
      </w:tr>
      <w:tr>
        <w:tc>
          <w:tcPr>
            <w:tcW w:type="dxa" w:w="3120"/>
          </w:tcPr>
          <w:p>
            <w:r>
              <w:t>HTTP/HTTPS</w:t>
            </w:r>
          </w:p>
        </w:tc>
        <w:tc>
          <w:tcPr>
            <w:tcW w:type="dxa" w:w="3120"/>
          </w:tcPr>
          <w:p>
            <w:r>
              <w:t>Model download from Hugging Face</w:t>
            </w:r>
          </w:p>
        </w:tc>
        <w:tc>
          <w:tcPr>
            <w:tcW w:type="dxa" w:w="3120"/>
          </w:tcPr>
          <w:p>
            <w:r>
              <w:t>Ports 80/443</w:t>
            </w:r>
          </w:p>
        </w:tc>
      </w:tr>
      <w:tr>
        <w:tc>
          <w:tcPr>
            <w:tcW w:type="dxa" w:w="3120"/>
          </w:tcPr>
          <w:p>
            <w:r>
              <w:t>Local File System</w:t>
            </w:r>
          </w:p>
        </w:tc>
        <w:tc>
          <w:tcPr>
            <w:tcW w:type="dxa" w:w="3120"/>
          </w:tcPr>
          <w:p>
            <w:r>
              <w:t>Data access</w:t>
            </w:r>
          </w:p>
        </w:tc>
        <w:tc>
          <w:tcPr>
            <w:tcW w:type="dxa" w:w="3120"/>
          </w:tcPr>
          <w:p>
            <w:r>
              <w:t>N/A (local)</w:t>
            </w:r>
          </w:p>
        </w:tc>
      </w:tr>
    </w:tbl>
    <w:p>
      <w:pPr>
        <w:pStyle w:val="Heading2"/>
      </w:pPr>
      <w:r>
        <w:t>5.3 Port Configuration</w:t>
      </w:r>
    </w:p>
    <w:p>
      <w:r>
        <w:t>Port usage:</w:t>
      </w:r>
    </w:p>
    <w:p>
      <w:pPr>
        <w:pStyle w:val="ListBullet"/>
      </w:pPr>
      <w:r>
        <w:t>Default Port: 8501 (Streamlit default)</w:t>
      </w:r>
    </w:p>
    <w:p>
      <w:pPr>
        <w:pStyle w:val="ListBullet"/>
      </w:pPr>
      <w:r>
        <w:t>Port Configuration: Configurable via Streamlit command line or config file</w:t>
      </w:r>
    </w:p>
    <w:p>
      <w:pPr>
        <w:pStyle w:val="ListBullet"/>
      </w:pPr>
      <w:r>
        <w:t>Port Range: Any available port (1024-65535)</w:t>
      </w:r>
    </w:p>
    <w:p>
      <w:pPr>
        <w:pStyle w:val="ListBullet"/>
      </w:pPr>
      <w:r>
        <w:t>Firewall: Ensure port is open if accessing from remote machines</w:t>
      </w:r>
    </w:p>
    <w:p>
      <w:pPr>
        <w:pStyle w:val="ListBullet"/>
      </w:pPr>
      <w:r>
        <w:t>Multiple Instances: Each instance requires a different port</w:t>
      </w:r>
    </w:p>
    <w:p>
      <w:r>
        <w:br w:type="page"/>
      </w:r>
    </w:p>
    <w:p>
      <w:pPr>
        <w:pStyle w:val="Heading1"/>
      </w:pPr>
      <w:r>
        <w:t>6. DATABASE AND STORAGE SPECIFICATIONS</w:t>
      </w:r>
    </w:p>
    <w:p>
      <w:pPr>
        <w:pStyle w:val="Heading2"/>
      </w:pPr>
      <w:r>
        <w:t>6.1 Storage Architecture</w:t>
      </w:r>
    </w:p>
    <w:p>
      <w:r>
        <w:t>The system uses a file-based storage architecture (no database). All data is stored in local directories using standard file formats.</w:t>
      </w:r>
    </w:p>
    <w:p>
      <w:pPr>
        <w:pStyle w:val="ListBullet"/>
      </w:pPr>
      <w:r>
        <w:t>Data Directory (data/): Stores chunks and embeddings</w:t>
      </w:r>
    </w:p>
    <w:p>
      <w:pPr>
        <w:pStyle w:val="ListBullet"/>
      </w:pPr>
      <w:r>
        <w:t>Models Directory (models/): Stores trained models and configurations</w:t>
      </w:r>
    </w:p>
    <w:p>
      <w:pPr>
        <w:pStyle w:val="ListBullet"/>
      </w:pPr>
      <w:r>
        <w:t>PDFs Directory (pdfs/): Optional directory for sample PDFs</w:t>
      </w:r>
    </w:p>
    <w:p>
      <w:pPr>
        <w:pStyle w:val="ListBullet"/>
      </w:pPr>
      <w:r>
        <w:t>Root Directory: Contains application code and configuration files</w:t>
      </w:r>
    </w:p>
    <w:p>
      <w:pPr>
        <w:pStyle w:val="Heading2"/>
      </w:pPr>
      <w:r>
        <w:t>6.2 File System Requirements</w:t>
      </w:r>
    </w:p>
    <w:p>
      <w:r>
        <w:t>File system requirements:</w:t>
      </w:r>
    </w:p>
    <w:p>
      <w:pPr>
        <w:pStyle w:val="ListBullet"/>
      </w:pPr>
      <w:r>
        <w:t>File System: Any standard file system (NTFS, ext4, APFS, etc.)</w:t>
      </w:r>
    </w:p>
    <w:p>
      <w:pPr>
        <w:pStyle w:val="ListBullet"/>
      </w:pPr>
      <w:r>
        <w:t>Permissions: Read/write access to application directory</w:t>
      </w:r>
    </w:p>
    <w:p>
      <w:pPr>
        <w:pStyle w:val="ListBullet"/>
      </w:pPr>
      <w:r>
        <w:t>Disk Space: Minimum 2 GB, recommended 10 GB</w:t>
      </w:r>
    </w:p>
    <w:p>
      <w:pPr>
        <w:pStyle w:val="ListBullet"/>
      </w:pPr>
      <w:r>
        <w:t>File Paths: Support for long file paths (Windows: enable long paths)</w:t>
      </w:r>
    </w:p>
    <w:p>
      <w:pPr>
        <w:pStyle w:val="ListBullet"/>
      </w:pPr>
      <w:r>
        <w:t>Case Sensitivity: System should handle case-sensitive paths (Linux/Mac)</w:t>
      </w:r>
    </w:p>
    <w:p>
      <w:pPr>
        <w:pStyle w:val="Heading2"/>
      </w:pPr>
      <w:r>
        <w:t>6.3 Data Formats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Data Type</w:t>
            </w:r>
          </w:p>
        </w:tc>
        <w:tc>
          <w:tcPr>
            <w:tcW w:type="dxa" w:w="3120"/>
          </w:tcPr>
          <w:p>
            <w:r>
              <w:t>Format</w:t>
            </w:r>
          </w:p>
        </w:tc>
        <w:tc>
          <w:tcPr>
            <w:tcW w:type="dxa" w:w="3120"/>
          </w:tcPr>
          <w:p>
            <w:r>
              <w:t>File Extension</w:t>
            </w:r>
          </w:p>
        </w:tc>
      </w:tr>
      <w:tr>
        <w:tc>
          <w:tcPr>
            <w:tcW w:type="dxa" w:w="3120"/>
          </w:tcPr>
          <w:p>
            <w:r>
              <w:t>Text Chunks</w:t>
            </w:r>
          </w:p>
        </w:tc>
        <w:tc>
          <w:tcPr>
            <w:tcW w:type="dxa" w:w="3120"/>
          </w:tcPr>
          <w:p>
            <w:r>
              <w:t>Pickle</w:t>
            </w:r>
          </w:p>
        </w:tc>
        <w:tc>
          <w:tcPr>
            <w:tcW w:type="dxa" w:w="3120"/>
          </w:tcPr>
          <w:p>
            <w:r>
              <w:t>.pkl</w:t>
            </w:r>
          </w:p>
        </w:tc>
      </w:tr>
      <w:tr>
        <w:tc>
          <w:tcPr>
            <w:tcW w:type="dxa" w:w="3120"/>
          </w:tcPr>
          <w:p>
            <w:r>
              <w:t>Embeddings</w:t>
            </w:r>
          </w:p>
        </w:tc>
        <w:tc>
          <w:tcPr>
            <w:tcW w:type="dxa" w:w="3120"/>
          </w:tcPr>
          <w:p>
            <w:r>
              <w:t>NumPy Array</w:t>
            </w:r>
          </w:p>
        </w:tc>
        <w:tc>
          <w:tcPr>
            <w:tcW w:type="dxa" w:w="3120"/>
          </w:tcPr>
          <w:p>
            <w:r>
              <w:t>.npy</w:t>
            </w:r>
          </w:p>
        </w:tc>
      </w:tr>
      <w:tr>
        <w:tc>
          <w:tcPr>
            <w:tcW w:type="dxa" w:w="3120"/>
          </w:tcPr>
          <w:p>
            <w:r>
              <w:t>LSTM Model</w:t>
            </w:r>
          </w:p>
        </w:tc>
        <w:tc>
          <w:tcPr>
            <w:tcW w:type="dxa" w:w="3120"/>
          </w:tcPr>
          <w:p>
            <w:r>
              <w:t>Keras H5</w:t>
            </w:r>
          </w:p>
        </w:tc>
        <w:tc>
          <w:tcPr>
            <w:tcW w:type="dxa" w:w="3120"/>
          </w:tcPr>
          <w:p>
            <w:r>
              <w:t>.h5</w:t>
            </w:r>
          </w:p>
        </w:tc>
      </w:tr>
      <w:tr>
        <w:tc>
          <w:tcPr>
            <w:tcW w:type="dxa" w:w="3120"/>
          </w:tcPr>
          <w:p>
            <w:r>
              <w:t>Model Config</w:t>
            </w:r>
          </w:p>
        </w:tc>
        <w:tc>
          <w:tcPr>
            <w:tcW w:type="dxa" w:w="3120"/>
          </w:tcPr>
          <w:p>
            <w:r>
              <w:t>Pickle</w:t>
            </w:r>
          </w:p>
        </w:tc>
        <w:tc>
          <w:tcPr>
            <w:tcW w:type="dxa" w:w="3120"/>
          </w:tcPr>
          <w:p>
            <w:r>
              <w:t>.pkl</w:t>
            </w:r>
          </w:p>
        </w:tc>
      </w:tr>
      <w:tr>
        <w:tc>
          <w:tcPr>
            <w:tcW w:type="dxa" w:w="3120"/>
          </w:tcPr>
          <w:p>
            <w:r>
              <w:t>Tokenizer</w:t>
            </w:r>
          </w:p>
        </w:tc>
        <w:tc>
          <w:tcPr>
            <w:tcW w:type="dxa" w:w="3120"/>
          </w:tcPr>
          <w:p>
            <w:r>
              <w:t>Pickle</w:t>
            </w:r>
          </w:p>
        </w:tc>
        <w:tc>
          <w:tcPr>
            <w:tcW w:type="dxa" w:w="3120"/>
          </w:tcPr>
          <w:p>
            <w:r>
              <w:t>.pkl</w:t>
            </w:r>
          </w:p>
        </w:tc>
      </w:tr>
      <w:tr>
        <w:tc>
          <w:tcPr>
            <w:tcW w:type="dxa" w:w="3120"/>
          </w:tcPr>
          <w:p>
            <w:r>
              <w:t>PDF Documents</w:t>
            </w:r>
          </w:p>
        </w:tc>
        <w:tc>
          <w:tcPr>
            <w:tcW w:type="dxa" w:w="3120"/>
          </w:tcPr>
          <w:p>
            <w:r>
              <w:t>PDF</w:t>
            </w:r>
          </w:p>
        </w:tc>
        <w:tc>
          <w:tcPr>
            <w:tcW w:type="dxa" w:w="3120"/>
          </w:tcPr>
          <w:p>
            <w:r>
              <w:t>.pdf</w:t>
            </w:r>
          </w:p>
        </w:tc>
      </w:tr>
    </w:tbl>
    <w:p>
      <w:pPr>
        <w:pStyle w:val="Heading2"/>
      </w:pPr>
      <w:r>
        <w:t>6.4 Backup and Recovery</w:t>
      </w:r>
    </w:p>
    <w:p>
      <w:r>
        <w:t>Backup recommendations:</w:t>
      </w:r>
    </w:p>
    <w:p>
      <w:pPr>
        <w:pStyle w:val="ListBullet"/>
      </w:pPr>
      <w:r>
        <w:t>Backup data/ directory: Contains all processed chunks and embeddings</w:t>
      </w:r>
    </w:p>
    <w:p>
      <w:pPr>
        <w:pStyle w:val="ListBullet"/>
      </w:pPr>
      <w:r>
        <w:t>Backup models/ directory: Contains trained models (if LSTM trained)</w:t>
      </w:r>
    </w:p>
    <w:p>
      <w:pPr>
        <w:pStyle w:val="ListBullet"/>
      </w:pPr>
      <w:r>
        <w:t>Backup PDFs: Original PDF files (user responsibility)</w:t>
      </w:r>
    </w:p>
    <w:p>
      <w:pPr>
        <w:pStyle w:val="ListBullet"/>
      </w:pPr>
      <w:r>
        <w:t>Recovery: Restore directories to restore system state</w:t>
      </w:r>
    </w:p>
    <w:p>
      <w:pPr>
        <w:pStyle w:val="ListBullet"/>
      </w:pPr>
      <w:r>
        <w:t>Version Control: Use Git for code backup (optional)</w:t>
      </w:r>
    </w:p>
    <w:p>
      <w:r>
        <w:br w:type="page"/>
      </w:r>
    </w:p>
    <w:p>
      <w:pPr>
        <w:pStyle w:val="Heading1"/>
      </w:pPr>
      <w:r>
        <w:t>7. SECURITY SPECIFICATIONS</w:t>
      </w:r>
    </w:p>
    <w:p>
      <w:pPr>
        <w:pStyle w:val="Heading2"/>
      </w:pPr>
      <w:r>
        <w:t>7.1 Security Architecture</w:t>
      </w:r>
    </w:p>
    <w:p>
      <w:r>
        <w:t>Security features:</w:t>
      </w:r>
    </w:p>
    <w:p>
      <w:pPr>
        <w:pStyle w:val="ListBullet"/>
      </w:pPr>
      <w:r>
        <w:t>Local-Only Operation: No external network communication after setup</w:t>
      </w:r>
    </w:p>
    <w:p>
      <w:pPr>
        <w:pStyle w:val="ListBullet"/>
      </w:pPr>
      <w:r>
        <w:t>No Authentication: Local use only (no multi-user authentication)</w:t>
      </w:r>
    </w:p>
    <w:p>
      <w:pPr>
        <w:pStyle w:val="ListBullet"/>
      </w:pPr>
      <w:r>
        <w:t>Input Validation: All user inputs are validated</w:t>
      </w:r>
    </w:p>
    <w:p>
      <w:pPr>
        <w:pStyle w:val="ListBullet"/>
      </w:pPr>
      <w:r>
        <w:t>Path Sanitization: File paths are validated to prevent directory traversal</w:t>
      </w:r>
    </w:p>
    <w:p>
      <w:pPr>
        <w:pStyle w:val="ListBullet"/>
      </w:pPr>
      <w:r>
        <w:t>No Code Execution: PDFs are read-only, no code execution from PDFs</w:t>
      </w:r>
    </w:p>
    <w:p>
      <w:pPr>
        <w:pStyle w:val="ListBullet"/>
      </w:pPr>
      <w:r>
        <w:t>Data Isolation: All data stored locally, no cloud transmission</w:t>
      </w:r>
    </w:p>
    <w:p>
      <w:pPr>
        <w:pStyle w:val="Heading2"/>
      </w:pPr>
      <w:r>
        <w:t>7.2 Access Control</w:t>
      </w:r>
    </w:p>
    <w:p>
      <w:r>
        <w:t>Access control mechanisms:</w:t>
      </w:r>
    </w:p>
    <w:p>
      <w:pPr>
        <w:pStyle w:val="ListBullet"/>
      </w:pPr>
      <w:r>
        <w:t>File System Permissions: Relies on OS-level file permissions</w:t>
      </w:r>
    </w:p>
    <w:p>
      <w:pPr>
        <w:pStyle w:val="ListBullet"/>
      </w:pPr>
      <w:r>
        <w:t>User Access: System accessible to users with file system access</w:t>
      </w:r>
    </w:p>
    <w:p>
      <w:pPr>
        <w:pStyle w:val="ListBullet"/>
      </w:pPr>
      <w:r>
        <w:t>No Role-Based Access: Single-user system (no roles)</w:t>
      </w:r>
    </w:p>
    <w:p>
      <w:pPr>
        <w:pStyle w:val="ListBullet"/>
      </w:pPr>
      <w:r>
        <w:t>Network Access: Web interface accessible to localhost (default)</w:t>
      </w:r>
    </w:p>
    <w:p>
      <w:pPr>
        <w:pStyle w:val="ListBullet"/>
      </w:pPr>
      <w:r>
        <w:t>Remote Access: Can be configured for network access (user responsibility)</w:t>
      </w:r>
    </w:p>
    <w:p>
      <w:pPr>
        <w:pStyle w:val="Heading2"/>
      </w:pPr>
      <w:r>
        <w:t>7.3 Data Protection</w:t>
      </w:r>
    </w:p>
    <w:p>
      <w:r>
        <w:t>Data protection measures:</w:t>
      </w:r>
    </w:p>
    <w:p>
      <w:pPr>
        <w:pStyle w:val="ListBullet"/>
      </w:pPr>
      <w:r>
        <w:t>Local Storage: All data stored locally (no cloud)</w:t>
      </w:r>
    </w:p>
    <w:p>
      <w:pPr>
        <w:pStyle w:val="ListBullet"/>
      </w:pPr>
      <w:r>
        <w:t>No Encryption: Data stored in plain text (user can add encryption)</w:t>
      </w:r>
    </w:p>
    <w:p>
      <w:pPr>
        <w:pStyle w:val="ListBullet"/>
      </w:pPr>
      <w:r>
        <w:t>Sensitive Data: User responsible for handling sensitive documents</w:t>
      </w:r>
    </w:p>
    <w:p>
      <w:pPr>
        <w:pStyle w:val="ListBullet"/>
      </w:pPr>
      <w:r>
        <w:t>No Logging: System does not log sensitive information</w:t>
      </w:r>
    </w:p>
    <w:p>
      <w:pPr>
        <w:pStyle w:val="ListBullet"/>
      </w:pPr>
      <w:r>
        <w:t>Data Retention: User controls data retention (delete files to remove)</w:t>
      </w:r>
    </w:p>
    <w:p>
      <w:r>
        <w:br w:type="page"/>
      </w:r>
    </w:p>
    <w:p>
      <w:pPr>
        <w:pStyle w:val="Heading1"/>
      </w:pPr>
      <w:r>
        <w:t>8. PERFORMANCE SPECIFICATIONS</w:t>
      </w:r>
    </w:p>
    <w:p>
      <w:pPr>
        <w:pStyle w:val="Heading2"/>
      </w:pPr>
      <w:r>
        <w:t>8.1 Performance Metrics</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t>Metric</w:t>
            </w:r>
          </w:p>
        </w:tc>
        <w:tc>
          <w:tcPr>
            <w:tcW w:type="dxa" w:w="2340"/>
          </w:tcPr>
          <w:p>
            <w:r>
              <w:t>Target</w:t>
            </w:r>
          </w:p>
        </w:tc>
        <w:tc>
          <w:tcPr>
            <w:tcW w:type="dxa" w:w="2340"/>
          </w:tcPr>
          <w:p>
            <w:r>
              <w:t>Measurement</w:t>
            </w:r>
          </w:p>
        </w:tc>
        <w:tc>
          <w:tcPr>
            <w:tcW w:type="dxa" w:w="2340"/>
          </w:tcPr>
          <w:p>
            <w:r>
              <w:t>Notes</w:t>
            </w:r>
          </w:p>
        </w:tc>
      </w:tr>
      <w:tr>
        <w:tc>
          <w:tcPr>
            <w:tcW w:type="dxa" w:w="2340"/>
          </w:tcPr>
          <w:p>
            <w:r>
              <w:t>Query Response Time</w:t>
            </w:r>
          </w:p>
        </w:tc>
        <w:tc>
          <w:tcPr>
            <w:tcW w:type="dxa" w:w="2340"/>
          </w:tcPr>
          <w:p>
            <w:r>
              <w:t>≤ 5 seconds</w:t>
            </w:r>
          </w:p>
        </w:tc>
        <w:tc>
          <w:tcPr>
            <w:tcW w:type="dxa" w:w="2340"/>
          </w:tcPr>
          <w:p>
            <w:r>
              <w:t>95th percentile</w:t>
            </w:r>
          </w:p>
        </w:tc>
        <w:tc>
          <w:tcPr>
            <w:tcW w:type="dxa" w:w="2340"/>
          </w:tcPr>
          <w:p>
            <w:r>
              <w:t>For typical queries with 1000 chunks</w:t>
            </w:r>
          </w:p>
        </w:tc>
      </w:tr>
      <w:tr>
        <w:tc>
          <w:tcPr>
            <w:tcW w:type="dxa" w:w="2340"/>
          </w:tcPr>
          <w:p>
            <w:r>
              <w:t>PDF Processing</w:t>
            </w:r>
          </w:p>
        </w:tc>
        <w:tc>
          <w:tcPr>
            <w:tcW w:type="dxa" w:w="2340"/>
          </w:tcPr>
          <w:p>
            <w:r>
              <w:t>10-30 sec/10 pages</w:t>
            </w:r>
          </w:p>
        </w:tc>
        <w:tc>
          <w:tcPr>
            <w:tcW w:type="dxa" w:w="2340"/>
          </w:tcPr>
          <w:p>
            <w:r>
              <w:t>Average time</w:t>
            </w:r>
          </w:p>
        </w:tc>
        <w:tc>
          <w:tcPr>
            <w:tcW w:type="dxa" w:w="2340"/>
          </w:tcPr>
          <w:p>
            <w:r>
              <w:t>Text extraction and chunking</w:t>
            </w:r>
          </w:p>
        </w:tc>
      </w:tr>
      <w:tr>
        <w:tc>
          <w:tcPr>
            <w:tcW w:type="dxa" w:w="2340"/>
          </w:tcPr>
          <w:p>
            <w:r>
              <w:t>Embedding Generation</w:t>
            </w:r>
          </w:p>
        </w:tc>
        <w:tc>
          <w:tcPr>
            <w:tcW w:type="dxa" w:w="2340"/>
          </w:tcPr>
          <w:p>
            <w:r>
              <w:t>≤ 1 sec/chunk</w:t>
            </w:r>
          </w:p>
        </w:tc>
        <w:tc>
          <w:tcPr>
            <w:tcW w:type="dxa" w:w="2340"/>
          </w:tcPr>
          <w:p>
            <w:r>
              <w:t>Batch processing</w:t>
            </w:r>
          </w:p>
        </w:tc>
        <w:tc>
          <w:tcPr>
            <w:tcW w:type="dxa" w:w="2340"/>
          </w:tcPr>
          <w:p>
            <w:r>
              <w:t>With GPU: ~10x faster</w:t>
            </w:r>
          </w:p>
        </w:tc>
      </w:tr>
      <w:tr>
        <w:tc>
          <w:tcPr>
            <w:tcW w:type="dxa" w:w="2340"/>
          </w:tcPr>
          <w:p>
            <w:r>
              <w:t>Memory Usage</w:t>
            </w:r>
          </w:p>
        </w:tc>
        <w:tc>
          <w:tcPr>
            <w:tcW w:type="dxa" w:w="2340"/>
          </w:tcPr>
          <w:p>
            <w:r>
              <w:t>≤ 4 GB</w:t>
            </w:r>
          </w:p>
        </w:tc>
        <w:tc>
          <w:tcPr>
            <w:tcW w:type="dxa" w:w="2340"/>
          </w:tcPr>
          <w:p>
            <w:r>
              <w:t>Peak memory</w:t>
            </w:r>
          </w:p>
        </w:tc>
        <w:tc>
          <w:tcPr>
            <w:tcW w:type="dxa" w:w="2340"/>
          </w:tcPr>
          <w:p>
            <w:r>
              <w:t>For 1000 chunks and models</w:t>
            </w:r>
          </w:p>
        </w:tc>
      </w:tr>
      <w:tr>
        <w:tc>
          <w:tcPr>
            <w:tcW w:type="dxa" w:w="2340"/>
          </w:tcPr>
          <w:p>
            <w:r>
              <w:t>Search Accuracy</w:t>
            </w:r>
          </w:p>
        </w:tc>
        <w:tc>
          <w:tcPr>
            <w:tcW w:type="dxa" w:w="2340"/>
          </w:tcPr>
          <w:p>
            <w:r>
              <w:t>≥ 80%</w:t>
            </w:r>
          </w:p>
        </w:tc>
        <w:tc>
          <w:tcPr>
            <w:tcW w:type="dxa" w:w="2340"/>
          </w:tcPr>
          <w:p>
            <w:r>
              <w:t>Top-5 accuracy</w:t>
            </w:r>
          </w:p>
        </w:tc>
        <w:tc>
          <w:tcPr>
            <w:tcW w:type="dxa" w:w="2340"/>
          </w:tcPr>
          <w:p>
            <w:r>
              <w:t>On relevant queries</w:t>
            </w:r>
          </w:p>
        </w:tc>
      </w:tr>
      <w:tr>
        <w:tc>
          <w:tcPr>
            <w:tcW w:type="dxa" w:w="2340"/>
          </w:tcPr>
          <w:p>
            <w:r>
              <w:t>Concurrent Users</w:t>
            </w:r>
          </w:p>
        </w:tc>
        <w:tc>
          <w:tcPr>
            <w:tcW w:type="dxa" w:w="2340"/>
          </w:tcPr>
          <w:p>
            <w:r>
              <w:t>1-5 users</w:t>
            </w:r>
          </w:p>
        </w:tc>
        <w:tc>
          <w:tcPr>
            <w:tcW w:type="dxa" w:w="2340"/>
          </w:tcPr>
          <w:p>
            <w:r>
              <w:t>Limited by RAM</w:t>
            </w:r>
          </w:p>
        </w:tc>
        <w:tc>
          <w:tcPr>
            <w:tcW w:type="dxa" w:w="2340"/>
          </w:tcPr>
          <w:p>
            <w:r>
              <w:t>Single-process architecture</w:t>
            </w:r>
          </w:p>
        </w:tc>
      </w:tr>
    </w:tbl>
    <w:p>
      <w:pPr>
        <w:pStyle w:val="Heading2"/>
      </w:pPr>
      <w:r>
        <w:t>8.2 Scalability Requirements</w:t>
      </w:r>
    </w:p>
    <w:p>
      <w:r>
        <w:t>Scalability characteristics:</w:t>
      </w:r>
    </w:p>
    <w:p>
      <w:pPr>
        <w:pStyle w:val="ListBullet"/>
      </w:pPr>
      <w:r>
        <w:t>Document Capacity: Up to 10,000 chunks (limited by RAM)</w:t>
      </w:r>
    </w:p>
    <w:p>
      <w:pPr>
        <w:pStyle w:val="ListBullet"/>
      </w:pPr>
      <w:r>
        <w:t>PDF Size: Up to 100 MB per PDF</w:t>
      </w:r>
    </w:p>
    <w:p>
      <w:pPr>
        <w:pStyle w:val="ListBullet"/>
      </w:pPr>
      <w:r>
        <w:t>Page Count: Up to 10,000 pages per PDF</w:t>
      </w:r>
    </w:p>
    <w:p>
      <w:pPr>
        <w:pStyle w:val="ListBullet"/>
      </w:pPr>
      <w:r>
        <w:t>Concurrent Queries: 1-5 simultaneous queries (limited by resources)</w:t>
      </w:r>
    </w:p>
    <w:p>
      <w:pPr>
        <w:pStyle w:val="ListBullet"/>
      </w:pPr>
      <w:r>
        <w:t>Horizontal Scaling: Not supported (single-process architecture)</w:t>
      </w:r>
    </w:p>
    <w:p>
      <w:pPr>
        <w:pStyle w:val="ListBullet"/>
      </w:pPr>
      <w:r>
        <w:t>Vertical Scaling: Scales with available RAM and CPU</w:t>
      </w:r>
    </w:p>
    <w:p>
      <w:pPr>
        <w:pStyle w:val="Heading2"/>
      </w:pPr>
      <w:r>
        <w:t>8.3 Resource Utilization</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Resource</w:t>
            </w:r>
          </w:p>
        </w:tc>
        <w:tc>
          <w:tcPr>
            <w:tcW w:type="dxa" w:w="3120"/>
          </w:tcPr>
          <w:p>
            <w:r>
              <w:t>Typical Usage</w:t>
            </w:r>
          </w:p>
        </w:tc>
        <w:tc>
          <w:tcPr>
            <w:tcW w:type="dxa" w:w="3120"/>
          </w:tcPr>
          <w:p>
            <w:r>
              <w:t>Peak Usage</w:t>
            </w:r>
          </w:p>
        </w:tc>
      </w:tr>
      <w:tr>
        <w:tc>
          <w:tcPr>
            <w:tcW w:type="dxa" w:w="3120"/>
          </w:tcPr>
          <w:p>
            <w:r>
              <w:t>CPU</w:t>
            </w:r>
          </w:p>
        </w:tc>
        <w:tc>
          <w:tcPr>
            <w:tcW w:type="dxa" w:w="3120"/>
          </w:tcPr>
          <w:p>
            <w:r>
              <w:t>10-30% (idle)</w:t>
            </w:r>
          </w:p>
        </w:tc>
        <w:tc>
          <w:tcPr>
            <w:tcW w:type="dxa" w:w="3120"/>
          </w:tcPr>
          <w:p>
            <w:r>
              <w:t>80-100% (processing)</w:t>
            </w:r>
          </w:p>
        </w:tc>
      </w:tr>
      <w:tr>
        <w:tc>
          <w:tcPr>
            <w:tcW w:type="dxa" w:w="3120"/>
          </w:tcPr>
          <w:p>
            <w:r>
              <w:t>RAM</w:t>
            </w:r>
          </w:p>
        </w:tc>
        <w:tc>
          <w:tcPr>
            <w:tcW w:type="dxa" w:w="3120"/>
          </w:tcPr>
          <w:p>
            <w:r>
              <w:t>2-4 GB (idle)</w:t>
            </w:r>
          </w:p>
        </w:tc>
        <w:tc>
          <w:tcPr>
            <w:tcW w:type="dxa" w:w="3120"/>
          </w:tcPr>
          <w:p>
            <w:r>
              <w:t>4-8 GB (processing)</w:t>
            </w:r>
          </w:p>
        </w:tc>
      </w:tr>
      <w:tr>
        <w:tc>
          <w:tcPr>
            <w:tcW w:type="dxa" w:w="3120"/>
          </w:tcPr>
          <w:p>
            <w:r>
              <w:t>Disk I/O</w:t>
            </w:r>
          </w:p>
        </w:tc>
        <w:tc>
          <w:tcPr>
            <w:tcW w:type="dxa" w:w="3120"/>
          </w:tcPr>
          <w:p>
            <w:r>
              <w:t>Low (idle)</w:t>
            </w:r>
          </w:p>
        </w:tc>
        <w:tc>
          <w:tcPr>
            <w:tcW w:type="dxa" w:w="3120"/>
          </w:tcPr>
          <w:p>
            <w:r>
              <w:t>High (PDF processing)</w:t>
            </w:r>
          </w:p>
        </w:tc>
      </w:tr>
      <w:tr>
        <w:tc>
          <w:tcPr>
            <w:tcW w:type="dxa" w:w="3120"/>
          </w:tcPr>
          <w:p>
            <w:r>
              <w:t>Network</w:t>
            </w:r>
          </w:p>
        </w:tc>
        <w:tc>
          <w:tcPr>
            <w:tcW w:type="dxa" w:w="3120"/>
          </w:tcPr>
          <w:p>
            <w:r>
              <w:t>None (after setup)</w:t>
            </w:r>
          </w:p>
        </w:tc>
        <w:tc>
          <w:tcPr>
            <w:tcW w:type="dxa" w:w="3120"/>
          </w:tcPr>
          <w:p>
            <w:r>
              <w:t>80 MB (initial model download)</w:t>
            </w:r>
          </w:p>
        </w:tc>
      </w:tr>
      <w:tr>
        <w:tc>
          <w:tcPr>
            <w:tcW w:type="dxa" w:w="3120"/>
          </w:tcPr>
          <w:p>
            <w:r>
              <w:t>GPU</w:t>
            </w:r>
          </w:p>
        </w:tc>
        <w:tc>
          <w:tcPr>
            <w:tcW w:type="dxa" w:w="3120"/>
          </w:tcPr>
          <w:p>
            <w:r>
              <w:t>0% (CPU mode)</w:t>
            </w:r>
          </w:p>
        </w:tc>
        <w:tc>
          <w:tcPr>
            <w:tcW w:type="dxa" w:w="3120"/>
          </w:tcPr>
          <w:p>
            <w:r>
              <w:t>50-90% (GPU mode, if available)</w:t>
            </w:r>
          </w:p>
        </w:tc>
      </w:tr>
    </w:tbl>
    <w:p>
      <w:r>
        <w:br w:type="page"/>
      </w:r>
    </w:p>
    <w:p>
      <w:pPr>
        <w:pStyle w:val="Heading1"/>
      </w:pPr>
      <w:r>
        <w:t>9. INTEGRATION SPECIFICATIONS</w:t>
      </w:r>
    </w:p>
    <w:p>
      <w:pPr>
        <w:pStyle w:val="Heading2"/>
      </w:pPr>
      <w:r>
        <w:t>9.1 System Interfaces</w:t>
      </w:r>
    </w:p>
    <w:p>
      <w:r>
        <w:t>System interfaces:</w:t>
      </w:r>
    </w:p>
    <w:p>
      <w:pPr>
        <w:pStyle w:val="ListBullet"/>
      </w:pPr>
      <w:r>
        <w:t>File System Interface: Read PDFs, write chunks and embeddings</w:t>
      </w:r>
    </w:p>
    <w:p>
      <w:pPr>
        <w:pStyle w:val="ListBullet"/>
      </w:pPr>
      <w:r>
        <w:t>Web Interface: HTTP/HTTPS for user interaction</w:t>
      </w:r>
    </w:p>
    <w:p>
      <w:pPr>
        <w:pStyle w:val="ListBullet"/>
      </w:pPr>
      <w:r>
        <w:t>Python API: Programmatic access via QASystem class</w:t>
      </w:r>
    </w:p>
    <w:p>
      <w:pPr>
        <w:pStyle w:val="ListBullet"/>
      </w:pPr>
      <w:r>
        <w:t>Command Line Interface: Via train_model.py and streamlit commands</w:t>
      </w:r>
    </w:p>
    <w:p>
      <w:pPr>
        <w:pStyle w:val="ListBullet"/>
      </w:pPr>
      <w:r>
        <w:t>Model Interface: Hugging Face Hub for model download</w:t>
      </w:r>
    </w:p>
    <w:p>
      <w:pPr>
        <w:pStyle w:val="Heading2"/>
      </w:pPr>
      <w:r>
        <w:t>9.2 API Specifications</w:t>
      </w:r>
    </w:p>
    <w:p>
      <w:r>
        <w:t>Main API classes and methods: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Class/Method</w:t>
            </w:r>
          </w:p>
        </w:tc>
        <w:tc>
          <w:tcPr>
            <w:tcW w:type="dxa" w:w="3120"/>
          </w:tcPr>
          <w:p>
            <w:r>
              <w:t>Parameters</w:t>
            </w:r>
          </w:p>
        </w:tc>
        <w:tc>
          <w:tcPr>
            <w:tcW w:type="dxa" w:w="3120"/>
          </w:tcPr>
          <w:p>
            <w:r>
              <w:t>Returns</w:t>
            </w:r>
          </w:p>
        </w:tc>
      </w:tr>
      <w:tr>
        <w:tc>
          <w:tcPr>
            <w:tcW w:type="dxa" w:w="3120"/>
          </w:tcPr>
          <w:p>
            <w:r>
              <w:t>QASystem.load_pdfs()</w:t>
            </w:r>
          </w:p>
        </w:tc>
        <w:tc>
          <w:tcPr>
            <w:tcW w:type="dxa" w:w="3120"/>
          </w:tcPr>
          <w:p>
            <w:r>
              <w:t>pdf_folder: str</w:t>
            </w:r>
          </w:p>
        </w:tc>
        <w:tc>
          <w:tcPr>
            <w:tcW w:type="dxa" w:w="3120"/>
          </w:tcPr>
          <w:p>
            <w:r>
              <w:t>List[Dict] - chunks</w:t>
            </w:r>
          </w:p>
        </w:tc>
      </w:tr>
      <w:tr>
        <w:tc>
          <w:tcPr>
            <w:tcW w:type="dxa" w:w="3120"/>
          </w:tcPr>
          <w:p>
            <w:r>
              <w:t>QASystem.create_embeddings()</w:t>
            </w:r>
          </w:p>
        </w:tc>
        <w:tc>
          <w:tcPr>
            <w:tcW w:type="dxa" w:w="3120"/>
          </w:tcPr>
          <w:p>
            <w:r>
              <w:t>retrain: bool</w:t>
            </w:r>
          </w:p>
        </w:tc>
        <w:tc>
          <w:tcPr>
            <w:tcW w:type="dxa" w:w="3120"/>
          </w:tcPr>
          <w:p>
            <w:r>
              <w:t>None</w:t>
            </w:r>
          </w:p>
        </w:tc>
      </w:tr>
      <w:tr>
        <w:tc>
          <w:tcPr>
            <w:tcW w:type="dxa" w:w="3120"/>
          </w:tcPr>
          <w:p>
            <w:r>
              <w:t>QASystem.query()</w:t>
            </w:r>
          </w:p>
        </w:tc>
        <w:tc>
          <w:tcPr>
            <w:tcW w:type="dxa" w:w="3120"/>
          </w:tcPr>
          <w:p>
            <w:r>
              <w:t>question: str, top_k: int</w:t>
            </w:r>
          </w:p>
        </w:tc>
        <w:tc>
          <w:tcPr>
            <w:tcW w:type="dxa" w:w="3120"/>
          </w:tcPr>
          <w:p>
            <w:r>
              <w:t>Dict - answer, chunks, scores</w:t>
            </w:r>
          </w:p>
        </w:tc>
      </w:tr>
      <w:tr>
        <w:tc>
          <w:tcPr>
            <w:tcW w:type="dxa" w:w="3120"/>
          </w:tcPr>
          <w:p>
            <w:r>
              <w:t>PDFDataLoader.load_pdf()</w:t>
            </w:r>
          </w:p>
        </w:tc>
        <w:tc>
          <w:tcPr>
            <w:tcW w:type="dxa" w:w="3120"/>
          </w:tcPr>
          <w:p>
            <w:r>
              <w:t>pdf_path: str</w:t>
            </w:r>
          </w:p>
        </w:tc>
        <w:tc>
          <w:tcPr>
            <w:tcW w:type="dxa" w:w="3120"/>
          </w:tcPr>
          <w:p>
            <w:r>
              <w:t>str - extracted text</w:t>
            </w:r>
          </w:p>
        </w:tc>
      </w:tr>
      <w:tr>
        <w:tc>
          <w:tcPr>
            <w:tcW w:type="dxa" w:w="3120"/>
          </w:tcPr>
          <w:p>
            <w:r>
              <w:t>SentenceTransformerEmbedder.encode()</w:t>
            </w:r>
          </w:p>
        </w:tc>
        <w:tc>
          <w:tcPr>
            <w:tcW w:type="dxa" w:w="3120"/>
          </w:tcPr>
          <w:p>
            <w:r>
              <w:t>texts: List[str]</w:t>
            </w:r>
          </w:p>
        </w:tc>
        <w:tc>
          <w:tcPr>
            <w:tcW w:type="dxa" w:w="3120"/>
          </w:tcPr>
          <w:p>
            <w:r>
              <w:t>np.ndarray - embeddings</w:t>
            </w:r>
          </w:p>
        </w:tc>
      </w:tr>
    </w:tbl>
    <w:p>
      <w:pPr>
        <w:pStyle w:val="Heading2"/>
      </w:pPr>
      <w:r>
        <w:t>9.3 External Dependencies</w:t>
      </w:r>
    </w:p>
    <w:p>
      <w:r>
        <w:t>External systems and services:</w:t>
      </w:r>
    </w:p>
    <w:p>
      <w:pPr>
        <w:pStyle w:val="ListBullet"/>
      </w:pPr>
      <w:r>
        <w:t>Hugging Face Hub: Model repository (one-time download)</w:t>
      </w:r>
    </w:p>
    <w:p>
      <w:pPr>
        <w:pStyle w:val="ListBullet"/>
      </w:pPr>
      <w:r>
        <w:t>PyPI: Python package repository (for dependencies)</w:t>
      </w:r>
    </w:p>
    <w:p>
      <w:pPr>
        <w:pStyle w:val="ListBullet"/>
      </w:pPr>
      <w:r>
        <w:t>No External APIs: System works offline after setup</w:t>
      </w:r>
    </w:p>
    <w:p>
      <w:pPr>
        <w:pStyle w:val="ListBullet"/>
      </w:pPr>
      <w:r>
        <w:t>No Database: File-based storage only</w:t>
      </w:r>
    </w:p>
    <w:p>
      <w:pPr>
        <w:pStyle w:val="ListBullet"/>
      </w:pPr>
      <w:r>
        <w:t>No Cloud Services: Fully local operation</w:t>
      </w:r>
    </w:p>
    <w:p>
      <w:r>
        <w:br w:type="page"/>
      </w:r>
    </w:p>
    <w:p>
      <w:pPr>
        <w:pStyle w:val="Heading1"/>
      </w:pPr>
      <w:r>
        <w:t>10. APPENDICES</w:t>
      </w:r>
    </w:p>
    <w:p>
      <w:pPr>
        <w:pStyle w:val="Heading2"/>
      </w:pPr>
      <w:r>
        <w:t>10.1 Glossary</w:t>
      </w:r>
    </w:p>
    <w:tbl>
      <w:tblPr>
        <w:tblStyle w:val="LightGrid-Accent1"/>
        <w:tblW w:type="auto" w:w="0"/>
        <w:tblLook w:firstColumn="1" w:firstRow="1" w:lastColumn="0" w:lastRow="0" w:noHBand="0" w:noVBand="1" w:val="04A0"/>
      </w:tblPr>
      <w:tblGrid>
        <w:gridCol w:w="4680"/>
        <w:gridCol w:w="4680"/>
      </w:tblGrid>
      <w:tr>
        <w:tc>
          <w:tcPr>
            <w:tcW w:type="dxa" w:w="4680"/>
          </w:tcPr>
          <w:p>
            <w:r>
              <w:t>Term</w:t>
            </w:r>
          </w:p>
        </w:tc>
        <w:tc>
          <w:tcPr>
            <w:tcW w:type="dxa" w:w="4680"/>
          </w:tcPr>
          <w:p>
            <w:r>
              <w:t>Definition</w:t>
            </w:r>
          </w:p>
        </w:tc>
      </w:tr>
      <w:tr>
        <w:tc>
          <w:tcPr>
            <w:tcW w:type="dxa" w:w="4680"/>
          </w:tcPr>
          <w:p>
            <w:r>
              <w:t>Embedding</w:t>
            </w:r>
          </w:p>
        </w:tc>
        <w:tc>
          <w:tcPr>
            <w:tcW w:type="dxa" w:w="4680"/>
          </w:tcPr>
          <w:p>
            <w:r>
              <w:t>Numerical vector representation of text in high-dimensional space</w:t>
            </w:r>
          </w:p>
        </w:tc>
      </w:tr>
      <w:tr>
        <w:tc>
          <w:tcPr>
            <w:tcW w:type="dxa" w:w="4680"/>
          </w:tcPr>
          <w:p>
            <w:r>
              <w:t>Chunk</w:t>
            </w:r>
          </w:p>
        </w:tc>
        <w:tc>
          <w:tcPr>
            <w:tcW w:type="dxa" w:w="4680"/>
          </w:tcPr>
          <w:p>
            <w:r>
              <w:t>A segment of text extracted from a PDF document</w:t>
            </w:r>
          </w:p>
        </w:tc>
      </w:tr>
      <w:tr>
        <w:tc>
          <w:tcPr>
            <w:tcW w:type="dxa" w:w="4680"/>
          </w:tcPr>
          <w:p>
            <w:r>
              <w:t>Semantic Search</w:t>
            </w:r>
          </w:p>
        </w:tc>
        <w:tc>
          <w:tcPr>
            <w:tcW w:type="dxa" w:w="4680"/>
          </w:tcPr>
          <w:p>
            <w:r>
              <w:t>Search based on meaning rather than exact keyword matching</w:t>
            </w:r>
          </w:p>
        </w:tc>
      </w:tr>
      <w:tr>
        <w:tc>
          <w:tcPr>
            <w:tcW w:type="dxa" w:w="4680"/>
          </w:tcPr>
          <w:p>
            <w:r>
              <w:t>Hybrid Search</w:t>
            </w:r>
          </w:p>
        </w:tc>
        <w:tc>
          <w:tcPr>
            <w:tcW w:type="dxa" w:w="4680"/>
          </w:tcPr>
          <w:p>
            <w:r>
              <w:t>Combination of semantic and keyword-based search</w:t>
            </w:r>
          </w:p>
        </w:tc>
      </w:tr>
      <w:tr>
        <w:tc>
          <w:tcPr>
            <w:tcW w:type="dxa" w:w="4680"/>
          </w:tcPr>
          <w:p>
            <w:r>
              <w:t>BM25</w:t>
            </w:r>
          </w:p>
        </w:tc>
        <w:tc>
          <w:tcPr>
            <w:tcW w:type="dxa" w:w="4680"/>
          </w:tcPr>
          <w:p>
            <w:r>
              <w:t>Best Matching 25 - ranking function for keyword search</w:t>
            </w:r>
          </w:p>
        </w:tc>
      </w:tr>
      <w:tr>
        <w:tc>
          <w:tcPr>
            <w:tcW w:type="dxa" w:w="4680"/>
          </w:tcPr>
          <w:p>
            <w:r>
              <w:t>LSTM</w:t>
            </w:r>
          </w:p>
        </w:tc>
        <w:tc>
          <w:tcPr>
            <w:tcW w:type="dxa" w:w="4680"/>
          </w:tcPr>
          <w:p>
            <w:r>
              <w:t>Long Short-Term Memory - type of recurrent neural network</w:t>
            </w:r>
          </w:p>
        </w:tc>
      </w:tr>
      <w:tr>
        <w:tc>
          <w:tcPr>
            <w:tcW w:type="dxa" w:w="4680"/>
          </w:tcPr>
          <w:p>
            <w:r>
              <w:t>Cosine Similarity</w:t>
            </w:r>
          </w:p>
        </w:tc>
        <w:tc>
          <w:tcPr>
            <w:tcW w:type="dxa" w:w="4680"/>
          </w:tcPr>
          <w:p>
            <w:r>
              <w:t>Measure of similarity between two vectors</w:t>
            </w:r>
          </w:p>
        </w:tc>
      </w:tr>
      <w:tr>
        <w:tc>
          <w:tcPr>
            <w:tcW w:type="dxa" w:w="4680"/>
          </w:tcPr>
          <w:p>
            <w:r>
              <w:t>Top-K</w:t>
            </w:r>
          </w:p>
        </w:tc>
        <w:tc>
          <w:tcPr>
            <w:tcW w:type="dxa" w:w="4680"/>
          </w:tcPr>
          <w:p>
            <w:r>
              <w:t>Top K most relevant results</w:t>
            </w:r>
          </w:p>
        </w:tc>
      </w:tr>
      <w:tr>
        <w:tc>
          <w:tcPr>
            <w:tcW w:type="dxa" w:w="4680"/>
          </w:tcPr>
          <w:p>
            <w:r>
              <w:t>Sentence Transformer</w:t>
            </w:r>
          </w:p>
        </w:tc>
        <w:tc>
          <w:tcPr>
            <w:tcW w:type="dxa" w:w="4680"/>
          </w:tcPr>
          <w:p>
            <w:r>
              <w:t>Pre-trained neural network for generating sentence embeddings</w:t>
            </w:r>
          </w:p>
        </w:tc>
      </w:tr>
      <w:tr>
        <w:tc>
          <w:tcPr>
            <w:tcW w:type="dxa" w:w="4680"/>
          </w:tcPr>
          <w:p>
            <w:r>
              <w:t>PyMuPDF</w:t>
            </w:r>
          </w:p>
        </w:tc>
        <w:tc>
          <w:tcPr>
            <w:tcW w:type="dxa" w:w="4680"/>
          </w:tcPr>
          <w:p>
            <w:r>
              <w:t>Fast Python library for PDF processing</w:t>
            </w:r>
          </w:p>
        </w:tc>
      </w:tr>
    </w:tbl>
    <w:p>
      <w:pPr>
        <w:pStyle w:val="Heading2"/>
      </w:pPr>
      <w:r>
        <w:t>10.2 Acronyms</w:t>
      </w:r>
    </w:p>
    <w:tbl>
      <w:tblPr>
        <w:tblStyle w:val="LightGrid-Accent1"/>
        <w:tblW w:type="auto" w:w="0"/>
        <w:tblLook w:firstColumn="1" w:firstRow="1" w:lastColumn="0" w:lastRow="0" w:noHBand="0" w:noVBand="1" w:val="04A0"/>
      </w:tblPr>
      <w:tblGrid>
        <w:gridCol w:w="4680"/>
        <w:gridCol w:w="4680"/>
      </w:tblGrid>
      <w:tr>
        <w:tc>
          <w:tcPr>
            <w:tcW w:type="dxa" w:w="4680"/>
          </w:tcPr>
          <w:p>
            <w:r>
              <w:t>Acronym</w:t>
            </w:r>
          </w:p>
        </w:tc>
        <w:tc>
          <w:tcPr>
            <w:tcW w:type="dxa" w:w="4680"/>
          </w:tcPr>
          <w:p>
            <w:r>
              <w:t>Full Form</w:t>
            </w:r>
          </w:p>
        </w:tc>
      </w:tr>
      <w:tr>
        <w:tc>
          <w:tcPr>
            <w:tcW w:type="dxa" w:w="4680"/>
          </w:tcPr>
          <w:p>
            <w:r>
              <w:t>API</w:t>
            </w:r>
          </w:p>
        </w:tc>
        <w:tc>
          <w:tcPr>
            <w:tcW w:type="dxa" w:w="4680"/>
          </w:tcPr>
          <w:p>
            <w:r>
              <w:t>Application Programming Interface</w:t>
            </w:r>
          </w:p>
        </w:tc>
      </w:tr>
      <w:tr>
        <w:tc>
          <w:tcPr>
            <w:tcW w:type="dxa" w:w="4680"/>
          </w:tcPr>
          <w:p>
            <w:r>
              <w:t>BM25</w:t>
            </w:r>
          </w:p>
        </w:tc>
        <w:tc>
          <w:tcPr>
            <w:tcW w:type="dxa" w:w="4680"/>
          </w:tcPr>
          <w:p>
            <w:r>
              <w:t>Best Matching 25</w:t>
            </w:r>
          </w:p>
        </w:tc>
      </w:tr>
      <w:tr>
        <w:tc>
          <w:tcPr>
            <w:tcW w:type="dxa" w:w="4680"/>
          </w:tcPr>
          <w:p>
            <w:r>
              <w:t>CPU</w:t>
            </w:r>
          </w:p>
        </w:tc>
        <w:tc>
          <w:tcPr>
            <w:tcW w:type="dxa" w:w="4680"/>
          </w:tcPr>
          <w:p>
            <w:r>
              <w:t>Central Processing Unit</w:t>
            </w:r>
          </w:p>
        </w:tc>
      </w:tr>
      <w:tr>
        <w:tc>
          <w:tcPr>
            <w:tcW w:type="dxa" w:w="4680"/>
          </w:tcPr>
          <w:p>
            <w:r>
              <w:t>GPU</w:t>
            </w:r>
          </w:p>
        </w:tc>
        <w:tc>
          <w:tcPr>
            <w:tcW w:type="dxa" w:w="4680"/>
          </w:tcPr>
          <w:p>
            <w:r>
              <w:t>Graphics Processing Unit</w:t>
            </w:r>
          </w:p>
        </w:tc>
      </w:tr>
      <w:tr>
        <w:tc>
          <w:tcPr>
            <w:tcW w:type="dxa" w:w="4680"/>
          </w:tcPr>
          <w:p>
            <w:r>
              <w:t>HTTP</w:t>
            </w:r>
          </w:p>
        </w:tc>
        <w:tc>
          <w:tcPr>
            <w:tcW w:type="dxa" w:w="4680"/>
          </w:tcPr>
          <w:p>
            <w:r>
              <w:t>Hypertext Transfer Protocol</w:t>
            </w:r>
          </w:p>
        </w:tc>
      </w:tr>
      <w:tr>
        <w:tc>
          <w:tcPr>
            <w:tcW w:type="dxa" w:w="4680"/>
          </w:tcPr>
          <w:p>
            <w:r>
              <w:t>HTTPS</w:t>
            </w:r>
          </w:p>
        </w:tc>
        <w:tc>
          <w:tcPr>
            <w:tcW w:type="dxa" w:w="4680"/>
          </w:tcPr>
          <w:p>
            <w:r>
              <w:t>HTTP Secure</w:t>
            </w:r>
          </w:p>
        </w:tc>
      </w:tr>
      <w:tr>
        <w:tc>
          <w:tcPr>
            <w:tcW w:type="dxa" w:w="4680"/>
          </w:tcPr>
          <w:p>
            <w:r>
              <w:t>LSTM</w:t>
            </w:r>
          </w:p>
        </w:tc>
        <w:tc>
          <w:tcPr>
            <w:tcW w:type="dxa" w:w="4680"/>
          </w:tcPr>
          <w:p>
            <w:r>
              <w:t>Long Short-Term Memory</w:t>
            </w:r>
          </w:p>
        </w:tc>
      </w:tr>
      <w:tr>
        <w:tc>
          <w:tcPr>
            <w:tcW w:type="dxa" w:w="4680"/>
          </w:tcPr>
          <w:p>
            <w:r>
              <w:t>NLP</w:t>
            </w:r>
          </w:p>
        </w:tc>
        <w:tc>
          <w:tcPr>
            <w:tcW w:type="dxa" w:w="4680"/>
          </w:tcPr>
          <w:p>
            <w:r>
              <w:t>Natural Language Processing</w:t>
            </w:r>
          </w:p>
        </w:tc>
      </w:tr>
      <w:tr>
        <w:tc>
          <w:tcPr>
            <w:tcW w:type="dxa" w:w="4680"/>
          </w:tcPr>
          <w:p>
            <w:r>
              <w:t>PDF</w:t>
            </w:r>
          </w:p>
        </w:tc>
        <w:tc>
          <w:tcPr>
            <w:tcW w:type="dxa" w:w="4680"/>
          </w:tcPr>
          <w:p>
            <w:r>
              <w:t>Portable Document Format</w:t>
            </w:r>
          </w:p>
        </w:tc>
      </w:tr>
      <w:tr>
        <w:tc>
          <w:tcPr>
            <w:tcW w:type="dxa" w:w="4680"/>
          </w:tcPr>
          <w:p>
            <w:r>
              <w:t>QA</w:t>
            </w:r>
          </w:p>
        </w:tc>
        <w:tc>
          <w:tcPr>
            <w:tcW w:type="dxa" w:w="4680"/>
          </w:tcPr>
          <w:p>
            <w:r>
              <w:t>Question-Answering</w:t>
            </w:r>
          </w:p>
        </w:tc>
      </w:tr>
      <w:tr>
        <w:tc>
          <w:tcPr>
            <w:tcW w:type="dxa" w:w="4680"/>
          </w:tcPr>
          <w:p>
            <w:r>
              <w:t>RAM</w:t>
            </w:r>
          </w:p>
        </w:tc>
        <w:tc>
          <w:tcPr>
            <w:tcW w:type="dxa" w:w="4680"/>
          </w:tcPr>
          <w:p>
            <w:r>
              <w:t>Random Access Memory</w:t>
            </w:r>
          </w:p>
        </w:tc>
      </w:tr>
      <w:tr>
        <w:tc>
          <w:tcPr>
            <w:tcW w:type="dxa" w:w="4680"/>
          </w:tcPr>
          <w:p>
            <w:r>
              <w:t>UI</w:t>
            </w:r>
          </w:p>
        </w:tc>
        <w:tc>
          <w:tcPr>
            <w:tcW w:type="dxa" w:w="4680"/>
          </w:tcPr>
          <w:p>
            <w:r>
              <w:t>User Interface</w:t>
            </w:r>
          </w:p>
        </w:tc>
      </w:tr>
      <w:tr>
        <w:tc>
          <w:tcPr>
            <w:tcW w:type="dxa" w:w="4680"/>
          </w:tcPr>
          <w:p>
            <w:r>
              <w:t>URL</w:t>
            </w:r>
          </w:p>
        </w:tc>
        <w:tc>
          <w:tcPr>
            <w:tcW w:type="dxa" w:w="4680"/>
          </w:tcPr>
          <w:p>
            <w:r>
              <w:t>Uniform Resource Locator</w:t>
            </w:r>
          </w:p>
        </w:tc>
      </w:tr>
    </w:tbl>
    <w:p>
      <w:pPr>
        <w:pStyle w:val="Heading2"/>
      </w:pPr>
      <w:r>
        <w:t>10.3 References</w:t>
      </w:r>
    </w:p>
    <w:p>
      <w:r>
        <w:t>Related documents and resources:</w:t>
      </w:r>
    </w:p>
    <w:p>
      <w:pPr>
        <w:pStyle w:val="ListBullet"/>
      </w:pPr>
      <w:r>
        <w:t>Software Requirements Specification (SRS)</w:t>
      </w:r>
    </w:p>
    <w:p>
      <w:pPr>
        <w:pStyle w:val="ListBullet"/>
      </w:pPr>
      <w:r>
        <w:t>User Guide</w:t>
      </w:r>
    </w:p>
    <w:p>
      <w:pPr>
        <w:pStyle w:val="ListBullet"/>
      </w:pPr>
      <w:r>
        <w:t>Developer Documentation</w:t>
      </w:r>
    </w:p>
    <w:p>
      <w:pPr>
        <w:pStyle w:val="ListBullet"/>
      </w:pPr>
      <w:r>
        <w:t>Model Validation Report</w:t>
      </w:r>
    </w:p>
    <w:p>
      <w:pPr>
        <w:pStyle w:val="ListBullet"/>
      </w:pPr>
      <w:r>
        <w:t>README.md - Project documentation</w:t>
      </w:r>
    </w:p>
    <w:p>
      <w:pPr>
        <w:pStyle w:val="ListBullet"/>
      </w:pPr>
      <w:r>
        <w:t>Sentence Transformers: https://www.sbert.net/</w:t>
      </w:r>
    </w:p>
    <w:p>
      <w:pPr>
        <w:pStyle w:val="ListBullet"/>
      </w:pPr>
      <w:r>
        <w:t>Streamlit Documentation: https://docs.streamlit.io/</w:t>
      </w:r>
    </w:p>
    <w:p>
      <w:pPr>
        <w:pStyle w:val="ListBullet"/>
      </w:pPr>
      <w:r>
        <w:t>PyMuPDF Documentation: https://pymupdf.readthedocs.io/</w:t>
      </w:r>
    </w:p>
    <w:p>
      <w:pPr>
        <w:pStyle w:val="ListBullet"/>
      </w:pPr>
      <w:r>
        <w:t>LangChain Documentation: https://python.langchain.com/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