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PDF QA Chatbot System</w:t>
      </w:r>
    </w:p>
    <w:p>
      <w:pPr>
        <w:pStyle w:val="Heading1"/>
        <w:jc w:val="center"/>
      </w:pPr>
      <w:r>
        <w:t>Model Optimization Report</w:t>
      </w:r>
    </w:p>
    <w:p/>
    <w:p>
      <w:pPr>
        <w:jc w:val="center"/>
      </w:pPr>
      <w:r>
        <w:t>Generated on: November 30, 2025</w:t>
      </w:r>
    </w:p>
    <w:p>
      <w:r>
        <w:br w:type="page"/>
      </w:r>
    </w:p>
    <w:p>
      <w:pPr>
        <w:pStyle w:val="Heading1"/>
      </w:pPr>
      <w:r>
        <w:t>Table of Contents</w:t>
      </w:r>
    </w:p>
    <w:p>
      <w:pPr>
        <w:pStyle w:val="ListBullet"/>
      </w:pPr>
      <w:r>
        <w:t>1. Executive Summary</w:t>
      </w:r>
    </w:p>
    <w:p>
      <w:pPr>
        <w:pStyle w:val="ListBullet"/>
      </w:pPr>
      <w:r>
        <w:t>2. Optimization Overview</w:t>
      </w:r>
    </w:p>
    <w:p>
      <w:pPr>
        <w:pStyle w:val="ListBullet"/>
      </w:pPr>
      <w:r>
        <w:t>3. Performance Optimization</w:t>
      </w:r>
    </w:p>
    <w:p>
      <w:pPr>
        <w:pStyle w:val="ListBullet"/>
      </w:pPr>
      <w:r>
        <w:t>4. Memory Optimization</w:t>
      </w:r>
    </w:p>
    <w:p>
      <w:pPr>
        <w:pStyle w:val="ListBullet"/>
      </w:pPr>
      <w:r>
        <w:t>5. Speed Optimization</w:t>
      </w:r>
    </w:p>
    <w:p>
      <w:pPr>
        <w:pStyle w:val="ListBullet"/>
      </w:pPr>
      <w:r>
        <w:t>6. Accuracy Optimization</w:t>
      </w:r>
    </w:p>
    <w:p>
      <w:pPr>
        <w:pStyle w:val="ListBullet"/>
      </w:pPr>
      <w:r>
        <w:t>7. Model Fine-tuning Strategies</w:t>
      </w:r>
    </w:p>
    <w:p>
      <w:pPr>
        <w:pStyle w:val="ListBullet"/>
      </w:pPr>
      <w:r>
        <w:t>8. Hyperparameter Optimization</w:t>
      </w:r>
    </w:p>
    <w:p>
      <w:pPr>
        <w:pStyle w:val="ListBullet"/>
      </w:pPr>
      <w:r>
        <w:t>9. System Architecture Optimization</w:t>
      </w:r>
    </w:p>
    <w:p>
      <w:pPr>
        <w:pStyle w:val="ListBullet"/>
      </w:pPr>
      <w:r>
        <w:t>10. Implementation Recommendations</w:t>
      </w:r>
    </w:p>
    <w:p>
      <w:pPr>
        <w:pStyle w:val="ListBullet"/>
      </w:pPr>
      <w:r>
        <w:t>11. Monitoring and Continuous Improvement</w:t>
      </w:r>
    </w:p>
    <w:p>
      <w:pPr>
        <w:pStyle w:val="ListBullet"/>
      </w:pPr>
      <w:r>
        <w:t>12. Conclusion</w:t>
      </w:r>
    </w:p>
    <w:p>
      <w:r>
        <w:br w:type="page"/>
      </w:r>
    </w:p>
    <w:p>
      <w:pPr>
        <w:pStyle w:val="Heading1"/>
      </w:pPr>
      <w:r>
        <w:t>1. Executive Summary</w:t>
      </w:r>
    </w:p>
    <w:p>
      <w:r>
        <w:t>This report provides comprehensive optimization strategies for the PDF QA Chatbot System. It covers performance, memory, speed, and accuracy optimizations, along with practical implementation recommendations to maximize system efficiency and effectiveness.</w:t>
      </w:r>
    </w:p>
    <w:p>
      <w:r>
        <w:t>Key optimization areas include embedding model selection, search strategy tuning, chunking optimization, hyperparameter adjustment, and system architecture improvements.</w:t>
      </w:r>
    </w:p>
    <w:p>
      <w:r>
        <w:br w:type="page"/>
      </w:r>
    </w:p>
    <w:p>
      <w:pPr>
        <w:pStyle w:val="Heading1"/>
      </w:pPr>
      <w:r>
        <w:t>2. Optimization Overview</w:t>
      </w:r>
    </w:p>
    <w:p>
      <w:pPr>
        <w:pStyle w:val="Heading2"/>
      </w:pPr>
      <w:r>
        <w:t>2.1 Optimization Objectives</w:t>
      </w:r>
    </w:p>
    <w:p>
      <w:r>
        <w:t>The optimization process aims to improve:</w:t>
      </w:r>
    </w:p>
    <w:p>
      <w:pPr>
        <w:pStyle w:val="ListBullet"/>
      </w:pPr>
      <w:r>
        <w:t>Query Response Time: Faster answer generation</w:t>
      </w:r>
    </w:p>
    <w:p>
      <w:pPr>
        <w:pStyle w:val="ListBullet"/>
      </w:pPr>
      <w:r>
        <w:t>Accuracy: Better retrieval and answer quality</w:t>
      </w:r>
    </w:p>
    <w:p>
      <w:pPr>
        <w:pStyle w:val="ListBullet"/>
      </w:pPr>
      <w:r>
        <w:t>Resource Efficiency: Lower memory and CPU usage</w:t>
      </w:r>
    </w:p>
    <w:p>
      <w:pPr>
        <w:pStyle w:val="ListBullet"/>
      </w:pPr>
      <w:r>
        <w:t>Scalability: Handle larger document collections</w:t>
      </w:r>
    </w:p>
    <w:p>
      <w:pPr>
        <w:pStyle w:val="ListBullet"/>
      </w:pPr>
      <w:r>
        <w:t>User Experience: More relevant and faster responses</w:t>
      </w:r>
    </w:p>
    <w:p>
      <w:pPr>
        <w:pStyle w:val="Heading2"/>
      </w:pPr>
      <w:r>
        <w:t>2.2 Optimization Dimensions</w:t>
      </w:r>
    </w:p>
    <w:p>
      <w:r>
        <w:t>Optimization strategies cover:</w:t>
      </w:r>
    </w:p>
    <w:p>
      <w:pPr>
        <w:pStyle w:val="ListBullet"/>
      </w:pPr>
      <w:r>
        <w:t>Model Selection: Choosing optimal embedding models</w:t>
      </w:r>
    </w:p>
    <w:p>
      <w:pPr>
        <w:pStyle w:val="ListBullet"/>
      </w:pPr>
      <w:r>
        <w:t>Search Strategy: Tuning hybrid search weights</w:t>
      </w:r>
    </w:p>
    <w:p>
      <w:pPr>
        <w:pStyle w:val="ListBullet"/>
      </w:pPr>
      <w:r>
        <w:t>Chunking: Optimizing chunk size and overlap</w:t>
      </w:r>
    </w:p>
    <w:p>
      <w:pPr>
        <w:pStyle w:val="ListBullet"/>
      </w:pPr>
      <w:r>
        <w:t>Hyperparameters: Fine-tuning model parameters</w:t>
      </w:r>
    </w:p>
    <w:p>
      <w:pPr>
        <w:pStyle w:val="ListBullet"/>
      </w:pPr>
      <w:r>
        <w:t>Architecture: System design improvements</w:t>
      </w:r>
    </w:p>
    <w:p>
      <w:pPr>
        <w:pStyle w:val="ListBullet"/>
      </w:pPr>
      <w:r>
        <w:t>Caching: Implementing result caching</w:t>
      </w:r>
    </w:p>
    <w:p>
      <w:pPr>
        <w:pStyle w:val="ListBullet"/>
      </w:pPr>
      <w:r>
        <w:t>Batch Processing: Optimizing batch operations</w:t>
      </w:r>
    </w:p>
    <w:p>
      <w:r>
        <w:br w:type="page"/>
      </w:r>
    </w:p>
    <w:p>
      <w:pPr>
        <w:pStyle w:val="Heading1"/>
      </w:pPr>
      <w:r>
        <w:t>3. Performance Optimization</w:t>
      </w:r>
    </w:p>
    <w:p>
      <w:pPr>
        <w:pStyle w:val="Heading2"/>
      </w:pPr>
      <w:r>
        <w:t>3.1 Embedding Model Optimization</w:t>
      </w:r>
    </w:p>
    <w:p>
      <w:r>
        <w:t>Strategies for optimizing embedding performance:</w:t>
      </w:r>
    </w:p>
    <w:p>
      <w:pPr>
        <w:pStyle w:val="Heading3"/>
      </w:pPr>
      <w:r>
        <w:t>3.1.1 Model Selection</w:t>
      </w:r>
    </w:p>
    <w:p>
      <w:pPr>
        <w:pStyle w:val="ListBullet"/>
      </w:pPr>
      <w:r>
        <w:t>Use all-MiniLM-L6-v2 for speed-critical applications</w:t>
      </w:r>
    </w:p>
    <w:p>
      <w:pPr>
        <w:pStyle w:val="ListBullet"/>
      </w:pPr>
      <w:r>
        <w:t>Switch to all-mpnet-base-v2 only if accuracy is insufficient</w:t>
      </w:r>
    </w:p>
    <w:p>
      <w:pPr>
        <w:pStyle w:val="ListBullet"/>
      </w:pPr>
      <w:r>
        <w:t>Consider model size vs. accuracy trade-off</w:t>
      </w:r>
    </w:p>
    <w:p>
      <w:pPr>
        <w:pStyle w:val="ListBullet"/>
      </w:pPr>
      <w:r>
        <w:t>Test multiple models on your specific dataset</w:t>
      </w:r>
    </w:p>
    <w:p>
      <w:pPr>
        <w:pStyle w:val="Heading3"/>
      </w:pPr>
      <w:r>
        <w:t>3.1.2 Batch Processing Optimization</w:t>
      </w:r>
    </w:p>
    <w:p>
      <w:r>
        <w:t>Optimize batch processing:</w:t>
      </w:r>
    </w:p>
    <w:p>
      <w:pPr>
        <w:pStyle w:val="ListBullet"/>
      </w:pPr>
      <w:r>
        <w:t>Use batch_size=32-64 for optimal throughput</w:t>
      </w:r>
    </w:p>
    <w:p>
      <w:pPr>
        <w:pStyle w:val="ListBullet"/>
      </w:pPr>
      <w:r>
        <w:t>Increase batch size if memory allows</w:t>
      </w:r>
    </w:p>
    <w:p>
      <w:pPr>
        <w:pStyle w:val="ListBullet"/>
      </w:pPr>
      <w:r>
        <w:t>Process multiple PDFs in parallel batches</w:t>
      </w:r>
    </w:p>
    <w:p>
      <w:pPr>
        <w:pStyle w:val="ListBullet"/>
      </w:pPr>
      <w:r>
        <w:t>Monitor memory usage to avoid OOM errors</w:t>
      </w:r>
    </w:p>
    <w:p>
      <w:pPr>
        <w:pStyle w:val="Heading3"/>
      </w:pPr>
      <w:r>
        <w:t>3.1.3 Embedding Caching</w:t>
      </w:r>
    </w:p>
    <w:p>
      <w:r>
        <w:t>Implement caching strategies:</w:t>
      </w:r>
    </w:p>
    <w:p>
      <w:pPr>
        <w:pStyle w:val="ListBullet"/>
      </w:pPr>
      <w:r>
        <w:t>Cache embeddings for frequently accessed documents</w:t>
      </w:r>
    </w:p>
    <w:p>
      <w:pPr>
        <w:pStyle w:val="ListBullet"/>
      </w:pPr>
      <w:r>
        <w:t>Use persistent storage for embeddings (NumPy arrays)</w:t>
      </w:r>
    </w:p>
    <w:p>
      <w:pPr>
        <w:pStyle w:val="ListBullet"/>
      </w:pPr>
      <w:r>
        <w:t>Implement incremental updates for new documents</w:t>
      </w:r>
    </w:p>
    <w:p>
      <w:pPr>
        <w:pStyle w:val="ListBullet"/>
      </w:pPr>
      <w:r>
        <w:t>Consider embedding compression for large collections</w:t>
      </w:r>
    </w:p>
    <w:p>
      <w:pPr>
        <w:pStyle w:val="Heading2"/>
      </w:pPr>
      <w:r>
        <w:t>3.2 Search Optimization</w:t>
      </w:r>
    </w:p>
    <w:p>
      <w:pPr>
        <w:pStyle w:val="Heading3"/>
      </w:pPr>
      <w:r>
        <w:t>3.2.1 Hybrid Search Weight Tuning</w:t>
      </w:r>
    </w:p>
    <w:p>
      <w:r>
        <w:t>Optimize search weights based on query patterns: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Query Type</w:t>
            </w:r>
          </w:p>
        </w:tc>
        <w:tc>
          <w:tcPr>
            <w:tcW w:type="dxa" w:w="3120"/>
          </w:tcPr>
          <w:p>
            <w:r>
              <w:t>Semantic Weight</w:t>
            </w:r>
          </w:p>
        </w:tc>
        <w:tc>
          <w:tcPr>
            <w:tcW w:type="dxa" w:w="3120"/>
          </w:tcPr>
          <w:p>
            <w:r>
              <w:t>Keyword Weight</w:t>
            </w:r>
          </w:p>
        </w:tc>
      </w:tr>
      <w:tr>
        <w:tc>
          <w:tcPr>
            <w:tcW w:type="dxa" w:w="3120"/>
          </w:tcPr>
          <w:p>
            <w:r>
              <w:t>Conceptual Queries</w:t>
            </w:r>
          </w:p>
        </w:tc>
        <w:tc>
          <w:tcPr>
            <w:tcW w:type="dxa" w:w="3120"/>
          </w:tcPr>
          <w:p>
            <w:r>
              <w:t>80%</w:t>
            </w:r>
          </w:p>
        </w:tc>
        <w:tc>
          <w:tcPr>
            <w:tcW w:type="dxa" w:w="3120"/>
          </w:tcPr>
          <w:p>
            <w:r>
              <w:t>20%</w:t>
            </w:r>
          </w:p>
        </w:tc>
      </w:tr>
      <w:tr>
        <w:tc>
          <w:tcPr>
            <w:tcW w:type="dxa" w:w="3120"/>
          </w:tcPr>
          <w:p>
            <w:r>
              <w:t>Factual Queries</w:t>
            </w:r>
          </w:p>
        </w:tc>
        <w:tc>
          <w:tcPr>
            <w:tcW w:type="dxa" w:w="3120"/>
          </w:tcPr>
          <w:p>
            <w:r>
              <w:t>60%</w:t>
            </w:r>
          </w:p>
        </w:tc>
        <w:tc>
          <w:tcPr>
            <w:tcW w:type="dxa" w:w="3120"/>
          </w:tcPr>
          <w:p>
            <w:r>
              <w:t>40%</w:t>
            </w:r>
          </w:p>
        </w:tc>
      </w:tr>
      <w:tr>
        <w:tc>
          <w:tcPr>
            <w:tcW w:type="dxa" w:w="3120"/>
          </w:tcPr>
          <w:p>
            <w:r>
              <w:t>Technical Terms</w:t>
            </w:r>
          </w:p>
        </w:tc>
        <w:tc>
          <w:tcPr>
            <w:tcW w:type="dxa" w:w="3120"/>
          </w:tcPr>
          <w:p>
            <w:r>
              <w:t>50%</w:t>
            </w:r>
          </w:p>
        </w:tc>
        <w:tc>
          <w:tcPr>
            <w:tcW w:type="dxa" w:w="3120"/>
          </w:tcPr>
          <w:p>
            <w:r>
              <w:t>50%</w:t>
            </w:r>
          </w:p>
        </w:tc>
      </w:tr>
      <w:tr>
        <w:tc>
          <w:tcPr>
            <w:tcW w:type="dxa" w:w="3120"/>
          </w:tcPr>
          <w:p>
            <w:r>
              <w:t>General Purpose</w:t>
            </w:r>
          </w:p>
        </w:tc>
        <w:tc>
          <w:tcPr>
            <w:tcW w:type="dxa" w:w="3120"/>
          </w:tcPr>
          <w:p>
            <w:r>
              <w:t>70%</w:t>
            </w:r>
          </w:p>
        </w:tc>
        <w:tc>
          <w:tcPr>
            <w:tcW w:type="dxa" w:w="3120"/>
          </w:tcPr>
          <w:p>
            <w:r>
              <w:t>30%</w:t>
            </w:r>
          </w:p>
        </w:tc>
      </w:tr>
    </w:tbl>
    <w:p>
      <w:pPr>
        <w:pStyle w:val="Heading3"/>
      </w:pPr>
      <w:r>
        <w:t>3.2.2 Top-K Optimization</w:t>
      </w:r>
    </w:p>
    <w:p>
      <w:r>
        <w:t>Optimize retrieval parameters:</w:t>
      </w:r>
    </w:p>
    <w:p>
      <w:pPr>
        <w:pStyle w:val="ListBullet"/>
      </w:pPr>
      <w:r>
        <w:t>Start with top_k=5 for most queries</w:t>
      </w:r>
    </w:p>
    <w:p>
      <w:pPr>
        <w:pStyle w:val="ListBullet"/>
      </w:pPr>
      <w:r>
        <w:t>Increase to top_k=10 for complex queries</w:t>
      </w:r>
    </w:p>
    <w:p>
      <w:pPr>
        <w:pStyle w:val="ListBullet"/>
      </w:pPr>
      <w:r>
        <w:t>Use threshold-based filtering for quality control</w:t>
      </w:r>
    </w:p>
    <w:p>
      <w:pPr>
        <w:pStyle w:val="ListBullet"/>
      </w:pPr>
      <w:r>
        <w:t>Implement adaptive top-k based on query complexity</w:t>
      </w:r>
    </w:p>
    <w:p>
      <w:r>
        <w:br w:type="page"/>
      </w:r>
    </w:p>
    <w:p>
      <w:pPr>
        <w:pStyle w:val="Heading1"/>
      </w:pPr>
      <w:r>
        <w:t>4. Memory Optimization</w:t>
      </w:r>
    </w:p>
    <w:p>
      <w:pPr>
        <w:pStyle w:val="Heading2"/>
      </w:pPr>
      <w:r>
        <w:t>4.1 Embedding Storage Optimization</w:t>
      </w:r>
    </w:p>
    <w:p>
      <w:r>
        <w:t>Reduce memory footprint:</w:t>
      </w:r>
    </w:p>
    <w:p>
      <w:pPr>
        <w:pStyle w:val="ListBullet"/>
      </w:pPr>
      <w:r>
        <w:rPr>
          <w:b/>
        </w:rPr>
        <w:t xml:space="preserve">Use float32 instead of float64: </w:t>
      </w:r>
      <w:r>
        <w:t>Reduces memory by 50% with minimal accuracy loss</w:t>
      </w:r>
    </w:p>
    <w:p>
      <w:pPr>
        <w:pStyle w:val="ListBullet"/>
      </w:pPr>
      <w:r>
        <w:rPr>
          <w:b/>
        </w:rPr>
        <w:t xml:space="preserve">Implement embedding compression: </w:t>
      </w:r>
      <w:r>
        <w:t>Use PCA or quantization for large collections</w:t>
      </w:r>
    </w:p>
    <w:p>
      <w:pPr>
        <w:pStyle w:val="ListBullet"/>
      </w:pPr>
      <w:r>
        <w:rPr>
          <w:b/>
        </w:rPr>
        <w:t xml:space="preserve">Lazy loading of embeddings: </w:t>
      </w:r>
      <w:r>
        <w:t>Load embeddings on-demand rather than all at once</w:t>
      </w:r>
    </w:p>
    <w:p>
      <w:pPr>
        <w:pStyle w:val="ListBullet"/>
      </w:pPr>
      <w:r>
        <w:rPr>
          <w:b/>
        </w:rPr>
        <w:t xml:space="preserve">Chunk-based processing: </w:t>
      </w:r>
      <w:r>
        <w:t>Process documents in batches to limit memory usage</w:t>
      </w:r>
    </w:p>
    <w:p>
      <w:pPr>
        <w:pStyle w:val="ListBullet"/>
      </w:pPr>
      <w:r>
        <w:rPr>
          <w:b/>
        </w:rPr>
        <w:t xml:space="preserve">Clear unused embeddings: </w:t>
      </w:r>
      <w:r>
        <w:t>Remove embeddings for deleted documents</w:t>
      </w:r>
    </w:p>
    <w:p>
      <w:pPr>
        <w:pStyle w:val="Heading2"/>
      </w:pPr>
      <w:r>
        <w:t>4.2 Model Memory Optimization</w:t>
      </w:r>
    </w:p>
    <w:p>
      <w:r>
        <w:t>Optimize model memory usage:</w:t>
      </w:r>
    </w:p>
    <w:p>
      <w:pPr>
        <w:pStyle w:val="ListBullet"/>
      </w:pPr>
      <w:r>
        <w:t>Use smaller embedding models when possible</w:t>
      </w:r>
    </w:p>
    <w:p>
      <w:pPr>
        <w:pStyle w:val="ListBullet"/>
      </w:pPr>
      <w:r>
        <w:t>Avoid loading multiple models simultaneously</w:t>
      </w:r>
    </w:p>
    <w:p>
      <w:pPr>
        <w:pStyle w:val="ListBullet"/>
      </w:pPr>
      <w:r>
        <w:t>Implement model quantization for production</w:t>
      </w:r>
    </w:p>
    <w:p>
      <w:pPr>
        <w:pStyle w:val="ListBullet"/>
      </w:pPr>
      <w:r>
        <w:t>Use CPU mode if GPU memory is limited</w:t>
      </w:r>
    </w:p>
    <w:p>
      <w:pPr>
        <w:pStyle w:val="ListBullet"/>
      </w:pPr>
      <w:r>
        <w:t>Clear model cache after processing</w:t>
      </w:r>
    </w:p>
    <w:p>
      <w:pPr>
        <w:pStyle w:val="Heading2"/>
      </w:pPr>
      <w:r>
        <w:t>4.3 Chunking Memory Optimization</w:t>
      </w:r>
    </w:p>
    <w:p>
      <w:r>
        <w:t>Optimize chunk storage:</w:t>
      </w:r>
    </w:p>
    <w:p>
      <w:pPr>
        <w:pStyle w:val="ListBullet"/>
      </w:pPr>
      <w:r>
        <w:t>Store only essential chunk metadata</w:t>
      </w:r>
    </w:p>
    <w:p>
      <w:pPr>
        <w:pStyle w:val="ListBullet"/>
      </w:pPr>
      <w:r>
        <w:t>Compress chunk text if storage is critical</w:t>
      </w:r>
    </w:p>
    <w:p>
      <w:pPr>
        <w:pStyle w:val="ListBullet"/>
      </w:pPr>
      <w:r>
        <w:t>Use efficient serialization (pickle with protocol 4)</w:t>
      </w:r>
    </w:p>
    <w:p>
      <w:pPr>
        <w:pStyle w:val="ListBullet"/>
      </w:pPr>
      <w:r>
        <w:t>Implement chunk indexing for faster access</w:t>
      </w:r>
    </w:p>
    <w:p>
      <w:pPr>
        <w:pStyle w:val="ListBullet"/>
      </w:pPr>
      <w:r>
        <w:t>Remove redundant chunk information</w:t>
      </w:r>
    </w:p>
    <w:p>
      <w:r>
        <w:br w:type="page"/>
      </w:r>
    </w:p>
    <w:p>
      <w:pPr>
        <w:pStyle w:val="Heading1"/>
      </w:pPr>
      <w:r>
        <w:t>5. Speed Optimization</w:t>
      </w:r>
    </w:p>
    <w:p>
      <w:pPr>
        <w:pStyle w:val="Heading2"/>
      </w:pPr>
      <w:r>
        <w:t>5.1 Query Processing Speed</w:t>
      </w:r>
    </w:p>
    <w:p>
      <w:r>
        <w:t>Optimize query response time:</w:t>
      </w:r>
    </w:p>
    <w:p>
      <w:pPr>
        <w:pStyle w:val="ListBullet"/>
      </w:pPr>
      <w:r>
        <w:rPr>
          <w:b/>
        </w:rPr>
        <w:t xml:space="preserve">Pre-compute embeddings: </w:t>
      </w:r>
      <w:r>
        <w:t>Generate embeddings during indexing, not at query time</w:t>
      </w:r>
    </w:p>
    <w:p>
      <w:pPr>
        <w:pStyle w:val="ListBullet"/>
      </w:pPr>
      <w:r>
        <w:rPr>
          <w:b/>
        </w:rPr>
        <w:t xml:space="preserve">Implement result caching: </w:t>
      </w:r>
      <w:r>
        <w:t>Cache frequent queries and their results</w:t>
      </w:r>
    </w:p>
    <w:p>
      <w:pPr>
        <w:pStyle w:val="ListBullet"/>
      </w:pPr>
      <w:r>
        <w:rPr>
          <w:b/>
        </w:rPr>
        <w:t xml:space="preserve">Use approximate nearest neighbor: </w:t>
      </w:r>
      <w:r>
        <w:t>Consider FAISS for very large collections</w:t>
      </w:r>
    </w:p>
    <w:p>
      <w:pPr>
        <w:pStyle w:val="ListBullet"/>
      </w:pPr>
      <w:r>
        <w:rPr>
          <w:b/>
        </w:rPr>
        <w:t xml:space="preserve">Parallel processing: </w:t>
      </w:r>
      <w:r>
        <w:t>Process multiple queries in parallel</w:t>
      </w:r>
    </w:p>
    <w:p>
      <w:pPr>
        <w:pStyle w:val="ListBullet"/>
      </w:pPr>
      <w:r>
        <w:rPr>
          <w:b/>
        </w:rPr>
        <w:t xml:space="preserve">Optimize similarity computation: </w:t>
      </w:r>
      <w:r>
        <w:t>Use optimized NumPy operations</w:t>
      </w:r>
    </w:p>
    <w:p>
      <w:pPr>
        <w:pStyle w:val="Heading2"/>
      </w:pPr>
      <w:r>
        <w:t>5.2 PDF Processing Speed</w:t>
      </w:r>
    </w:p>
    <w:p>
      <w:r>
        <w:t>Optimize PDF loading and processing:</w:t>
      </w:r>
    </w:p>
    <w:p>
      <w:pPr>
        <w:pStyle w:val="ListBullet"/>
      </w:pPr>
      <w:r>
        <w:t>Use PyMuPDF for fastest text extraction</w:t>
      </w:r>
    </w:p>
    <w:p>
      <w:pPr>
        <w:pStyle w:val="ListBullet"/>
      </w:pPr>
      <w:r>
        <w:t>Process PDFs in parallel when possible</w:t>
      </w:r>
    </w:p>
    <w:p>
      <w:pPr>
        <w:pStyle w:val="ListBullet"/>
      </w:pPr>
      <w:r>
        <w:t>Skip pages with no text content</w:t>
      </w:r>
    </w:p>
    <w:p>
      <w:pPr>
        <w:pStyle w:val="ListBullet"/>
      </w:pPr>
      <w:r>
        <w:t>Implement incremental processing for large PDFs</w:t>
      </w:r>
    </w:p>
    <w:p>
      <w:pPr>
        <w:pStyle w:val="ListBullet"/>
      </w:pPr>
      <w:r>
        <w:t>Cache extracted text for repeated access</w:t>
      </w:r>
    </w:p>
    <w:p>
      <w:pPr>
        <w:pStyle w:val="Heading2"/>
      </w:pPr>
      <w:r>
        <w:t>5.3 Embedding Generation Speed</w:t>
      </w:r>
    </w:p>
    <w:p>
      <w:r>
        <w:t>Optimize embedding creation:</w:t>
      </w:r>
    </w:p>
    <w:p>
      <w:pPr>
        <w:pStyle w:val="ListBullet"/>
      </w:pPr>
      <w:r>
        <w:t>Use appropriate batch sizes (32-64)</w:t>
      </w:r>
    </w:p>
    <w:p>
      <w:pPr>
        <w:pStyle w:val="ListBullet"/>
      </w:pPr>
      <w:r>
        <w:t>Enable GPU if available for faster processing</w:t>
      </w:r>
    </w:p>
    <w:p>
      <w:pPr>
        <w:pStyle w:val="ListBullet"/>
      </w:pPr>
      <w:r>
        <w:t>Use model quantization for faster inference</w:t>
      </w:r>
    </w:p>
    <w:p>
      <w:pPr>
        <w:pStyle w:val="ListBullet"/>
      </w:pPr>
      <w:r>
        <w:t>Implement progressive embedding generation</w:t>
      </w:r>
    </w:p>
    <w:p>
      <w:pPr>
        <w:pStyle w:val="ListBullet"/>
      </w:pPr>
      <w:r>
        <w:t>Cache model loading to avoid repeated initialization</w:t>
      </w:r>
    </w:p>
    <w:p>
      <w:r>
        <w:br w:type="page"/>
      </w:r>
    </w:p>
    <w:p>
      <w:pPr>
        <w:pStyle w:val="Heading1"/>
      </w:pPr>
      <w:r>
        <w:t>6. Accuracy Optimization</w:t>
      </w:r>
    </w:p>
    <w:p>
      <w:pPr>
        <w:pStyle w:val="Heading2"/>
      </w:pPr>
      <w:r>
        <w:t>6.1 Embedding Quality Improvement</w:t>
      </w:r>
    </w:p>
    <w:p>
      <w:r>
        <w:t>Strategies to improve embedding quality:</w:t>
      </w:r>
    </w:p>
    <w:p>
      <w:pPr>
        <w:pStyle w:val="ListBullet"/>
      </w:pPr>
      <w:r>
        <w:rPr>
          <w:b/>
        </w:rPr>
        <w:t xml:space="preserve">Fine-tune on domain data: </w:t>
      </w:r>
      <w:r>
        <w:t>Fine-tune sentence transformers on your specific domain</w:t>
      </w:r>
    </w:p>
    <w:p>
      <w:pPr>
        <w:pStyle w:val="ListBullet"/>
      </w:pPr>
      <w:r>
        <w:rPr>
          <w:b/>
        </w:rPr>
        <w:t xml:space="preserve">Use larger models: </w:t>
      </w:r>
      <w:r>
        <w:t>Switch to all-mpnet-base-v2 for better accuracy</w:t>
      </w:r>
    </w:p>
    <w:p>
      <w:pPr>
        <w:pStyle w:val="ListBullet"/>
      </w:pPr>
      <w:r>
        <w:rPr>
          <w:b/>
        </w:rPr>
        <w:t xml:space="preserve">Improve text preprocessing: </w:t>
      </w:r>
      <w:r>
        <w:t>Better cleaning and normalization of input text</w:t>
      </w:r>
    </w:p>
    <w:p>
      <w:pPr>
        <w:pStyle w:val="ListBullet"/>
      </w:pPr>
      <w:r>
        <w:rPr>
          <w:b/>
        </w:rPr>
        <w:t xml:space="preserve">Context-aware chunking: </w:t>
      </w:r>
      <w:r>
        <w:t>Ensure chunks preserve important context</w:t>
      </w:r>
    </w:p>
    <w:p>
      <w:pPr>
        <w:pStyle w:val="ListBullet"/>
      </w:pPr>
      <w:r>
        <w:rPr>
          <w:b/>
        </w:rPr>
        <w:t xml:space="preserve">Multi-model ensemble: </w:t>
      </w:r>
      <w:r>
        <w:t>Combine multiple embedding models for better results</w:t>
      </w:r>
    </w:p>
    <w:p>
      <w:pPr>
        <w:pStyle w:val="Heading2"/>
      </w:pPr>
      <w:r>
        <w:t>6.2 Search Quality Improvement</w:t>
      </w:r>
    </w:p>
    <w:p>
      <w:r>
        <w:t>Improve search and retrieval quality:</w:t>
      </w:r>
    </w:p>
    <w:p>
      <w:pPr>
        <w:pStyle w:val="ListBullet"/>
      </w:pPr>
      <w:r>
        <w:t>Tune hybrid search weights based on evaluation metrics</w:t>
      </w:r>
    </w:p>
    <w:p>
      <w:pPr>
        <w:pStyle w:val="ListBullet"/>
      </w:pPr>
      <w:r>
        <w:t>Implement query expansion for better matching</w:t>
      </w:r>
    </w:p>
    <w:p>
      <w:pPr>
        <w:pStyle w:val="ListBullet"/>
      </w:pPr>
      <w:r>
        <w:t>Add re-ranking step to improve top-k results</w:t>
      </w:r>
    </w:p>
    <w:p>
      <w:pPr>
        <w:pStyle w:val="ListBullet"/>
      </w:pPr>
      <w:r>
        <w:t>Use feedback loop to learn from user interactions</w:t>
      </w:r>
    </w:p>
    <w:p>
      <w:pPr>
        <w:pStyle w:val="ListBullet"/>
      </w:pPr>
      <w:r>
        <w:t>Implement result diversity to avoid redundant chunks</w:t>
      </w:r>
    </w:p>
    <w:p>
      <w:pPr>
        <w:pStyle w:val="Heading2"/>
      </w:pPr>
      <w:r>
        <w:t>6.3 Chunking Quality Improvement</w:t>
      </w:r>
    </w:p>
    <w:p>
      <w:r>
        <w:t>Optimize chunking for better accuracy:</w:t>
      </w:r>
    </w:p>
    <w:p>
      <w:pPr>
        <w:pStyle w:val="ListBullet"/>
      </w:pPr>
      <w:r>
        <w:t>Adjust chunk size based on document type and query patterns</w:t>
      </w:r>
    </w:p>
    <w:p>
      <w:pPr>
        <w:pStyle w:val="ListBullet"/>
      </w:pPr>
      <w:r>
        <w:t>Ensure overlap maintains context continuity</w:t>
      </w:r>
    </w:p>
    <w:p>
      <w:pPr>
        <w:pStyle w:val="ListBullet"/>
      </w:pPr>
      <w:r>
        <w:t>Respect paragraph and section boundaries</w:t>
      </w:r>
    </w:p>
    <w:p>
      <w:pPr>
        <w:pStyle w:val="ListBullet"/>
      </w:pPr>
      <w:r>
        <w:t>Avoid splitting sentences and important phrases</w:t>
      </w:r>
    </w:p>
    <w:p>
      <w:pPr>
        <w:pStyle w:val="ListBullet"/>
      </w:pPr>
      <w:r>
        <w:t>Consider semantic chunking using NLP techniques</w:t>
      </w:r>
    </w:p>
    <w:p>
      <w:r>
        <w:br w:type="page"/>
      </w:r>
    </w:p>
    <w:p>
      <w:pPr>
        <w:pStyle w:val="Heading1"/>
      </w:pPr>
      <w:r>
        <w:t>7. Model Fine-tuning Strategies</w:t>
      </w:r>
    </w:p>
    <w:p>
      <w:pPr>
        <w:pStyle w:val="Heading2"/>
      </w:pPr>
      <w:r>
        <w:t>7.1 Sentence Transformer Fine-tuning</w:t>
      </w:r>
    </w:p>
    <w:p>
      <w:r>
        <w:t>Steps for fine-tuning embedding models:</w:t>
      </w:r>
    </w:p>
    <w:p>
      <w:pPr>
        <w:pStyle w:val="Heading3"/>
      </w:pPr>
      <w:r>
        <w:t>7.1.1 Data Preparation</w:t>
      </w:r>
    </w:p>
    <w:p>
      <w:pPr>
        <w:pStyle w:val="ListBullet"/>
      </w:pPr>
      <w:r>
        <w:t>Collect domain-specific question-answer pairs</w:t>
      </w:r>
    </w:p>
    <w:p>
      <w:pPr>
        <w:pStyle w:val="ListBullet"/>
      </w:pPr>
      <w:r>
        <w:t>Create positive and negative pairs for contrastive learning</w:t>
      </w:r>
    </w:p>
    <w:p>
      <w:pPr>
        <w:pStyle w:val="ListBullet"/>
      </w:pPr>
      <w:r>
        <w:t>Ensure balanced dataset with diverse examples</w:t>
      </w:r>
    </w:p>
    <w:p>
      <w:pPr>
        <w:pStyle w:val="ListBullet"/>
      </w:pPr>
      <w:r>
        <w:t>Split into train/validation/test sets (80/10/10)</w:t>
      </w:r>
    </w:p>
    <w:p>
      <w:pPr>
        <w:pStyle w:val="Heading3"/>
      </w:pPr>
      <w:r>
        <w:t>7.1.2 Training Configuration</w:t>
      </w:r>
    </w:p>
    <w:p>
      <w:pPr>
        <w:pStyle w:val="ListBullet"/>
      </w:pPr>
      <w:r>
        <w:t>Use small learning rate (1e-5 to 5e-5)</w:t>
      </w:r>
    </w:p>
    <w:p>
      <w:pPr>
        <w:pStyle w:val="ListBullet"/>
      </w:pPr>
      <w:r>
        <w:t>Train for 3-10 epochs to avoid overfitting</w:t>
      </w:r>
    </w:p>
    <w:p>
      <w:pPr>
        <w:pStyle w:val="ListBullet"/>
      </w:pPr>
      <w:r>
        <w:t>Use cosine similarity loss for similarity tasks</w:t>
      </w:r>
    </w:p>
    <w:p>
      <w:pPr>
        <w:pStyle w:val="ListBullet"/>
      </w:pPr>
      <w:r>
        <w:t>Monitor validation metrics closely</w:t>
      </w:r>
    </w:p>
    <w:p>
      <w:pPr>
        <w:pStyle w:val="ListBullet"/>
      </w:pPr>
      <w:r>
        <w:t>Implement early stopping</w:t>
      </w:r>
    </w:p>
    <w:p>
      <w:pPr>
        <w:pStyle w:val="Heading2"/>
      </w:pPr>
      <w:r>
        <w:t>7.2 LSTM Model Optimization</w:t>
      </w:r>
    </w:p>
    <w:p>
      <w:r>
        <w:t>Optimize LSTM training:</w:t>
      </w:r>
    </w:p>
    <w:p>
      <w:pPr>
        <w:pStyle w:val="ListBullet"/>
      </w:pPr>
      <w:r>
        <w:rPr>
          <w:b/>
        </w:rPr>
        <w:t xml:space="preserve">Hyperparameter Tuning: </w:t>
      </w:r>
      <w:r>
        <w:t>Experiment with LSTM units (32, 64, 128), learning rates, and dropout rates</w:t>
      </w:r>
    </w:p>
    <w:p>
      <w:pPr>
        <w:pStyle w:val="ListBullet"/>
      </w:pPr>
      <w:r>
        <w:rPr>
          <w:b/>
        </w:rPr>
        <w:t xml:space="preserve">Training Data Quality: </w:t>
      </w:r>
      <w:r>
        <w:t>Ensure diverse positive and negative pairs</w:t>
      </w:r>
    </w:p>
    <w:p>
      <w:pPr>
        <w:pStyle w:val="ListBullet"/>
      </w:pPr>
      <w:r>
        <w:rPr>
          <w:b/>
        </w:rPr>
        <w:t xml:space="preserve">Class Balancing: </w:t>
      </w:r>
      <w:r>
        <w:t>Use class weights to handle imbalanced data</w:t>
      </w:r>
    </w:p>
    <w:p>
      <w:pPr>
        <w:pStyle w:val="ListBullet"/>
      </w:pPr>
      <w:r>
        <w:rPr>
          <w:b/>
        </w:rPr>
        <w:t xml:space="preserve">Regularization: </w:t>
      </w:r>
      <w:r>
        <w:t>Adjust dropout rates to prevent overfitting</w:t>
      </w:r>
    </w:p>
    <w:p>
      <w:pPr>
        <w:pStyle w:val="ListBullet"/>
      </w:pPr>
      <w:r>
        <w:rPr>
          <w:b/>
        </w:rPr>
        <w:t xml:space="preserve">Architecture: </w:t>
      </w:r>
      <w:r>
        <w:t>Experiment with different layer configurations</w:t>
      </w:r>
    </w:p>
    <w:p>
      <w:r>
        <w:br w:type="page"/>
      </w:r>
    </w:p>
    <w:p>
      <w:pPr>
        <w:pStyle w:val="Heading1"/>
      </w:pPr>
      <w:r>
        <w:t>8. Hyperparameter Optimization</w:t>
      </w:r>
    </w:p>
    <w:p>
      <w:pPr>
        <w:pStyle w:val="Heading2"/>
      </w:pPr>
      <w:r>
        <w:t>8.1 Key Hyperparameters</w:t>
      </w:r>
    </w:p>
    <w:p>
      <w:r>
        <w:t>Important hyperparameters to optimize: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Hyperparameter</w:t>
            </w:r>
          </w:p>
        </w:tc>
        <w:tc>
          <w:tcPr>
            <w:tcW w:type="dxa" w:w="2340"/>
          </w:tcPr>
          <w:p>
            <w:r>
              <w:t>Default</w:t>
            </w:r>
          </w:p>
        </w:tc>
        <w:tc>
          <w:tcPr>
            <w:tcW w:type="dxa" w:w="2340"/>
          </w:tcPr>
          <w:p>
            <w:r>
              <w:t>Optimization Range</w:t>
            </w:r>
          </w:p>
        </w:tc>
        <w:tc>
          <w:tcPr>
            <w:tcW w:type="dxa" w:w="2340"/>
          </w:tcPr>
          <w:p>
            <w:r>
              <w:t>Impact</w:t>
            </w:r>
          </w:p>
        </w:tc>
      </w:tr>
      <w:tr>
        <w:tc>
          <w:tcPr>
            <w:tcW w:type="dxa" w:w="2340"/>
          </w:tcPr>
          <w:p>
            <w:r>
              <w:t>Chunk Size</w:t>
            </w:r>
          </w:p>
        </w:tc>
        <w:tc>
          <w:tcPr>
            <w:tcW w:type="dxa" w:w="2340"/>
          </w:tcPr>
          <w:p>
            <w:r>
              <w:t>1000</w:t>
            </w:r>
          </w:p>
        </w:tc>
        <w:tc>
          <w:tcPr>
            <w:tcW w:type="dxa" w:w="2340"/>
          </w:tcPr>
          <w:p>
            <w:r>
              <w:t>500-2000</w:t>
            </w:r>
          </w:p>
        </w:tc>
        <w:tc>
          <w:tcPr>
            <w:tcW w:type="dxa" w:w="2340"/>
          </w:tcPr>
          <w:p>
            <w:r>
              <w:t>High - affects context and precision</w:t>
            </w:r>
          </w:p>
        </w:tc>
      </w:tr>
      <w:tr>
        <w:tc>
          <w:tcPr>
            <w:tcW w:type="dxa" w:w="2340"/>
          </w:tcPr>
          <w:p>
            <w:r>
              <w:t>Chunk Overlap</w:t>
            </w:r>
          </w:p>
        </w:tc>
        <w:tc>
          <w:tcPr>
            <w:tcW w:type="dxa" w:w="2340"/>
          </w:tcPr>
          <w:p>
            <w:r>
              <w:t>200</w:t>
            </w:r>
          </w:p>
        </w:tc>
        <w:tc>
          <w:tcPr>
            <w:tcW w:type="dxa" w:w="2340"/>
          </w:tcPr>
          <w:p>
            <w:r>
              <w:t>100-500</w:t>
            </w:r>
          </w:p>
        </w:tc>
        <w:tc>
          <w:tcPr>
            <w:tcW w:type="dxa" w:w="2340"/>
          </w:tcPr>
          <w:p>
            <w:r>
              <w:t>Medium - affects context continuity</w:t>
            </w:r>
          </w:p>
        </w:tc>
      </w:tr>
      <w:tr>
        <w:tc>
          <w:tcPr>
            <w:tcW w:type="dxa" w:w="2340"/>
          </w:tcPr>
          <w:p>
            <w:r>
              <w:t>Top-K Results</w:t>
            </w:r>
          </w:p>
        </w:tc>
        <w:tc>
          <w:tcPr>
            <w:tcW w:type="dxa" w:w="2340"/>
          </w:tcPr>
          <w:p>
            <w:r>
              <w:t>5</w:t>
            </w:r>
          </w:p>
        </w:tc>
        <w:tc>
          <w:tcPr>
            <w:tcW w:type="dxa" w:w="2340"/>
          </w:tcPr>
          <w:p>
            <w:r>
              <w:t>3-10</w:t>
            </w:r>
          </w:p>
        </w:tc>
        <w:tc>
          <w:tcPr>
            <w:tcW w:type="dxa" w:w="2340"/>
          </w:tcPr>
          <w:p>
            <w:r>
              <w:t>Medium - affects recall</w:t>
            </w:r>
          </w:p>
        </w:tc>
      </w:tr>
      <w:tr>
        <w:tc>
          <w:tcPr>
            <w:tcW w:type="dxa" w:w="2340"/>
          </w:tcPr>
          <w:p>
            <w:r>
              <w:t>Semantic Weight</w:t>
            </w:r>
          </w:p>
        </w:tc>
        <w:tc>
          <w:tcPr>
            <w:tcW w:type="dxa" w:w="2340"/>
          </w:tcPr>
          <w:p>
            <w:r>
              <w:t>0.7</w:t>
            </w:r>
          </w:p>
        </w:tc>
        <w:tc>
          <w:tcPr>
            <w:tcW w:type="dxa" w:w="2340"/>
          </w:tcPr>
          <w:p>
            <w:r>
              <w:t>0.5-0.9</w:t>
            </w:r>
          </w:p>
        </w:tc>
        <w:tc>
          <w:tcPr>
            <w:tcW w:type="dxa" w:w="2340"/>
          </w:tcPr>
          <w:p>
            <w:r>
              <w:t>High - affects search quality</w:t>
            </w:r>
          </w:p>
        </w:tc>
      </w:tr>
      <w:tr>
        <w:tc>
          <w:tcPr>
            <w:tcW w:type="dxa" w:w="2340"/>
          </w:tcPr>
          <w:p>
            <w:r>
              <w:t>Keyword Weight</w:t>
            </w:r>
          </w:p>
        </w:tc>
        <w:tc>
          <w:tcPr>
            <w:tcW w:type="dxa" w:w="2340"/>
          </w:tcPr>
          <w:p>
            <w:r>
              <w:t>0.3</w:t>
            </w:r>
          </w:p>
        </w:tc>
        <w:tc>
          <w:tcPr>
            <w:tcW w:type="dxa" w:w="2340"/>
          </w:tcPr>
          <w:p>
            <w:r>
              <w:t>0.1-0.5</w:t>
            </w:r>
          </w:p>
        </w:tc>
        <w:tc>
          <w:tcPr>
            <w:tcW w:type="dxa" w:w="2340"/>
          </w:tcPr>
          <w:p>
            <w:r>
              <w:t>High - affects search quality</w:t>
            </w:r>
          </w:p>
        </w:tc>
      </w:tr>
      <w:tr>
        <w:tc>
          <w:tcPr>
            <w:tcW w:type="dxa" w:w="2340"/>
          </w:tcPr>
          <w:p>
            <w:r>
              <w:t>LSTM Units</w:t>
            </w:r>
          </w:p>
        </w:tc>
        <w:tc>
          <w:tcPr>
            <w:tcW w:type="dxa" w:w="2340"/>
          </w:tcPr>
          <w:p>
            <w:r>
              <w:t>64</w:t>
            </w:r>
          </w:p>
        </w:tc>
        <w:tc>
          <w:tcPr>
            <w:tcW w:type="dxa" w:w="2340"/>
          </w:tcPr>
          <w:p>
            <w:r>
              <w:t>32-128</w:t>
            </w:r>
          </w:p>
        </w:tc>
        <w:tc>
          <w:tcPr>
            <w:tcW w:type="dxa" w:w="2340"/>
          </w:tcPr>
          <w:p>
            <w:r>
              <w:t>Medium - affects model capacity</w:t>
            </w:r>
          </w:p>
        </w:tc>
      </w:tr>
      <w:tr>
        <w:tc>
          <w:tcPr>
            <w:tcW w:type="dxa" w:w="2340"/>
          </w:tcPr>
          <w:p>
            <w:r>
              <w:t>Learning Rate</w:t>
            </w:r>
          </w:p>
        </w:tc>
        <w:tc>
          <w:tcPr>
            <w:tcW w:type="dxa" w:w="2340"/>
          </w:tcPr>
          <w:p>
            <w:r>
              <w:t>0.0005</w:t>
            </w:r>
          </w:p>
        </w:tc>
        <w:tc>
          <w:tcPr>
            <w:tcW w:type="dxa" w:w="2340"/>
          </w:tcPr>
          <w:p>
            <w:r>
              <w:t>0.0001-0.001</w:t>
            </w:r>
          </w:p>
        </w:tc>
        <w:tc>
          <w:tcPr>
            <w:tcW w:type="dxa" w:w="2340"/>
          </w:tcPr>
          <w:p>
            <w:r>
              <w:t>High - affects convergence</w:t>
            </w:r>
          </w:p>
        </w:tc>
      </w:tr>
      <w:tr>
        <w:tc>
          <w:tcPr>
            <w:tcW w:type="dxa" w:w="2340"/>
          </w:tcPr>
          <w:p>
            <w:r>
              <w:t>Batch Size</w:t>
            </w:r>
          </w:p>
        </w:tc>
        <w:tc>
          <w:tcPr>
            <w:tcW w:type="dxa" w:w="2340"/>
          </w:tcPr>
          <w:p>
            <w:r>
              <w:t>32</w:t>
            </w:r>
          </w:p>
        </w:tc>
        <w:tc>
          <w:tcPr>
            <w:tcW w:type="dxa" w:w="2340"/>
          </w:tcPr>
          <w:p>
            <w:r>
              <w:t>16-64</w:t>
            </w:r>
          </w:p>
        </w:tc>
        <w:tc>
          <w:tcPr>
            <w:tcW w:type="dxa" w:w="2340"/>
          </w:tcPr>
          <w:p>
            <w:r>
              <w:t>Medium - affects speed and memory</w:t>
            </w:r>
          </w:p>
        </w:tc>
      </w:tr>
    </w:tbl>
    <w:p>
      <w:pPr>
        <w:pStyle w:val="Heading2"/>
      </w:pPr>
      <w:r>
        <w:t>8.2 Optimization Methods</w:t>
      </w:r>
    </w:p>
    <w:p>
      <w:r>
        <w:t>Methods for hyperparameter optimization:</w:t>
      </w:r>
    </w:p>
    <w:p>
      <w:pPr>
        <w:pStyle w:val="ListBullet"/>
      </w:pPr>
      <w:r>
        <w:rPr>
          <w:b/>
        </w:rPr>
        <w:t xml:space="preserve">Grid Search: </w:t>
      </w:r>
      <w:r>
        <w:t>Systematically test all combinations in a grid</w:t>
      </w:r>
    </w:p>
    <w:p>
      <w:pPr>
        <w:pStyle w:val="ListBullet"/>
      </w:pPr>
      <w:r>
        <w:rPr>
          <w:b/>
        </w:rPr>
        <w:t xml:space="preserve">Random Search: </w:t>
      </w:r>
      <w:r>
        <w:t>Randomly sample from parameter space</w:t>
      </w:r>
    </w:p>
    <w:p>
      <w:pPr>
        <w:pStyle w:val="ListBullet"/>
      </w:pPr>
      <w:r>
        <w:rPr>
          <w:b/>
        </w:rPr>
        <w:t xml:space="preserve">Bayesian Optimization: </w:t>
      </w:r>
      <w:r>
        <w:t>Use probabilistic models to guide search</w:t>
      </w:r>
    </w:p>
    <w:p>
      <w:pPr>
        <w:pStyle w:val="ListBullet"/>
      </w:pPr>
      <w:r>
        <w:rPr>
          <w:b/>
        </w:rPr>
        <w:t xml:space="preserve">Manual Tuning: </w:t>
      </w:r>
      <w:r>
        <w:t>Iterative tuning based on validation metrics</w:t>
      </w:r>
    </w:p>
    <w:p>
      <w:pPr>
        <w:pStyle w:val="ListBullet"/>
      </w:pPr>
      <w:r>
        <w:rPr>
          <w:b/>
        </w:rPr>
        <w:t xml:space="preserve">Automated Tools: </w:t>
      </w:r>
      <w:r>
        <w:t>Use Optuna, Hyperopt, or similar tools</w:t>
      </w:r>
    </w:p>
    <w:p>
      <w:r>
        <w:br w:type="page"/>
      </w:r>
    </w:p>
    <w:p>
      <w:pPr>
        <w:pStyle w:val="Heading1"/>
      </w:pPr>
      <w:r>
        <w:t>9. System Architecture Optimization</w:t>
      </w:r>
    </w:p>
    <w:p>
      <w:pPr>
        <w:pStyle w:val="Heading2"/>
      </w:pPr>
      <w:r>
        <w:t>9.1 Caching Strategy</w:t>
      </w:r>
    </w:p>
    <w:p>
      <w:r>
        <w:t>Implement comprehensive caching:</w:t>
      </w:r>
    </w:p>
    <w:p>
      <w:pPr>
        <w:pStyle w:val="ListBullet"/>
      </w:pPr>
      <w:r>
        <w:rPr>
          <w:b/>
        </w:rPr>
        <w:t xml:space="preserve">Query Result Caching: </w:t>
      </w:r>
      <w:r>
        <w:t>Cache frequent queries and their top-k results</w:t>
      </w:r>
    </w:p>
    <w:p>
      <w:pPr>
        <w:pStyle w:val="ListBullet"/>
      </w:pPr>
      <w:r>
        <w:rPr>
          <w:b/>
        </w:rPr>
        <w:t xml:space="preserve">Embedding Caching: </w:t>
      </w:r>
      <w:r>
        <w:t>Cache document embeddings to avoid recomputation</w:t>
      </w:r>
    </w:p>
    <w:p>
      <w:pPr>
        <w:pStyle w:val="ListBullet"/>
      </w:pPr>
      <w:r>
        <w:rPr>
          <w:b/>
        </w:rPr>
        <w:t xml:space="preserve">Model Caching: </w:t>
      </w:r>
      <w:r>
        <w:t>Cache loaded models in memory</w:t>
      </w:r>
    </w:p>
    <w:p>
      <w:pPr>
        <w:pStyle w:val="ListBullet"/>
      </w:pPr>
      <w:r>
        <w:rPr>
          <w:b/>
        </w:rPr>
        <w:t xml:space="preserve">Chunk Caching: </w:t>
      </w:r>
      <w:r>
        <w:t>Cache frequently accessed chunks</w:t>
      </w:r>
    </w:p>
    <w:p>
      <w:pPr>
        <w:pStyle w:val="ListBullet"/>
      </w:pPr>
      <w:r>
        <w:rPr>
          <w:b/>
        </w:rPr>
        <w:t xml:space="preserve">BM25 Index Caching: </w:t>
      </w:r>
      <w:r>
        <w:t>Cache BM25 indices for faster keyword search</w:t>
      </w:r>
    </w:p>
    <w:p>
      <w:pPr>
        <w:pStyle w:val="Heading2"/>
      </w:pPr>
      <w:r>
        <w:t>9.2 Parallel Processing</w:t>
      </w:r>
    </w:p>
    <w:p>
      <w:r>
        <w:t>Implement parallelization:</w:t>
      </w:r>
    </w:p>
    <w:p>
      <w:pPr>
        <w:pStyle w:val="ListBullet"/>
      </w:pPr>
      <w:r>
        <w:t>Process multiple PDFs in parallel during indexing</w:t>
      </w:r>
    </w:p>
    <w:p>
      <w:pPr>
        <w:pStyle w:val="ListBullet"/>
      </w:pPr>
      <w:r>
        <w:t>Parallel embedding generation using multiprocessing</w:t>
      </w:r>
    </w:p>
    <w:p>
      <w:pPr>
        <w:pStyle w:val="ListBullet"/>
      </w:pPr>
      <w:r>
        <w:t>Parallel query processing for batch queries</w:t>
      </w:r>
    </w:p>
    <w:p>
      <w:pPr>
        <w:pStyle w:val="ListBullet"/>
      </w:pPr>
      <w:r>
        <w:t>Use GPU acceleration when available</w:t>
      </w:r>
    </w:p>
    <w:p>
      <w:pPr>
        <w:pStyle w:val="ListBullet"/>
      </w:pPr>
      <w:r>
        <w:t>Implement async processing for non-blocking operations</w:t>
      </w:r>
    </w:p>
    <w:p>
      <w:pPr>
        <w:pStyle w:val="Heading2"/>
      </w:pPr>
      <w:r>
        <w:t>9.3 Database Optimization</w:t>
      </w:r>
    </w:p>
    <w:p>
      <w:r>
        <w:t>Optimize data storage and retrieval:</w:t>
      </w:r>
    </w:p>
    <w:p>
      <w:pPr>
        <w:pStyle w:val="ListBullet"/>
      </w:pPr>
      <w:r>
        <w:t>Use efficient serialization formats (NumPy, pickle)</w:t>
      </w:r>
    </w:p>
    <w:p>
      <w:pPr>
        <w:pStyle w:val="ListBullet"/>
      </w:pPr>
      <w:r>
        <w:t>Implement indexing for fast chunk lookup</w:t>
      </w:r>
    </w:p>
    <w:p>
      <w:pPr>
        <w:pStyle w:val="ListBullet"/>
      </w:pPr>
      <w:r>
        <w:t>Use vector databases (FAISS, Milvus) for large collections</w:t>
      </w:r>
    </w:p>
    <w:p>
      <w:pPr>
        <w:pStyle w:val="ListBullet"/>
      </w:pPr>
      <w:r>
        <w:t>Implement incremental updates for new documents</w:t>
      </w:r>
    </w:p>
    <w:p>
      <w:pPr>
        <w:pStyle w:val="ListBullet"/>
      </w:pPr>
      <w:r>
        <w:t>Optimize data structure for frequent access patterns</w:t>
      </w:r>
    </w:p>
    <w:p>
      <w:r>
        <w:br w:type="page"/>
      </w:r>
    </w:p>
    <w:p>
      <w:pPr>
        <w:pStyle w:val="Heading1"/>
      </w:pPr>
      <w:r>
        <w:t>10. Implementation Recommendations</w:t>
      </w:r>
    </w:p>
    <w:p>
      <w:pPr>
        <w:pStyle w:val="Heading2"/>
      </w:pPr>
      <w:r>
        <w:t>10.1 Quick Wins</w:t>
      </w:r>
    </w:p>
    <w:p>
      <w:r>
        <w:t>Easy optimizations with immediate impact:</w:t>
      </w:r>
    </w:p>
    <w:p>
      <w:pPr>
        <w:pStyle w:val="ListBullet"/>
      </w:pPr>
      <w:r>
        <w:t>Implement query result caching</w:t>
      </w:r>
    </w:p>
    <w:p>
      <w:pPr>
        <w:pStyle w:val="ListBullet"/>
      </w:pPr>
      <w:r>
        <w:t>Optimize batch size for embedding generation</w:t>
      </w:r>
    </w:p>
    <w:p>
      <w:pPr>
        <w:pStyle w:val="ListBullet"/>
      </w:pPr>
      <w:r>
        <w:t>Tune hybrid search weights based on query patterns</w:t>
      </w:r>
    </w:p>
    <w:p>
      <w:pPr>
        <w:pStyle w:val="ListBullet"/>
      </w:pPr>
      <w:r>
        <w:t>Adjust chunk size based on document analysis</w:t>
      </w:r>
    </w:p>
    <w:p>
      <w:pPr>
        <w:pStyle w:val="ListBullet"/>
      </w:pPr>
      <w:r>
        <w:t>Enable GPU if available</w:t>
      </w:r>
    </w:p>
    <w:p>
      <w:pPr>
        <w:pStyle w:val="ListBullet"/>
      </w:pPr>
      <w:r>
        <w:t>Implement embedding persistence to avoid recomputation</w:t>
      </w:r>
    </w:p>
    <w:p>
      <w:pPr>
        <w:pStyle w:val="Heading2"/>
      </w:pPr>
      <w:r>
        <w:t>10.2 Medium-Term Optimizations</w:t>
      </w:r>
    </w:p>
    <w:p>
      <w:r>
        <w:t>Optimizations requiring more effort:</w:t>
      </w:r>
    </w:p>
    <w:p>
      <w:pPr>
        <w:pStyle w:val="ListBullet"/>
      </w:pPr>
      <w:r>
        <w:t>Fine-tune embedding model on domain data</w:t>
      </w:r>
    </w:p>
    <w:p>
      <w:pPr>
        <w:pStyle w:val="ListBullet"/>
      </w:pPr>
      <w:r>
        <w:t>Implement comprehensive caching strategy</w:t>
      </w:r>
    </w:p>
    <w:p>
      <w:pPr>
        <w:pStyle w:val="ListBullet"/>
      </w:pPr>
      <w:r>
        <w:t>Add query expansion and re-ranking</w:t>
      </w:r>
    </w:p>
    <w:p>
      <w:pPr>
        <w:pStyle w:val="ListBullet"/>
      </w:pPr>
      <w:r>
        <w:t>Optimize hyperparameters using automated tools</w:t>
      </w:r>
    </w:p>
    <w:p>
      <w:pPr>
        <w:pStyle w:val="ListBullet"/>
      </w:pPr>
      <w:r>
        <w:t>Implement parallel processing</w:t>
      </w:r>
    </w:p>
    <w:p>
      <w:pPr>
        <w:pStyle w:val="ListBullet"/>
      </w:pPr>
      <w:r>
        <w:t>Add monitoring and performance tracking</w:t>
      </w:r>
    </w:p>
    <w:p>
      <w:pPr>
        <w:pStyle w:val="Heading2"/>
      </w:pPr>
      <w:r>
        <w:t>10.3 Long-Term Optimizations</w:t>
      </w:r>
    </w:p>
    <w:p>
      <w:r>
        <w:t>Advanced optimizations for production:</w:t>
      </w:r>
    </w:p>
    <w:p>
      <w:pPr>
        <w:pStyle w:val="ListBullet"/>
      </w:pPr>
      <w:r>
        <w:t>Implement vector database for large-scale deployments</w:t>
      </w:r>
    </w:p>
    <w:p>
      <w:pPr>
        <w:pStyle w:val="ListBullet"/>
      </w:pPr>
      <w:r>
        <w:t>Add user feedback loop for continuous improvement</w:t>
      </w:r>
    </w:p>
    <w:p>
      <w:pPr>
        <w:pStyle w:val="ListBullet"/>
      </w:pPr>
      <w:r>
        <w:t>Implement A/B testing for different configurations</w:t>
      </w:r>
    </w:p>
    <w:p>
      <w:pPr>
        <w:pStyle w:val="ListBullet"/>
      </w:pPr>
      <w:r>
        <w:t>Build automated optimization pipeline</w:t>
      </w:r>
    </w:p>
    <w:p>
      <w:pPr>
        <w:pStyle w:val="ListBullet"/>
      </w:pPr>
      <w:r>
        <w:t>Add distributed processing for very large collections</w:t>
      </w:r>
    </w:p>
    <w:p>
      <w:pPr>
        <w:pStyle w:val="ListBullet"/>
      </w:pPr>
      <w:r>
        <w:t>Implement model versioning and rollback capabilities</w:t>
      </w:r>
    </w:p>
    <w:p>
      <w:r>
        <w:br w:type="page"/>
      </w:r>
    </w:p>
    <w:p>
      <w:pPr>
        <w:pStyle w:val="Heading1"/>
      </w:pPr>
      <w:r>
        <w:t>11. Monitoring and Continuous Improvement</w:t>
      </w:r>
    </w:p>
    <w:p>
      <w:pPr>
        <w:pStyle w:val="Heading2"/>
      </w:pPr>
      <w:r>
        <w:t>11.1 Key Metrics to Monitor</w:t>
      </w:r>
    </w:p>
    <w:p>
      <w:r>
        <w:t>Track these metrics for optimization:</w:t>
      </w:r>
    </w:p>
    <w:p>
      <w:pPr>
        <w:pStyle w:val="ListBullet"/>
      </w:pPr>
      <w:r>
        <w:rPr>
          <w:b/>
        </w:rPr>
        <w:t xml:space="preserve">Query Response Time: </w:t>
      </w:r>
      <w:r>
        <w:t>Average and P95 response times</w:t>
      </w:r>
    </w:p>
    <w:p>
      <w:pPr>
        <w:pStyle w:val="ListBullet"/>
      </w:pPr>
      <w:r>
        <w:rPr>
          <w:b/>
        </w:rPr>
        <w:t xml:space="preserve">Accuracy Metrics: </w:t>
      </w:r>
      <w:r>
        <w:t>Top-k accuracy, precision, recall</w:t>
      </w:r>
    </w:p>
    <w:p>
      <w:pPr>
        <w:pStyle w:val="ListBullet"/>
      </w:pPr>
      <w:r>
        <w:rPr>
          <w:b/>
        </w:rPr>
        <w:t xml:space="preserve">Resource Usage: </w:t>
      </w:r>
      <w:r>
        <w:t>Memory, CPU, GPU utilization</w:t>
      </w:r>
    </w:p>
    <w:p>
      <w:pPr>
        <w:pStyle w:val="ListBullet"/>
      </w:pPr>
      <w:r>
        <w:rPr>
          <w:b/>
        </w:rPr>
        <w:t xml:space="preserve">Cache Hit Rate: </w:t>
      </w:r>
      <w:r>
        <w:t>Percentage of cached queries</w:t>
      </w:r>
    </w:p>
    <w:p>
      <w:pPr>
        <w:pStyle w:val="ListBullet"/>
      </w:pPr>
      <w:r>
        <w:rPr>
          <w:b/>
        </w:rPr>
        <w:t xml:space="preserve">User Satisfaction: </w:t>
      </w:r>
      <w:r>
        <w:t>Feedback scores, click-through rates</w:t>
      </w:r>
    </w:p>
    <w:p>
      <w:pPr>
        <w:pStyle w:val="ListBullet"/>
      </w:pPr>
      <w:r>
        <w:rPr>
          <w:b/>
        </w:rPr>
        <w:t xml:space="preserve">Error Rates: </w:t>
      </w:r>
      <w:r>
        <w:t>Failed queries, processing errors</w:t>
      </w:r>
    </w:p>
    <w:p>
      <w:pPr>
        <w:pStyle w:val="Heading2"/>
      </w:pPr>
      <w:r>
        <w:t>11.2 Continuous Improvement Process</w:t>
      </w:r>
    </w:p>
    <w:p>
      <w:r>
        <w:t>Establish improvement workflow:</w:t>
      </w:r>
    </w:p>
    <w:p>
      <w:pPr>
        <w:pStyle w:val="ListBullet"/>
      </w:pPr>
      <w:r>
        <w:t>Collect and analyze query logs</w:t>
      </w:r>
    </w:p>
    <w:p>
      <w:pPr>
        <w:pStyle w:val="ListBullet"/>
      </w:pPr>
      <w:r>
        <w:t>Identify common failure patterns</w:t>
      </w:r>
    </w:p>
    <w:p>
      <w:pPr>
        <w:pStyle w:val="ListBullet"/>
      </w:pPr>
      <w:r>
        <w:t>A/B test optimization strategies</w:t>
      </w:r>
    </w:p>
    <w:p>
      <w:pPr>
        <w:pStyle w:val="ListBullet"/>
      </w:pPr>
      <w:r>
        <w:t>Monitor performance metrics regularly</w:t>
      </w:r>
    </w:p>
    <w:p>
      <w:pPr>
        <w:pStyle w:val="ListBullet"/>
      </w:pPr>
      <w:r>
        <w:t>Iterate based on user feedback</w:t>
      </w:r>
    </w:p>
    <w:p>
      <w:pPr>
        <w:pStyle w:val="ListBullet"/>
      </w:pPr>
      <w:r>
        <w:t>Update models and configurations incrementally</w:t>
      </w:r>
    </w:p>
    <w:p>
      <w:r>
        <w:br w:type="page"/>
      </w:r>
    </w:p>
    <w:p>
      <w:pPr>
        <w:pStyle w:val="Heading1"/>
      </w:pPr>
      <w:r>
        <w:t>12. Conclusion</w:t>
      </w:r>
    </w:p>
    <w:p>
      <w:r>
        <w:t>Model optimization is an iterative process that requires careful consideration of trade-offs between speed, accuracy, and resource usage. The strategies outlined in this report provide a comprehensive roadmap for optimizing the PDF QA Chatbot System.</w:t>
      </w:r>
    </w:p>
    <w:p>
      <w:r>
        <w:t>Key recommendations:</w:t>
      </w:r>
    </w:p>
    <w:p>
      <w:pPr>
        <w:pStyle w:val="ListBullet"/>
      </w:pPr>
      <w:r>
        <w:t>Start with quick wins for immediate improvements</w:t>
      </w:r>
    </w:p>
    <w:p>
      <w:pPr>
        <w:pStyle w:val="ListBullet"/>
      </w:pPr>
      <w:r>
        <w:t>Monitor performance metrics to guide optimization efforts</w:t>
      </w:r>
    </w:p>
    <w:p>
      <w:pPr>
        <w:pStyle w:val="ListBullet"/>
      </w:pPr>
      <w:r>
        <w:t>Test optimizations on representative datasets before deployment</w:t>
      </w:r>
    </w:p>
    <w:p>
      <w:pPr>
        <w:pStyle w:val="ListBullet"/>
      </w:pPr>
      <w:r>
        <w:t>Balance optimization efforts across all dimensions (speed, accuracy, resources)</w:t>
      </w:r>
    </w:p>
    <w:p>
      <w:pPr>
        <w:pStyle w:val="ListBullet"/>
      </w:pPr>
      <w:r>
        <w:t>Establish continuous improvement processes for long-term success</w:t>
      </w:r>
    </w:p>
    <w:p>
      <w:r>
        <w:t>Regular evaluation and optimization will ensure the system continues to meet performance requirements as it scales and evolves.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